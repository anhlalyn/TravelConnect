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C5AF" w14:textId="77777777" w:rsidR="00F200AF" w:rsidRDefault="00000000">
      <w:pPr>
        <w:spacing w:after="40"/>
        <w:jc w:val="center"/>
      </w:pPr>
      <w:r>
        <w:rPr>
          <w:b/>
          <w:sz w:val="28"/>
        </w:rPr>
        <w:t>TRƯỜNG ĐẠI HỌC BÌNH DƯƠNG</w:t>
      </w:r>
    </w:p>
    <w:p w14:paraId="56B8955A" w14:textId="77777777" w:rsidR="00F200AF" w:rsidRDefault="00000000">
      <w:pPr>
        <w:spacing w:after="480"/>
        <w:jc w:val="center"/>
      </w:pPr>
      <w:r>
        <w:rPr>
          <w:b/>
          <w:sz w:val="28"/>
        </w:rPr>
        <w:t>KHOA CÔNG NGHỆ THÔNG TIN, ROBOT VÀ TRÍ TUỆ NHÂN TẠO</w:t>
      </w:r>
    </w:p>
    <w:p w14:paraId="0246822E" w14:textId="77777777" w:rsidR="00F200AF" w:rsidRDefault="00000000">
      <w:pPr>
        <w:spacing w:after="480"/>
        <w:jc w:val="center"/>
      </w:pPr>
      <w:r>
        <w:rPr>
          <w:noProof/>
        </w:rPr>
        <w:drawing>
          <wp:inline distT="0" distB="0" distL="0" distR="0" wp14:anchorId="0C80D275" wp14:editId="4516786B">
            <wp:extent cx="1620000" cy="1570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620000" cy="1570084"/>
                    </a:xfrm>
                    <a:prstGeom prst="rect">
                      <a:avLst/>
                    </a:prstGeom>
                  </pic:spPr>
                </pic:pic>
              </a:graphicData>
            </a:graphic>
          </wp:inline>
        </w:drawing>
      </w:r>
    </w:p>
    <w:p w14:paraId="65FCC213" w14:textId="77777777" w:rsidR="00F200AF" w:rsidRDefault="00000000">
      <w:pPr>
        <w:spacing w:after="80"/>
        <w:jc w:val="center"/>
      </w:pPr>
      <w:r>
        <w:rPr>
          <w:b/>
          <w:sz w:val="32"/>
        </w:rPr>
        <w:t>TIỂU LUẬN CUỐI KỲ</w:t>
      </w:r>
    </w:p>
    <w:p w14:paraId="2CAE48EB" w14:textId="77777777" w:rsidR="00F200AF" w:rsidRDefault="00000000">
      <w:pPr>
        <w:spacing w:after="160"/>
        <w:jc w:val="center"/>
      </w:pPr>
      <w:r>
        <w:rPr>
          <w:i/>
        </w:rPr>
        <w:t>Học kỳ 3 – Năm học: 2025 – 2026</w:t>
      </w:r>
    </w:p>
    <w:p w14:paraId="35302D13" w14:textId="77777777" w:rsidR="00F200AF" w:rsidRDefault="00000000">
      <w:pPr>
        <w:spacing w:after="360"/>
        <w:jc w:val="center"/>
      </w:pPr>
      <w:r>
        <w:rPr>
          <w:b/>
          <w:sz w:val="36"/>
        </w:rPr>
        <w:t>Học phần: CHUYÊN ĐỀ 1</w:t>
      </w:r>
    </w:p>
    <w:p w14:paraId="143DF33E" w14:textId="77777777" w:rsidR="00F200AF" w:rsidRDefault="00000000">
      <w:pPr>
        <w:spacing w:after="40"/>
        <w:jc w:val="center"/>
      </w:pPr>
      <w:r>
        <w:rPr>
          <w:b/>
          <w:sz w:val="28"/>
        </w:rPr>
        <w:t>ĐỀ TÀI:</w:t>
      </w:r>
    </w:p>
    <w:p w14:paraId="27A953FD" w14:textId="77777777" w:rsidR="00F200AF" w:rsidRDefault="00000000">
      <w:pPr>
        <w:spacing w:after="960"/>
        <w:jc w:val="center"/>
      </w:pPr>
      <w:r>
        <w:rPr>
          <w:b/>
          <w:sz w:val="32"/>
        </w:rPr>
        <w:t>XÂY DỰNG VÀ TRIỂN KHAI HỆ THỐNG MẠNG XÃ HỘI</w:t>
      </w:r>
    </w:p>
    <w:p w14:paraId="2607C8CF" w14:textId="77777777" w:rsidR="00F200AF" w:rsidRDefault="00000000">
      <w:pPr>
        <w:spacing w:after="960"/>
        <w:jc w:val="center"/>
      </w:pPr>
      <w:r>
        <w:rPr>
          <w:b/>
          <w:sz w:val="32"/>
        </w:rPr>
        <w:t>KẾT HỢP ĐẶT VÉ DU LỊCH "TRAVELCONNECT"</w:t>
      </w:r>
    </w:p>
    <w:p w14:paraId="13AF7402" w14:textId="77777777" w:rsidR="00F200AF" w:rsidRDefault="00000000">
      <w:pPr>
        <w:spacing w:after="960"/>
        <w:jc w:val="center"/>
      </w:pPr>
      <w:r>
        <w:rPr>
          <w:b/>
          <w:sz w:val="32"/>
        </w:rPr>
        <w:t>TRÊN NỀN TẢNG CLOUD PLATFORM</w:t>
      </w:r>
    </w:p>
    <w:p w14:paraId="4D023D27" w14:textId="77777777" w:rsidR="00F200AF" w:rsidRDefault="00000000">
      <w:pPr>
        <w:spacing w:after="720"/>
        <w:ind w:left="2268"/>
        <w:jc w:val="left"/>
      </w:pPr>
      <w:r>
        <w:rPr>
          <w:b/>
        </w:rPr>
        <w:t>Giảng viên hướng dẫn:</w:t>
      </w:r>
      <w:r>
        <w:rPr>
          <w:b/>
        </w:rPr>
        <w:tab/>
        <w:t>ThS. Dương Anh Tuấn</w:t>
      </w:r>
      <w:r>
        <w:rPr>
          <w:b/>
        </w:rPr>
        <w:br/>
        <w:t>Sinh viên thực hiện:</w:t>
      </w:r>
      <w:r>
        <w:rPr>
          <w:b/>
        </w:rPr>
        <w:tab/>
        <w:t>Phan Đình Luyến</w:t>
      </w:r>
      <w:r>
        <w:rPr>
          <w:b/>
        </w:rPr>
        <w:br/>
        <w:t>Mã số sinh viên:</w:t>
      </w:r>
      <w:r>
        <w:rPr>
          <w:b/>
        </w:rPr>
        <w:tab/>
      </w:r>
      <w:r>
        <w:rPr>
          <w:b/>
        </w:rPr>
        <w:tab/>
        <w:t>22050036</w:t>
      </w:r>
      <w:r>
        <w:rPr>
          <w:b/>
        </w:rPr>
        <w:br/>
        <w:t>Lớp:</w:t>
      </w:r>
      <w:r>
        <w:rPr>
          <w:b/>
        </w:rPr>
        <w:tab/>
      </w:r>
      <w:r>
        <w:rPr>
          <w:b/>
        </w:rPr>
        <w:tab/>
      </w:r>
      <w:r>
        <w:rPr>
          <w:b/>
        </w:rPr>
        <w:tab/>
        <w:t>22TH01</w:t>
      </w:r>
    </w:p>
    <w:p w14:paraId="69F0E57F" w14:textId="77777777" w:rsidR="00F200AF" w:rsidRDefault="00000000">
      <w:pPr>
        <w:jc w:val="center"/>
      </w:pPr>
      <w:r>
        <w:rPr>
          <w:b/>
        </w:rPr>
        <w:lastRenderedPageBreak/>
        <w:t>Bình Dương, Tháng 7 năm 2026</w:t>
      </w:r>
    </w:p>
    <w:p w14:paraId="59A11B4B" w14:textId="77777777" w:rsidR="00F200AF" w:rsidRDefault="00F200AF">
      <w:pPr>
        <w:sectPr w:rsidR="00F200AF">
          <w:pgSz w:w="12240" w:h="15840"/>
          <w:pgMar w:top="1134" w:right="1134" w:bottom="1134" w:left="1701" w:header="720" w:footer="720"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14A0E424" w14:textId="77777777" w:rsidR="00F200AF" w:rsidRDefault="00000000">
      <w:pPr>
        <w:pStyle w:val="Heading1"/>
      </w:pPr>
      <w:bookmarkStart w:id="0" w:name="_Toc233852593"/>
      <w:r>
        <w:rPr>
          <w:rFonts w:ascii="Times New Roman" w:eastAsia="Times New Roman" w:hAnsi="Times New Roman" w:cs="Times New Roman"/>
        </w:rPr>
        <w:lastRenderedPageBreak/>
        <w:t>LỜI CẢM ƠN</w:t>
      </w:r>
      <w:bookmarkEnd w:id="0"/>
    </w:p>
    <w:p w14:paraId="7B5CEF06" w14:textId="77777777" w:rsidR="00F200AF" w:rsidRDefault="00000000">
      <w:r>
        <w:t>Lời đầu tiên, em xin gửi lời cảm ơn chân thành đến Trường Đại học Bình Dương, Khoa Công nghệ thông tin, Robot và Trí tuệ nhân tạo đã tạo điều kiện học tập tốt nhất cho em trong suốt thời gian qua. Học phần Chuyên đề 1 đã giúp em tiếp cận với các công nghệ lập trình Web Full-stack hiện đại và quy trình phát triển, triển khai phần mềm thực tế.</w:t>
      </w:r>
    </w:p>
    <w:p w14:paraId="374AB0FE" w14:textId="77777777" w:rsidR="00F200AF" w:rsidRDefault="00000000">
      <w:r>
        <w:t>Đặc biệt, em xin bày tỏ lòng biết ơn sâu sắc nhất tới thầy ThS. Dương Anh Tuấn - người giảng viên đã trực tiếp giảng dạy, hướng dẫn và truyền đạt kiến thức chuyên môn quý báu. Những định hướng và lời khuyên chân thành của thầy đã giúp em định hình ý tưởng và hoàn thiện hệ thống phần mềm TravelConnect từ kiến trúc 3 tầng cho đến việc triển khai thành công trên môi trường điện toán đám mây.</w:t>
      </w:r>
    </w:p>
    <w:p w14:paraId="4774C4D5" w14:textId="77777777" w:rsidR="00F200AF" w:rsidRDefault="00000000">
      <w:r>
        <w:t>Mặc dù đã cố gắng hết sức để hoàn thành đồ án và báo cáo một cách chỉn chu nhất, nhưng do giới hạn về mặt thời gian cũng như kiến thức tích lũy, hệ thống chắc chắn không tránh khỏi những thiếu sót. Em rất mong nhận được sự cảm thông, những ý kiến đóng góp và nhận xét của thầy để em có cơ hội cải thiện và phát triển ứng dụng tốt hơn trong tương lai.</w:t>
      </w:r>
    </w:p>
    <w:p w14:paraId="65B000EF" w14:textId="77777777" w:rsidR="00F200AF" w:rsidRDefault="00000000">
      <w:pPr>
        <w:jc w:val="right"/>
      </w:pPr>
      <w:r>
        <w:rPr>
          <w:i/>
        </w:rPr>
        <w:t>Em xin chân thành cảm ơn thầy!</w:t>
      </w:r>
    </w:p>
    <w:p w14:paraId="2C20BDB2" w14:textId="77777777" w:rsidR="00F200AF" w:rsidRDefault="00000000">
      <w:r>
        <w:br w:type="page"/>
      </w:r>
    </w:p>
    <w:p w14:paraId="7F1A2C94" w14:textId="77777777" w:rsidR="00F200AF" w:rsidRDefault="00000000">
      <w:pPr>
        <w:pStyle w:val="Heading1"/>
      </w:pPr>
      <w:bookmarkStart w:id="1" w:name="_Toc233852594"/>
      <w:r>
        <w:rPr>
          <w:rFonts w:ascii="Times New Roman" w:eastAsia="Times New Roman" w:hAnsi="Times New Roman" w:cs="Times New Roman"/>
        </w:rPr>
        <w:lastRenderedPageBreak/>
        <w:t>NHẬN XÉT VÀ CHẤM ĐIỂM CỦA GIẢNG VIÊN</w:t>
      </w:r>
      <w:bookmarkEnd w:id="1"/>
    </w:p>
    <w:p w14:paraId="2A2D1E95" w14:textId="77777777" w:rsidR="00F200AF" w:rsidRDefault="00000000">
      <w:r>
        <w:rPr>
          <w:b/>
        </w:rPr>
        <w:t>Nhận xét của giảng viên hướng dẫn:</w:t>
      </w:r>
    </w:p>
    <w:p w14:paraId="1FFAF480" w14:textId="77777777" w:rsidR="00F200AF" w:rsidRDefault="00000000">
      <w:pPr>
        <w:spacing w:after="240"/>
      </w:pPr>
      <w:r>
        <w:t>............................................................................................................................................................</w:t>
      </w:r>
      <w:r>
        <w:br/>
        <w:t>............................................................................................................................................................</w:t>
      </w:r>
      <w:r>
        <w:br/>
        <w:t>............................................................................................................................................................</w:t>
      </w:r>
      <w:r>
        <w:br/>
        <w:t>............................................................................................................................................................</w:t>
      </w:r>
      <w:r>
        <w:br/>
        <w:t>............................................................................................................................................................</w:t>
      </w:r>
      <w:r>
        <w:br/>
        <w:t>............................................................................................................................................................</w:t>
      </w:r>
      <w:r>
        <w:br/>
        <w:t>............................................................................................................................................................</w:t>
      </w:r>
    </w:p>
    <w:p w14:paraId="79829914" w14:textId="77777777" w:rsidR="00F200AF" w:rsidRDefault="00000000">
      <w:pPr>
        <w:spacing w:after="720"/>
      </w:pPr>
      <w:r>
        <w:rPr>
          <w:b/>
        </w:rPr>
        <w:t>Điểm số đánh giá bằng số: .................... (Bằng chữ: ...........................................................)</w:t>
      </w:r>
    </w:p>
    <w:p w14:paraId="22379884" w14:textId="77777777" w:rsidR="00F200AF" w:rsidRDefault="00000000">
      <w:pPr>
        <w:jc w:val="right"/>
      </w:pPr>
      <w:r>
        <w:rPr>
          <w:i/>
        </w:rPr>
        <w:t>Bình Dương, ngày ....... tháng ....... năm 2026</w:t>
      </w:r>
    </w:p>
    <w:p w14:paraId="49E2CA5B" w14:textId="77777777" w:rsidR="00F200AF" w:rsidRDefault="00000000">
      <w:pPr>
        <w:spacing w:after="960"/>
        <w:jc w:val="right"/>
      </w:pPr>
      <w:r>
        <w:rPr>
          <w:b/>
        </w:rPr>
        <w:t>Giảng viên chấm thi</w:t>
      </w:r>
    </w:p>
    <w:p w14:paraId="1C79ED10" w14:textId="77777777" w:rsidR="00F200AF" w:rsidRDefault="00000000">
      <w:pPr>
        <w:spacing w:after="960"/>
        <w:jc w:val="right"/>
      </w:pPr>
      <w:r>
        <w:rPr>
          <w:b/>
        </w:rPr>
        <w:t>(Ký và ghi rõ họ tên)</w:t>
      </w:r>
    </w:p>
    <w:p w14:paraId="0C8836CA" w14:textId="77777777" w:rsidR="00F200AF" w:rsidRDefault="00000000">
      <w:r>
        <w:br w:type="page"/>
      </w:r>
    </w:p>
    <w:p w14:paraId="60AA8ACB" w14:textId="77777777" w:rsidR="00F200AF" w:rsidRDefault="00000000">
      <w:pPr>
        <w:pStyle w:val="Heading1"/>
      </w:pPr>
      <w:bookmarkStart w:id="2" w:name="_Toc233852595"/>
      <w:r>
        <w:rPr>
          <w:rFonts w:ascii="Times New Roman" w:eastAsia="Times New Roman" w:hAnsi="Times New Roman" w:cs="Times New Roman"/>
        </w:rPr>
        <w:lastRenderedPageBreak/>
        <w:t>MỤC LỤC</w:t>
      </w:r>
      <w:bookmarkEnd w:id="2"/>
    </w:p>
    <w:p w14:paraId="2EE7D01D" w14:textId="24CAC6E5" w:rsidR="00D317E0" w:rsidRDefault="00000000">
      <w:pPr>
        <w:pStyle w:val="TOC1"/>
        <w:tabs>
          <w:tab w:val="right" w:leader="dot" w:pos="9395"/>
        </w:tabs>
        <w:rPr>
          <w:noProof/>
        </w:rPr>
      </w:pPr>
      <w:r>
        <w:fldChar w:fldCharType="begin"/>
      </w:r>
      <w:r>
        <w:instrText>TOC \o "1-3" \h \z \u</w:instrText>
      </w:r>
      <w:r>
        <w:fldChar w:fldCharType="separate"/>
      </w:r>
      <w:hyperlink w:anchor="_Toc233852593" w:history="1">
        <w:r w:rsidR="00D317E0" w:rsidRPr="006B2F84">
          <w:rPr>
            <w:rStyle w:val="Hyperlink"/>
            <w:noProof/>
          </w:rPr>
          <w:t>LỜI CẢM ƠN</w:t>
        </w:r>
        <w:r w:rsidR="00D317E0">
          <w:rPr>
            <w:noProof/>
            <w:webHidden/>
          </w:rPr>
          <w:tab/>
        </w:r>
        <w:r w:rsidR="00D317E0">
          <w:rPr>
            <w:noProof/>
            <w:webHidden/>
          </w:rPr>
          <w:fldChar w:fldCharType="begin"/>
        </w:r>
        <w:r w:rsidR="00D317E0">
          <w:rPr>
            <w:noProof/>
            <w:webHidden/>
          </w:rPr>
          <w:instrText xml:space="preserve"> PAGEREF _Toc233852593 \h </w:instrText>
        </w:r>
        <w:r w:rsidR="00D317E0">
          <w:rPr>
            <w:noProof/>
            <w:webHidden/>
          </w:rPr>
        </w:r>
        <w:r w:rsidR="00D317E0">
          <w:rPr>
            <w:noProof/>
            <w:webHidden/>
          </w:rPr>
          <w:fldChar w:fldCharType="separate"/>
        </w:r>
        <w:r w:rsidR="00D317E0">
          <w:rPr>
            <w:noProof/>
            <w:webHidden/>
          </w:rPr>
          <w:t>i</w:t>
        </w:r>
        <w:r w:rsidR="00D317E0">
          <w:rPr>
            <w:noProof/>
            <w:webHidden/>
          </w:rPr>
          <w:fldChar w:fldCharType="end"/>
        </w:r>
      </w:hyperlink>
    </w:p>
    <w:p w14:paraId="0E27AC46" w14:textId="4CBF7C09" w:rsidR="00D317E0" w:rsidRDefault="00D317E0">
      <w:pPr>
        <w:pStyle w:val="TOC1"/>
        <w:tabs>
          <w:tab w:val="right" w:leader="dot" w:pos="9395"/>
        </w:tabs>
        <w:rPr>
          <w:noProof/>
        </w:rPr>
      </w:pPr>
      <w:hyperlink w:anchor="_Toc233852594" w:history="1">
        <w:r w:rsidRPr="006B2F84">
          <w:rPr>
            <w:rStyle w:val="Hyperlink"/>
            <w:noProof/>
          </w:rPr>
          <w:t>NHẬN XÉT VÀ CHẤM ĐIỂM CỦA GIẢNG VIÊN</w:t>
        </w:r>
        <w:r>
          <w:rPr>
            <w:noProof/>
            <w:webHidden/>
          </w:rPr>
          <w:tab/>
        </w:r>
        <w:r>
          <w:rPr>
            <w:noProof/>
            <w:webHidden/>
          </w:rPr>
          <w:fldChar w:fldCharType="begin"/>
        </w:r>
        <w:r>
          <w:rPr>
            <w:noProof/>
            <w:webHidden/>
          </w:rPr>
          <w:instrText xml:space="preserve"> PAGEREF _Toc233852594 \h </w:instrText>
        </w:r>
        <w:r>
          <w:rPr>
            <w:noProof/>
            <w:webHidden/>
          </w:rPr>
        </w:r>
        <w:r>
          <w:rPr>
            <w:noProof/>
            <w:webHidden/>
          </w:rPr>
          <w:fldChar w:fldCharType="separate"/>
        </w:r>
        <w:r>
          <w:rPr>
            <w:noProof/>
            <w:webHidden/>
          </w:rPr>
          <w:t>ii</w:t>
        </w:r>
        <w:r>
          <w:rPr>
            <w:noProof/>
            <w:webHidden/>
          </w:rPr>
          <w:fldChar w:fldCharType="end"/>
        </w:r>
      </w:hyperlink>
    </w:p>
    <w:p w14:paraId="2308B4B3" w14:textId="2FDB04E8" w:rsidR="00D317E0" w:rsidRDefault="00D317E0">
      <w:pPr>
        <w:pStyle w:val="TOC1"/>
        <w:tabs>
          <w:tab w:val="right" w:leader="dot" w:pos="9395"/>
        </w:tabs>
        <w:rPr>
          <w:noProof/>
        </w:rPr>
      </w:pPr>
      <w:hyperlink w:anchor="_Toc233852595" w:history="1">
        <w:r w:rsidRPr="006B2F84">
          <w:rPr>
            <w:rStyle w:val="Hyperlink"/>
            <w:noProof/>
          </w:rPr>
          <w:t>MỤC LỤC</w:t>
        </w:r>
        <w:r>
          <w:rPr>
            <w:noProof/>
            <w:webHidden/>
          </w:rPr>
          <w:tab/>
        </w:r>
        <w:r>
          <w:rPr>
            <w:noProof/>
            <w:webHidden/>
          </w:rPr>
          <w:fldChar w:fldCharType="begin"/>
        </w:r>
        <w:r>
          <w:rPr>
            <w:noProof/>
            <w:webHidden/>
          </w:rPr>
          <w:instrText xml:space="preserve"> PAGEREF _Toc233852595 \h </w:instrText>
        </w:r>
        <w:r>
          <w:rPr>
            <w:noProof/>
            <w:webHidden/>
          </w:rPr>
        </w:r>
        <w:r>
          <w:rPr>
            <w:noProof/>
            <w:webHidden/>
          </w:rPr>
          <w:fldChar w:fldCharType="separate"/>
        </w:r>
        <w:r>
          <w:rPr>
            <w:noProof/>
            <w:webHidden/>
          </w:rPr>
          <w:t>iii</w:t>
        </w:r>
        <w:r>
          <w:rPr>
            <w:noProof/>
            <w:webHidden/>
          </w:rPr>
          <w:fldChar w:fldCharType="end"/>
        </w:r>
      </w:hyperlink>
    </w:p>
    <w:p w14:paraId="20090481" w14:textId="4A270A30" w:rsidR="00D317E0" w:rsidRDefault="00D317E0">
      <w:pPr>
        <w:pStyle w:val="TOC1"/>
        <w:tabs>
          <w:tab w:val="right" w:leader="dot" w:pos="9395"/>
        </w:tabs>
        <w:rPr>
          <w:noProof/>
        </w:rPr>
      </w:pPr>
      <w:hyperlink w:anchor="_Toc233852596" w:history="1">
        <w:r w:rsidRPr="006B2F84">
          <w:rPr>
            <w:rStyle w:val="Hyperlink"/>
            <w:noProof/>
          </w:rPr>
          <w:t>DANH MỤC CÁC KÝ HIỆU, CÁC CHỮ VIẾT TẮT</w:t>
        </w:r>
        <w:r>
          <w:rPr>
            <w:noProof/>
            <w:webHidden/>
          </w:rPr>
          <w:tab/>
        </w:r>
        <w:r>
          <w:rPr>
            <w:noProof/>
            <w:webHidden/>
          </w:rPr>
          <w:fldChar w:fldCharType="begin"/>
        </w:r>
        <w:r>
          <w:rPr>
            <w:noProof/>
            <w:webHidden/>
          </w:rPr>
          <w:instrText xml:space="preserve"> PAGEREF _Toc233852596 \h </w:instrText>
        </w:r>
        <w:r>
          <w:rPr>
            <w:noProof/>
            <w:webHidden/>
          </w:rPr>
        </w:r>
        <w:r>
          <w:rPr>
            <w:noProof/>
            <w:webHidden/>
          </w:rPr>
          <w:fldChar w:fldCharType="separate"/>
        </w:r>
        <w:r>
          <w:rPr>
            <w:noProof/>
            <w:webHidden/>
          </w:rPr>
          <w:t>vi</w:t>
        </w:r>
        <w:r>
          <w:rPr>
            <w:noProof/>
            <w:webHidden/>
          </w:rPr>
          <w:fldChar w:fldCharType="end"/>
        </w:r>
      </w:hyperlink>
    </w:p>
    <w:p w14:paraId="14FE9BA9" w14:textId="6D82EBE8" w:rsidR="00D317E0" w:rsidRDefault="00D317E0">
      <w:pPr>
        <w:pStyle w:val="TOC1"/>
        <w:tabs>
          <w:tab w:val="right" w:leader="dot" w:pos="9395"/>
        </w:tabs>
        <w:rPr>
          <w:noProof/>
        </w:rPr>
      </w:pPr>
      <w:hyperlink w:anchor="_Toc233852597" w:history="1">
        <w:r w:rsidRPr="006B2F84">
          <w:rPr>
            <w:rStyle w:val="Hyperlink"/>
            <w:noProof/>
          </w:rPr>
          <w:t>DANH MỤC CÁC BẢNG BIỂU</w:t>
        </w:r>
        <w:r>
          <w:rPr>
            <w:noProof/>
            <w:webHidden/>
          </w:rPr>
          <w:tab/>
        </w:r>
        <w:r>
          <w:rPr>
            <w:noProof/>
            <w:webHidden/>
          </w:rPr>
          <w:fldChar w:fldCharType="begin"/>
        </w:r>
        <w:r>
          <w:rPr>
            <w:noProof/>
            <w:webHidden/>
          </w:rPr>
          <w:instrText xml:space="preserve"> PAGEREF _Toc233852597 \h </w:instrText>
        </w:r>
        <w:r>
          <w:rPr>
            <w:noProof/>
            <w:webHidden/>
          </w:rPr>
        </w:r>
        <w:r>
          <w:rPr>
            <w:noProof/>
            <w:webHidden/>
          </w:rPr>
          <w:fldChar w:fldCharType="separate"/>
        </w:r>
        <w:r>
          <w:rPr>
            <w:noProof/>
            <w:webHidden/>
          </w:rPr>
          <w:t>vii</w:t>
        </w:r>
        <w:r>
          <w:rPr>
            <w:noProof/>
            <w:webHidden/>
          </w:rPr>
          <w:fldChar w:fldCharType="end"/>
        </w:r>
      </w:hyperlink>
    </w:p>
    <w:p w14:paraId="06A67139" w14:textId="09A78B8F" w:rsidR="00D317E0" w:rsidRDefault="00D317E0">
      <w:pPr>
        <w:pStyle w:val="TOC1"/>
        <w:tabs>
          <w:tab w:val="right" w:leader="dot" w:pos="9395"/>
        </w:tabs>
        <w:rPr>
          <w:noProof/>
        </w:rPr>
      </w:pPr>
      <w:hyperlink w:anchor="_Toc233852598" w:history="1">
        <w:r w:rsidRPr="006B2F84">
          <w:rPr>
            <w:rStyle w:val="Hyperlink"/>
            <w:noProof/>
          </w:rPr>
          <w:t>DANH MỤC CÁC HÌNH ẢNH</w:t>
        </w:r>
        <w:r>
          <w:rPr>
            <w:noProof/>
            <w:webHidden/>
          </w:rPr>
          <w:tab/>
        </w:r>
        <w:r>
          <w:rPr>
            <w:noProof/>
            <w:webHidden/>
          </w:rPr>
          <w:fldChar w:fldCharType="begin"/>
        </w:r>
        <w:r>
          <w:rPr>
            <w:noProof/>
            <w:webHidden/>
          </w:rPr>
          <w:instrText xml:space="preserve"> PAGEREF _Toc233852598 \h </w:instrText>
        </w:r>
        <w:r>
          <w:rPr>
            <w:noProof/>
            <w:webHidden/>
          </w:rPr>
        </w:r>
        <w:r>
          <w:rPr>
            <w:noProof/>
            <w:webHidden/>
          </w:rPr>
          <w:fldChar w:fldCharType="separate"/>
        </w:r>
        <w:r>
          <w:rPr>
            <w:noProof/>
            <w:webHidden/>
          </w:rPr>
          <w:t>vii</w:t>
        </w:r>
        <w:r>
          <w:rPr>
            <w:noProof/>
            <w:webHidden/>
          </w:rPr>
          <w:fldChar w:fldCharType="end"/>
        </w:r>
      </w:hyperlink>
    </w:p>
    <w:p w14:paraId="3A524E7B" w14:textId="055A4754" w:rsidR="00D317E0" w:rsidRDefault="00D317E0">
      <w:pPr>
        <w:pStyle w:val="TOC1"/>
        <w:tabs>
          <w:tab w:val="right" w:leader="dot" w:pos="9395"/>
        </w:tabs>
        <w:rPr>
          <w:noProof/>
        </w:rPr>
      </w:pPr>
      <w:hyperlink w:anchor="_Toc233852599" w:history="1">
        <w:r w:rsidRPr="006B2F84">
          <w:rPr>
            <w:rStyle w:val="Hyperlink"/>
            <w:noProof/>
          </w:rPr>
          <w:t>CHƯƠNG 1. TRÌNH BÀY BÀI TOÁN VÀ CƠ SỞ LÝ THUYẾT (CLO1)</w:t>
        </w:r>
        <w:r>
          <w:rPr>
            <w:noProof/>
            <w:webHidden/>
          </w:rPr>
          <w:tab/>
        </w:r>
        <w:r>
          <w:rPr>
            <w:noProof/>
            <w:webHidden/>
          </w:rPr>
          <w:fldChar w:fldCharType="begin"/>
        </w:r>
        <w:r>
          <w:rPr>
            <w:noProof/>
            <w:webHidden/>
          </w:rPr>
          <w:instrText xml:space="preserve"> PAGEREF _Toc233852599 \h </w:instrText>
        </w:r>
        <w:r>
          <w:rPr>
            <w:noProof/>
            <w:webHidden/>
          </w:rPr>
        </w:r>
        <w:r>
          <w:rPr>
            <w:noProof/>
            <w:webHidden/>
          </w:rPr>
          <w:fldChar w:fldCharType="separate"/>
        </w:r>
        <w:r>
          <w:rPr>
            <w:noProof/>
            <w:webHidden/>
          </w:rPr>
          <w:t>1</w:t>
        </w:r>
        <w:r>
          <w:rPr>
            <w:noProof/>
            <w:webHidden/>
          </w:rPr>
          <w:fldChar w:fldCharType="end"/>
        </w:r>
      </w:hyperlink>
    </w:p>
    <w:p w14:paraId="0299960F" w14:textId="0A25C7B0" w:rsidR="00D317E0" w:rsidRDefault="00D317E0">
      <w:pPr>
        <w:pStyle w:val="TOC2"/>
        <w:tabs>
          <w:tab w:val="right" w:leader="dot" w:pos="9395"/>
        </w:tabs>
        <w:rPr>
          <w:noProof/>
        </w:rPr>
      </w:pPr>
      <w:hyperlink w:anchor="_Toc233852600" w:history="1">
        <w:r w:rsidRPr="006B2F84">
          <w:rPr>
            <w:rStyle w:val="Hyperlink"/>
            <w:noProof/>
          </w:rPr>
          <w:t>1.1. Mô tả bài toán thực tế</w:t>
        </w:r>
        <w:r>
          <w:rPr>
            <w:noProof/>
            <w:webHidden/>
          </w:rPr>
          <w:tab/>
        </w:r>
        <w:r>
          <w:rPr>
            <w:noProof/>
            <w:webHidden/>
          </w:rPr>
          <w:fldChar w:fldCharType="begin"/>
        </w:r>
        <w:r>
          <w:rPr>
            <w:noProof/>
            <w:webHidden/>
          </w:rPr>
          <w:instrText xml:space="preserve"> PAGEREF _Toc233852600 \h </w:instrText>
        </w:r>
        <w:r>
          <w:rPr>
            <w:noProof/>
            <w:webHidden/>
          </w:rPr>
        </w:r>
        <w:r>
          <w:rPr>
            <w:noProof/>
            <w:webHidden/>
          </w:rPr>
          <w:fldChar w:fldCharType="separate"/>
        </w:r>
        <w:r>
          <w:rPr>
            <w:noProof/>
            <w:webHidden/>
          </w:rPr>
          <w:t>1</w:t>
        </w:r>
        <w:r>
          <w:rPr>
            <w:noProof/>
            <w:webHidden/>
          </w:rPr>
          <w:fldChar w:fldCharType="end"/>
        </w:r>
      </w:hyperlink>
    </w:p>
    <w:p w14:paraId="591E7AF7" w14:textId="18DA6403" w:rsidR="00D317E0" w:rsidRDefault="00D317E0">
      <w:pPr>
        <w:pStyle w:val="TOC3"/>
        <w:tabs>
          <w:tab w:val="right" w:leader="dot" w:pos="9395"/>
        </w:tabs>
        <w:rPr>
          <w:noProof/>
        </w:rPr>
      </w:pPr>
      <w:hyperlink w:anchor="_Toc233852601" w:history="1">
        <w:r w:rsidRPr="006B2F84">
          <w:rPr>
            <w:rStyle w:val="Hyperlink"/>
            <w:noProof/>
          </w:rPr>
          <w:t>1.1.1. Lĩnh vực ứng dụng</w:t>
        </w:r>
        <w:r>
          <w:rPr>
            <w:noProof/>
            <w:webHidden/>
          </w:rPr>
          <w:tab/>
        </w:r>
        <w:r>
          <w:rPr>
            <w:noProof/>
            <w:webHidden/>
          </w:rPr>
          <w:fldChar w:fldCharType="begin"/>
        </w:r>
        <w:r>
          <w:rPr>
            <w:noProof/>
            <w:webHidden/>
          </w:rPr>
          <w:instrText xml:space="preserve"> PAGEREF _Toc233852601 \h </w:instrText>
        </w:r>
        <w:r>
          <w:rPr>
            <w:noProof/>
            <w:webHidden/>
          </w:rPr>
        </w:r>
        <w:r>
          <w:rPr>
            <w:noProof/>
            <w:webHidden/>
          </w:rPr>
          <w:fldChar w:fldCharType="separate"/>
        </w:r>
        <w:r>
          <w:rPr>
            <w:noProof/>
            <w:webHidden/>
          </w:rPr>
          <w:t>1</w:t>
        </w:r>
        <w:r>
          <w:rPr>
            <w:noProof/>
            <w:webHidden/>
          </w:rPr>
          <w:fldChar w:fldCharType="end"/>
        </w:r>
      </w:hyperlink>
    </w:p>
    <w:p w14:paraId="01603472" w14:textId="3EBA1443" w:rsidR="00D317E0" w:rsidRDefault="00D317E0">
      <w:pPr>
        <w:pStyle w:val="TOC3"/>
        <w:tabs>
          <w:tab w:val="right" w:leader="dot" w:pos="9395"/>
        </w:tabs>
        <w:rPr>
          <w:noProof/>
        </w:rPr>
      </w:pPr>
      <w:hyperlink w:anchor="_Toc233852602" w:history="1">
        <w:r w:rsidRPr="006B2F84">
          <w:rPr>
            <w:rStyle w:val="Hyperlink"/>
            <w:noProof/>
          </w:rPr>
          <w:t>1.1.2. Mục tiêu hệ thống</w:t>
        </w:r>
        <w:r>
          <w:rPr>
            <w:noProof/>
            <w:webHidden/>
          </w:rPr>
          <w:tab/>
        </w:r>
        <w:r>
          <w:rPr>
            <w:noProof/>
            <w:webHidden/>
          </w:rPr>
          <w:fldChar w:fldCharType="begin"/>
        </w:r>
        <w:r>
          <w:rPr>
            <w:noProof/>
            <w:webHidden/>
          </w:rPr>
          <w:instrText xml:space="preserve"> PAGEREF _Toc233852602 \h </w:instrText>
        </w:r>
        <w:r>
          <w:rPr>
            <w:noProof/>
            <w:webHidden/>
          </w:rPr>
        </w:r>
        <w:r>
          <w:rPr>
            <w:noProof/>
            <w:webHidden/>
          </w:rPr>
          <w:fldChar w:fldCharType="separate"/>
        </w:r>
        <w:r>
          <w:rPr>
            <w:noProof/>
            <w:webHidden/>
          </w:rPr>
          <w:t>1</w:t>
        </w:r>
        <w:r>
          <w:rPr>
            <w:noProof/>
            <w:webHidden/>
          </w:rPr>
          <w:fldChar w:fldCharType="end"/>
        </w:r>
      </w:hyperlink>
    </w:p>
    <w:p w14:paraId="62C8B44E" w14:textId="62DB583F" w:rsidR="00D317E0" w:rsidRDefault="00D317E0">
      <w:pPr>
        <w:pStyle w:val="TOC3"/>
        <w:tabs>
          <w:tab w:val="right" w:leader="dot" w:pos="9395"/>
        </w:tabs>
        <w:rPr>
          <w:noProof/>
        </w:rPr>
      </w:pPr>
      <w:hyperlink w:anchor="_Toc233852603" w:history="1">
        <w:r w:rsidRPr="006B2F84">
          <w:rPr>
            <w:rStyle w:val="Hyperlink"/>
            <w:noProof/>
          </w:rPr>
          <w:t>1.1.3. Đối tượng sử dụng hệ thống</w:t>
        </w:r>
        <w:r>
          <w:rPr>
            <w:noProof/>
            <w:webHidden/>
          </w:rPr>
          <w:tab/>
        </w:r>
        <w:r>
          <w:rPr>
            <w:noProof/>
            <w:webHidden/>
          </w:rPr>
          <w:fldChar w:fldCharType="begin"/>
        </w:r>
        <w:r>
          <w:rPr>
            <w:noProof/>
            <w:webHidden/>
          </w:rPr>
          <w:instrText xml:space="preserve"> PAGEREF _Toc233852603 \h </w:instrText>
        </w:r>
        <w:r>
          <w:rPr>
            <w:noProof/>
            <w:webHidden/>
          </w:rPr>
        </w:r>
        <w:r>
          <w:rPr>
            <w:noProof/>
            <w:webHidden/>
          </w:rPr>
          <w:fldChar w:fldCharType="separate"/>
        </w:r>
        <w:r>
          <w:rPr>
            <w:noProof/>
            <w:webHidden/>
          </w:rPr>
          <w:t>2</w:t>
        </w:r>
        <w:r>
          <w:rPr>
            <w:noProof/>
            <w:webHidden/>
          </w:rPr>
          <w:fldChar w:fldCharType="end"/>
        </w:r>
      </w:hyperlink>
    </w:p>
    <w:p w14:paraId="48BA0BB3" w14:textId="7A254BF1" w:rsidR="00D317E0" w:rsidRDefault="00D317E0">
      <w:pPr>
        <w:pStyle w:val="TOC2"/>
        <w:tabs>
          <w:tab w:val="right" w:leader="dot" w:pos="9395"/>
        </w:tabs>
        <w:rPr>
          <w:noProof/>
        </w:rPr>
      </w:pPr>
      <w:hyperlink w:anchor="_Toc233852604" w:history="1">
        <w:r w:rsidRPr="006B2F84">
          <w:rPr>
            <w:rStyle w:val="Hyperlink"/>
            <w:noProof/>
          </w:rPr>
          <w:t>1.2. Khảo sát và phân tích yêu cầu</w:t>
        </w:r>
        <w:r>
          <w:rPr>
            <w:noProof/>
            <w:webHidden/>
          </w:rPr>
          <w:tab/>
        </w:r>
        <w:r>
          <w:rPr>
            <w:noProof/>
            <w:webHidden/>
          </w:rPr>
          <w:fldChar w:fldCharType="begin"/>
        </w:r>
        <w:r>
          <w:rPr>
            <w:noProof/>
            <w:webHidden/>
          </w:rPr>
          <w:instrText xml:space="preserve"> PAGEREF _Toc233852604 \h </w:instrText>
        </w:r>
        <w:r>
          <w:rPr>
            <w:noProof/>
            <w:webHidden/>
          </w:rPr>
        </w:r>
        <w:r>
          <w:rPr>
            <w:noProof/>
            <w:webHidden/>
          </w:rPr>
          <w:fldChar w:fldCharType="separate"/>
        </w:r>
        <w:r>
          <w:rPr>
            <w:noProof/>
            <w:webHidden/>
          </w:rPr>
          <w:t>3</w:t>
        </w:r>
        <w:r>
          <w:rPr>
            <w:noProof/>
            <w:webHidden/>
          </w:rPr>
          <w:fldChar w:fldCharType="end"/>
        </w:r>
      </w:hyperlink>
    </w:p>
    <w:p w14:paraId="245F9E88" w14:textId="2AEAAA61" w:rsidR="00D317E0" w:rsidRDefault="00D317E0">
      <w:pPr>
        <w:pStyle w:val="TOC3"/>
        <w:tabs>
          <w:tab w:val="right" w:leader="dot" w:pos="9395"/>
        </w:tabs>
        <w:rPr>
          <w:noProof/>
        </w:rPr>
      </w:pPr>
      <w:hyperlink w:anchor="_Toc233852605" w:history="1">
        <w:r w:rsidRPr="006B2F84">
          <w:rPr>
            <w:rStyle w:val="Hyperlink"/>
            <w:noProof/>
          </w:rPr>
          <w:t>1.2.1. Yêu cầu chức năng</w:t>
        </w:r>
        <w:r>
          <w:rPr>
            <w:noProof/>
            <w:webHidden/>
          </w:rPr>
          <w:tab/>
        </w:r>
        <w:r>
          <w:rPr>
            <w:noProof/>
            <w:webHidden/>
          </w:rPr>
          <w:fldChar w:fldCharType="begin"/>
        </w:r>
        <w:r>
          <w:rPr>
            <w:noProof/>
            <w:webHidden/>
          </w:rPr>
          <w:instrText xml:space="preserve"> PAGEREF _Toc233852605 \h </w:instrText>
        </w:r>
        <w:r>
          <w:rPr>
            <w:noProof/>
            <w:webHidden/>
          </w:rPr>
        </w:r>
        <w:r>
          <w:rPr>
            <w:noProof/>
            <w:webHidden/>
          </w:rPr>
          <w:fldChar w:fldCharType="separate"/>
        </w:r>
        <w:r>
          <w:rPr>
            <w:noProof/>
            <w:webHidden/>
          </w:rPr>
          <w:t>3</w:t>
        </w:r>
        <w:r>
          <w:rPr>
            <w:noProof/>
            <w:webHidden/>
          </w:rPr>
          <w:fldChar w:fldCharType="end"/>
        </w:r>
      </w:hyperlink>
    </w:p>
    <w:p w14:paraId="03518C58" w14:textId="4A28FC73" w:rsidR="00D317E0" w:rsidRDefault="00D317E0">
      <w:pPr>
        <w:pStyle w:val="TOC3"/>
        <w:tabs>
          <w:tab w:val="right" w:leader="dot" w:pos="9395"/>
        </w:tabs>
        <w:rPr>
          <w:noProof/>
        </w:rPr>
      </w:pPr>
      <w:hyperlink w:anchor="_Toc233852606" w:history="1">
        <w:r w:rsidRPr="006B2F84">
          <w:rPr>
            <w:rStyle w:val="Hyperlink"/>
            <w:noProof/>
          </w:rPr>
          <w:t>1.2.2. Yêu cầu phi chức năng</w:t>
        </w:r>
        <w:r>
          <w:rPr>
            <w:noProof/>
            <w:webHidden/>
          </w:rPr>
          <w:tab/>
        </w:r>
        <w:r>
          <w:rPr>
            <w:noProof/>
            <w:webHidden/>
          </w:rPr>
          <w:fldChar w:fldCharType="begin"/>
        </w:r>
        <w:r>
          <w:rPr>
            <w:noProof/>
            <w:webHidden/>
          </w:rPr>
          <w:instrText xml:space="preserve"> PAGEREF _Toc233852606 \h </w:instrText>
        </w:r>
        <w:r>
          <w:rPr>
            <w:noProof/>
            <w:webHidden/>
          </w:rPr>
        </w:r>
        <w:r>
          <w:rPr>
            <w:noProof/>
            <w:webHidden/>
          </w:rPr>
          <w:fldChar w:fldCharType="separate"/>
        </w:r>
        <w:r>
          <w:rPr>
            <w:noProof/>
            <w:webHidden/>
          </w:rPr>
          <w:t>4</w:t>
        </w:r>
        <w:r>
          <w:rPr>
            <w:noProof/>
            <w:webHidden/>
          </w:rPr>
          <w:fldChar w:fldCharType="end"/>
        </w:r>
      </w:hyperlink>
    </w:p>
    <w:p w14:paraId="6A81C3A3" w14:textId="6C785B6C" w:rsidR="00D317E0" w:rsidRDefault="00D317E0">
      <w:pPr>
        <w:pStyle w:val="TOC2"/>
        <w:tabs>
          <w:tab w:val="right" w:leader="dot" w:pos="9395"/>
        </w:tabs>
        <w:rPr>
          <w:noProof/>
        </w:rPr>
      </w:pPr>
      <w:hyperlink w:anchor="_Toc233852607" w:history="1">
        <w:r w:rsidRPr="006B2F84">
          <w:rPr>
            <w:rStyle w:val="Hyperlink"/>
            <w:noProof/>
          </w:rPr>
          <w:t>1.3. Cơ sở lý thuyết</w:t>
        </w:r>
        <w:r>
          <w:rPr>
            <w:noProof/>
            <w:webHidden/>
          </w:rPr>
          <w:tab/>
        </w:r>
        <w:r>
          <w:rPr>
            <w:noProof/>
            <w:webHidden/>
          </w:rPr>
          <w:fldChar w:fldCharType="begin"/>
        </w:r>
        <w:r>
          <w:rPr>
            <w:noProof/>
            <w:webHidden/>
          </w:rPr>
          <w:instrText xml:space="preserve"> PAGEREF _Toc233852607 \h </w:instrText>
        </w:r>
        <w:r>
          <w:rPr>
            <w:noProof/>
            <w:webHidden/>
          </w:rPr>
        </w:r>
        <w:r>
          <w:rPr>
            <w:noProof/>
            <w:webHidden/>
          </w:rPr>
          <w:fldChar w:fldCharType="separate"/>
        </w:r>
        <w:r>
          <w:rPr>
            <w:noProof/>
            <w:webHidden/>
          </w:rPr>
          <w:t>5</w:t>
        </w:r>
        <w:r>
          <w:rPr>
            <w:noProof/>
            <w:webHidden/>
          </w:rPr>
          <w:fldChar w:fldCharType="end"/>
        </w:r>
      </w:hyperlink>
    </w:p>
    <w:p w14:paraId="0F3B42D9" w14:textId="313864DA" w:rsidR="00D317E0" w:rsidRDefault="00D317E0">
      <w:pPr>
        <w:pStyle w:val="TOC3"/>
        <w:tabs>
          <w:tab w:val="right" w:leader="dot" w:pos="9395"/>
        </w:tabs>
        <w:rPr>
          <w:noProof/>
        </w:rPr>
      </w:pPr>
      <w:hyperlink w:anchor="_Toc233852608" w:history="1">
        <w:r w:rsidRPr="006B2F84">
          <w:rPr>
            <w:rStyle w:val="Hyperlink"/>
            <w:noProof/>
          </w:rPr>
          <w:t>1.3.1. Kiến trúc 3 tầng (3-tier Architecture)</w:t>
        </w:r>
        <w:r>
          <w:rPr>
            <w:noProof/>
            <w:webHidden/>
          </w:rPr>
          <w:tab/>
        </w:r>
        <w:r>
          <w:rPr>
            <w:noProof/>
            <w:webHidden/>
          </w:rPr>
          <w:fldChar w:fldCharType="begin"/>
        </w:r>
        <w:r>
          <w:rPr>
            <w:noProof/>
            <w:webHidden/>
          </w:rPr>
          <w:instrText xml:space="preserve"> PAGEREF _Toc233852608 \h </w:instrText>
        </w:r>
        <w:r>
          <w:rPr>
            <w:noProof/>
            <w:webHidden/>
          </w:rPr>
        </w:r>
        <w:r>
          <w:rPr>
            <w:noProof/>
            <w:webHidden/>
          </w:rPr>
          <w:fldChar w:fldCharType="separate"/>
        </w:r>
        <w:r>
          <w:rPr>
            <w:noProof/>
            <w:webHidden/>
          </w:rPr>
          <w:t>5</w:t>
        </w:r>
        <w:r>
          <w:rPr>
            <w:noProof/>
            <w:webHidden/>
          </w:rPr>
          <w:fldChar w:fldCharType="end"/>
        </w:r>
      </w:hyperlink>
    </w:p>
    <w:p w14:paraId="6F804842" w14:textId="1CC6BE98" w:rsidR="00D317E0" w:rsidRDefault="00D317E0">
      <w:pPr>
        <w:pStyle w:val="TOC3"/>
        <w:tabs>
          <w:tab w:val="right" w:leader="dot" w:pos="9395"/>
        </w:tabs>
        <w:rPr>
          <w:noProof/>
        </w:rPr>
      </w:pPr>
      <w:hyperlink w:anchor="_Toc233852609" w:history="1">
        <w:r w:rsidRPr="006B2F84">
          <w:rPr>
            <w:rStyle w:val="Hyperlink"/>
            <w:noProof/>
          </w:rPr>
          <w:t>1.3.2. Kiến trúc RESTful API</w:t>
        </w:r>
        <w:r>
          <w:rPr>
            <w:noProof/>
            <w:webHidden/>
          </w:rPr>
          <w:tab/>
        </w:r>
        <w:r>
          <w:rPr>
            <w:noProof/>
            <w:webHidden/>
          </w:rPr>
          <w:fldChar w:fldCharType="begin"/>
        </w:r>
        <w:r>
          <w:rPr>
            <w:noProof/>
            <w:webHidden/>
          </w:rPr>
          <w:instrText xml:space="preserve"> PAGEREF _Toc233852609 \h </w:instrText>
        </w:r>
        <w:r>
          <w:rPr>
            <w:noProof/>
            <w:webHidden/>
          </w:rPr>
        </w:r>
        <w:r>
          <w:rPr>
            <w:noProof/>
            <w:webHidden/>
          </w:rPr>
          <w:fldChar w:fldCharType="separate"/>
        </w:r>
        <w:r>
          <w:rPr>
            <w:noProof/>
            <w:webHidden/>
          </w:rPr>
          <w:t>6</w:t>
        </w:r>
        <w:r>
          <w:rPr>
            <w:noProof/>
            <w:webHidden/>
          </w:rPr>
          <w:fldChar w:fldCharType="end"/>
        </w:r>
      </w:hyperlink>
    </w:p>
    <w:p w14:paraId="27610C7B" w14:textId="520A40B8" w:rsidR="00D317E0" w:rsidRDefault="00D317E0">
      <w:pPr>
        <w:pStyle w:val="TOC3"/>
        <w:tabs>
          <w:tab w:val="right" w:leader="dot" w:pos="9395"/>
        </w:tabs>
        <w:rPr>
          <w:noProof/>
        </w:rPr>
      </w:pPr>
      <w:hyperlink w:anchor="_Toc233852610" w:history="1">
        <w:r w:rsidRPr="006B2F84">
          <w:rPr>
            <w:rStyle w:val="Hyperlink"/>
            <w:noProof/>
          </w:rPr>
          <w:t>1.3.3. Cơ chế Xác thực và Phân quyền (Authentication / Authorization)</w:t>
        </w:r>
        <w:r>
          <w:rPr>
            <w:noProof/>
            <w:webHidden/>
          </w:rPr>
          <w:tab/>
        </w:r>
        <w:r>
          <w:rPr>
            <w:noProof/>
            <w:webHidden/>
          </w:rPr>
          <w:fldChar w:fldCharType="begin"/>
        </w:r>
        <w:r>
          <w:rPr>
            <w:noProof/>
            <w:webHidden/>
          </w:rPr>
          <w:instrText xml:space="preserve"> PAGEREF _Toc233852610 \h </w:instrText>
        </w:r>
        <w:r>
          <w:rPr>
            <w:noProof/>
            <w:webHidden/>
          </w:rPr>
        </w:r>
        <w:r>
          <w:rPr>
            <w:noProof/>
            <w:webHidden/>
          </w:rPr>
          <w:fldChar w:fldCharType="separate"/>
        </w:r>
        <w:r>
          <w:rPr>
            <w:noProof/>
            <w:webHidden/>
          </w:rPr>
          <w:t>7</w:t>
        </w:r>
        <w:r>
          <w:rPr>
            <w:noProof/>
            <w:webHidden/>
          </w:rPr>
          <w:fldChar w:fldCharType="end"/>
        </w:r>
      </w:hyperlink>
    </w:p>
    <w:p w14:paraId="512891F1" w14:textId="36668D83" w:rsidR="00D317E0" w:rsidRDefault="00D317E0">
      <w:pPr>
        <w:pStyle w:val="TOC3"/>
        <w:tabs>
          <w:tab w:val="right" w:leader="dot" w:pos="9395"/>
        </w:tabs>
        <w:rPr>
          <w:noProof/>
        </w:rPr>
      </w:pPr>
      <w:hyperlink w:anchor="_Toc233852611" w:history="1">
        <w:r w:rsidRPr="006B2F84">
          <w:rPr>
            <w:rStyle w:val="Hyperlink"/>
            <w:noProof/>
          </w:rPr>
          <w:t>1.3.4. Thiết kế cơ sở dữ liệu (Database Design)</w:t>
        </w:r>
        <w:r>
          <w:rPr>
            <w:noProof/>
            <w:webHidden/>
          </w:rPr>
          <w:tab/>
        </w:r>
        <w:r>
          <w:rPr>
            <w:noProof/>
            <w:webHidden/>
          </w:rPr>
          <w:fldChar w:fldCharType="begin"/>
        </w:r>
        <w:r>
          <w:rPr>
            <w:noProof/>
            <w:webHidden/>
          </w:rPr>
          <w:instrText xml:space="preserve"> PAGEREF _Toc233852611 \h </w:instrText>
        </w:r>
        <w:r>
          <w:rPr>
            <w:noProof/>
            <w:webHidden/>
          </w:rPr>
        </w:r>
        <w:r>
          <w:rPr>
            <w:noProof/>
            <w:webHidden/>
          </w:rPr>
          <w:fldChar w:fldCharType="separate"/>
        </w:r>
        <w:r>
          <w:rPr>
            <w:noProof/>
            <w:webHidden/>
          </w:rPr>
          <w:t>8</w:t>
        </w:r>
        <w:r>
          <w:rPr>
            <w:noProof/>
            <w:webHidden/>
          </w:rPr>
          <w:fldChar w:fldCharType="end"/>
        </w:r>
      </w:hyperlink>
    </w:p>
    <w:p w14:paraId="1C739A6D" w14:textId="65908B3D" w:rsidR="00D317E0" w:rsidRDefault="00D317E0">
      <w:pPr>
        <w:pStyle w:val="TOC3"/>
        <w:tabs>
          <w:tab w:val="right" w:leader="dot" w:pos="9395"/>
        </w:tabs>
        <w:rPr>
          <w:noProof/>
        </w:rPr>
      </w:pPr>
      <w:hyperlink w:anchor="_Toc233852612" w:history="1">
        <w:r w:rsidRPr="006B2F84">
          <w:rPr>
            <w:rStyle w:val="Hyperlink"/>
            <w:noProof/>
          </w:rPr>
          <w:t>1.3.5. Điện toán đám mây (Cloud Computing) và Containerization</w:t>
        </w:r>
        <w:r>
          <w:rPr>
            <w:noProof/>
            <w:webHidden/>
          </w:rPr>
          <w:tab/>
        </w:r>
        <w:r>
          <w:rPr>
            <w:noProof/>
            <w:webHidden/>
          </w:rPr>
          <w:fldChar w:fldCharType="begin"/>
        </w:r>
        <w:r>
          <w:rPr>
            <w:noProof/>
            <w:webHidden/>
          </w:rPr>
          <w:instrText xml:space="preserve"> PAGEREF _Toc233852612 \h </w:instrText>
        </w:r>
        <w:r>
          <w:rPr>
            <w:noProof/>
            <w:webHidden/>
          </w:rPr>
        </w:r>
        <w:r>
          <w:rPr>
            <w:noProof/>
            <w:webHidden/>
          </w:rPr>
          <w:fldChar w:fldCharType="separate"/>
        </w:r>
        <w:r>
          <w:rPr>
            <w:noProof/>
            <w:webHidden/>
          </w:rPr>
          <w:t>8</w:t>
        </w:r>
        <w:r>
          <w:rPr>
            <w:noProof/>
            <w:webHidden/>
          </w:rPr>
          <w:fldChar w:fldCharType="end"/>
        </w:r>
      </w:hyperlink>
    </w:p>
    <w:p w14:paraId="19F81334" w14:textId="6155A999" w:rsidR="00D317E0" w:rsidRDefault="00D317E0">
      <w:pPr>
        <w:pStyle w:val="TOC1"/>
        <w:tabs>
          <w:tab w:val="right" w:leader="dot" w:pos="9395"/>
        </w:tabs>
        <w:rPr>
          <w:noProof/>
        </w:rPr>
      </w:pPr>
      <w:hyperlink w:anchor="_Toc233852613" w:history="1">
        <w:r w:rsidRPr="006B2F84">
          <w:rPr>
            <w:rStyle w:val="Hyperlink"/>
            <w:noProof/>
          </w:rPr>
          <w:t>CHƯƠNG 2. PHÂN TÍCH VÀ THIẾT KẾ HỆ THỐNG (CLO2)</w:t>
        </w:r>
        <w:r>
          <w:rPr>
            <w:noProof/>
            <w:webHidden/>
          </w:rPr>
          <w:tab/>
        </w:r>
        <w:r>
          <w:rPr>
            <w:noProof/>
            <w:webHidden/>
          </w:rPr>
          <w:fldChar w:fldCharType="begin"/>
        </w:r>
        <w:r>
          <w:rPr>
            <w:noProof/>
            <w:webHidden/>
          </w:rPr>
          <w:instrText xml:space="preserve"> PAGEREF _Toc233852613 \h </w:instrText>
        </w:r>
        <w:r>
          <w:rPr>
            <w:noProof/>
            <w:webHidden/>
          </w:rPr>
        </w:r>
        <w:r>
          <w:rPr>
            <w:noProof/>
            <w:webHidden/>
          </w:rPr>
          <w:fldChar w:fldCharType="separate"/>
        </w:r>
        <w:r>
          <w:rPr>
            <w:noProof/>
            <w:webHidden/>
          </w:rPr>
          <w:t>10</w:t>
        </w:r>
        <w:r>
          <w:rPr>
            <w:noProof/>
            <w:webHidden/>
          </w:rPr>
          <w:fldChar w:fldCharType="end"/>
        </w:r>
      </w:hyperlink>
    </w:p>
    <w:p w14:paraId="5D056FEE" w14:textId="0C58C71C" w:rsidR="00D317E0" w:rsidRDefault="00D317E0">
      <w:pPr>
        <w:pStyle w:val="TOC2"/>
        <w:tabs>
          <w:tab w:val="right" w:leader="dot" w:pos="9395"/>
        </w:tabs>
        <w:rPr>
          <w:noProof/>
        </w:rPr>
      </w:pPr>
      <w:hyperlink w:anchor="_Toc233852614" w:history="1">
        <w:r w:rsidRPr="006B2F84">
          <w:rPr>
            <w:rStyle w:val="Hyperlink"/>
            <w:noProof/>
          </w:rPr>
          <w:t>2.1. Phân tích hệ thống</w:t>
        </w:r>
        <w:r>
          <w:rPr>
            <w:noProof/>
            <w:webHidden/>
          </w:rPr>
          <w:tab/>
        </w:r>
        <w:r>
          <w:rPr>
            <w:noProof/>
            <w:webHidden/>
          </w:rPr>
          <w:fldChar w:fldCharType="begin"/>
        </w:r>
        <w:r>
          <w:rPr>
            <w:noProof/>
            <w:webHidden/>
          </w:rPr>
          <w:instrText xml:space="preserve"> PAGEREF _Toc233852614 \h </w:instrText>
        </w:r>
        <w:r>
          <w:rPr>
            <w:noProof/>
            <w:webHidden/>
          </w:rPr>
        </w:r>
        <w:r>
          <w:rPr>
            <w:noProof/>
            <w:webHidden/>
          </w:rPr>
          <w:fldChar w:fldCharType="separate"/>
        </w:r>
        <w:r>
          <w:rPr>
            <w:noProof/>
            <w:webHidden/>
          </w:rPr>
          <w:t>10</w:t>
        </w:r>
        <w:r>
          <w:rPr>
            <w:noProof/>
            <w:webHidden/>
          </w:rPr>
          <w:fldChar w:fldCharType="end"/>
        </w:r>
      </w:hyperlink>
    </w:p>
    <w:p w14:paraId="34A3E696" w14:textId="29A0CE10" w:rsidR="00D317E0" w:rsidRDefault="00D317E0">
      <w:pPr>
        <w:pStyle w:val="TOC3"/>
        <w:tabs>
          <w:tab w:val="right" w:leader="dot" w:pos="9395"/>
        </w:tabs>
        <w:rPr>
          <w:noProof/>
        </w:rPr>
      </w:pPr>
      <w:hyperlink w:anchor="_Toc233852615" w:history="1">
        <w:r w:rsidRPr="006B2F84">
          <w:rPr>
            <w:rStyle w:val="Hyperlink"/>
            <w:noProof/>
          </w:rPr>
          <w:t>2.1.1. Sơ đồ Use Case tổng quát</w:t>
        </w:r>
        <w:r>
          <w:rPr>
            <w:noProof/>
            <w:webHidden/>
          </w:rPr>
          <w:tab/>
        </w:r>
        <w:r>
          <w:rPr>
            <w:noProof/>
            <w:webHidden/>
          </w:rPr>
          <w:fldChar w:fldCharType="begin"/>
        </w:r>
        <w:r>
          <w:rPr>
            <w:noProof/>
            <w:webHidden/>
          </w:rPr>
          <w:instrText xml:space="preserve"> PAGEREF _Toc233852615 \h </w:instrText>
        </w:r>
        <w:r>
          <w:rPr>
            <w:noProof/>
            <w:webHidden/>
          </w:rPr>
        </w:r>
        <w:r>
          <w:rPr>
            <w:noProof/>
            <w:webHidden/>
          </w:rPr>
          <w:fldChar w:fldCharType="separate"/>
        </w:r>
        <w:r>
          <w:rPr>
            <w:noProof/>
            <w:webHidden/>
          </w:rPr>
          <w:t>10</w:t>
        </w:r>
        <w:r>
          <w:rPr>
            <w:noProof/>
            <w:webHidden/>
          </w:rPr>
          <w:fldChar w:fldCharType="end"/>
        </w:r>
      </w:hyperlink>
    </w:p>
    <w:p w14:paraId="0ED1DC44" w14:textId="49311E11" w:rsidR="00D317E0" w:rsidRDefault="00D317E0">
      <w:pPr>
        <w:pStyle w:val="TOC3"/>
        <w:tabs>
          <w:tab w:val="right" w:leader="dot" w:pos="9395"/>
        </w:tabs>
        <w:rPr>
          <w:noProof/>
        </w:rPr>
      </w:pPr>
      <w:hyperlink w:anchor="_Toc233852616" w:history="1">
        <w:r w:rsidRPr="006B2F84">
          <w:rPr>
            <w:rStyle w:val="Hyperlink"/>
            <w:noProof/>
          </w:rPr>
          <w:t>2.1.2. Đặc tả chức năng hệ thống</w:t>
        </w:r>
        <w:r>
          <w:rPr>
            <w:noProof/>
            <w:webHidden/>
          </w:rPr>
          <w:tab/>
        </w:r>
        <w:r>
          <w:rPr>
            <w:noProof/>
            <w:webHidden/>
          </w:rPr>
          <w:fldChar w:fldCharType="begin"/>
        </w:r>
        <w:r>
          <w:rPr>
            <w:noProof/>
            <w:webHidden/>
          </w:rPr>
          <w:instrText xml:space="preserve"> PAGEREF _Toc233852616 \h </w:instrText>
        </w:r>
        <w:r>
          <w:rPr>
            <w:noProof/>
            <w:webHidden/>
          </w:rPr>
        </w:r>
        <w:r>
          <w:rPr>
            <w:noProof/>
            <w:webHidden/>
          </w:rPr>
          <w:fldChar w:fldCharType="separate"/>
        </w:r>
        <w:r>
          <w:rPr>
            <w:noProof/>
            <w:webHidden/>
          </w:rPr>
          <w:t>10</w:t>
        </w:r>
        <w:r>
          <w:rPr>
            <w:noProof/>
            <w:webHidden/>
          </w:rPr>
          <w:fldChar w:fldCharType="end"/>
        </w:r>
      </w:hyperlink>
    </w:p>
    <w:p w14:paraId="23FBD307" w14:textId="585A2646" w:rsidR="00D317E0" w:rsidRDefault="00D317E0">
      <w:pPr>
        <w:pStyle w:val="TOC2"/>
        <w:tabs>
          <w:tab w:val="right" w:leader="dot" w:pos="9395"/>
        </w:tabs>
        <w:rPr>
          <w:noProof/>
        </w:rPr>
      </w:pPr>
      <w:hyperlink w:anchor="_Toc233852617" w:history="1">
        <w:r w:rsidRPr="006B2F84">
          <w:rPr>
            <w:rStyle w:val="Hyperlink"/>
            <w:noProof/>
          </w:rPr>
          <w:t>2.2. Thiết kế kiến trúc hệ thống</w:t>
        </w:r>
        <w:r>
          <w:rPr>
            <w:noProof/>
            <w:webHidden/>
          </w:rPr>
          <w:tab/>
        </w:r>
        <w:r>
          <w:rPr>
            <w:noProof/>
            <w:webHidden/>
          </w:rPr>
          <w:fldChar w:fldCharType="begin"/>
        </w:r>
        <w:r>
          <w:rPr>
            <w:noProof/>
            <w:webHidden/>
          </w:rPr>
          <w:instrText xml:space="preserve"> PAGEREF _Toc233852617 \h </w:instrText>
        </w:r>
        <w:r>
          <w:rPr>
            <w:noProof/>
            <w:webHidden/>
          </w:rPr>
        </w:r>
        <w:r>
          <w:rPr>
            <w:noProof/>
            <w:webHidden/>
          </w:rPr>
          <w:fldChar w:fldCharType="separate"/>
        </w:r>
        <w:r>
          <w:rPr>
            <w:noProof/>
            <w:webHidden/>
          </w:rPr>
          <w:t>11</w:t>
        </w:r>
        <w:r>
          <w:rPr>
            <w:noProof/>
            <w:webHidden/>
          </w:rPr>
          <w:fldChar w:fldCharType="end"/>
        </w:r>
      </w:hyperlink>
    </w:p>
    <w:p w14:paraId="0EDB8179" w14:textId="345C6B2F" w:rsidR="00D317E0" w:rsidRDefault="00D317E0">
      <w:pPr>
        <w:pStyle w:val="TOC3"/>
        <w:tabs>
          <w:tab w:val="right" w:leader="dot" w:pos="9395"/>
        </w:tabs>
        <w:rPr>
          <w:noProof/>
        </w:rPr>
      </w:pPr>
      <w:hyperlink w:anchor="_Toc233852618" w:history="1">
        <w:r w:rsidRPr="006B2F84">
          <w:rPr>
            <w:rStyle w:val="Hyperlink"/>
            <w:noProof/>
          </w:rPr>
          <w:t>2.2.1. Kiến trúc tổng thể</w:t>
        </w:r>
        <w:r>
          <w:rPr>
            <w:noProof/>
            <w:webHidden/>
          </w:rPr>
          <w:tab/>
        </w:r>
        <w:r>
          <w:rPr>
            <w:noProof/>
            <w:webHidden/>
          </w:rPr>
          <w:fldChar w:fldCharType="begin"/>
        </w:r>
        <w:r>
          <w:rPr>
            <w:noProof/>
            <w:webHidden/>
          </w:rPr>
          <w:instrText xml:space="preserve"> PAGEREF _Toc233852618 \h </w:instrText>
        </w:r>
        <w:r>
          <w:rPr>
            <w:noProof/>
            <w:webHidden/>
          </w:rPr>
        </w:r>
        <w:r>
          <w:rPr>
            <w:noProof/>
            <w:webHidden/>
          </w:rPr>
          <w:fldChar w:fldCharType="separate"/>
        </w:r>
        <w:r>
          <w:rPr>
            <w:noProof/>
            <w:webHidden/>
          </w:rPr>
          <w:t>11</w:t>
        </w:r>
        <w:r>
          <w:rPr>
            <w:noProof/>
            <w:webHidden/>
          </w:rPr>
          <w:fldChar w:fldCharType="end"/>
        </w:r>
      </w:hyperlink>
    </w:p>
    <w:p w14:paraId="1602AED7" w14:textId="0DE2A6F2" w:rsidR="00D317E0" w:rsidRDefault="00D317E0">
      <w:pPr>
        <w:pStyle w:val="TOC3"/>
        <w:tabs>
          <w:tab w:val="right" w:leader="dot" w:pos="9395"/>
        </w:tabs>
        <w:rPr>
          <w:noProof/>
        </w:rPr>
      </w:pPr>
      <w:hyperlink w:anchor="_Toc233852619" w:history="1">
        <w:r w:rsidRPr="006B2F84">
          <w:rPr>
            <w:rStyle w:val="Hyperlink"/>
            <w:noProof/>
          </w:rPr>
          <w:t>2.2.2. Kiến trúc Frontend (Frontend Architecture)</w:t>
        </w:r>
        <w:r>
          <w:rPr>
            <w:noProof/>
            <w:webHidden/>
          </w:rPr>
          <w:tab/>
        </w:r>
        <w:r>
          <w:rPr>
            <w:noProof/>
            <w:webHidden/>
          </w:rPr>
          <w:fldChar w:fldCharType="begin"/>
        </w:r>
        <w:r>
          <w:rPr>
            <w:noProof/>
            <w:webHidden/>
          </w:rPr>
          <w:instrText xml:space="preserve"> PAGEREF _Toc233852619 \h </w:instrText>
        </w:r>
        <w:r>
          <w:rPr>
            <w:noProof/>
            <w:webHidden/>
          </w:rPr>
        </w:r>
        <w:r>
          <w:rPr>
            <w:noProof/>
            <w:webHidden/>
          </w:rPr>
          <w:fldChar w:fldCharType="separate"/>
        </w:r>
        <w:r>
          <w:rPr>
            <w:noProof/>
            <w:webHidden/>
          </w:rPr>
          <w:t>12</w:t>
        </w:r>
        <w:r>
          <w:rPr>
            <w:noProof/>
            <w:webHidden/>
          </w:rPr>
          <w:fldChar w:fldCharType="end"/>
        </w:r>
      </w:hyperlink>
    </w:p>
    <w:p w14:paraId="7FFA2433" w14:textId="59703833" w:rsidR="00D317E0" w:rsidRDefault="00D317E0">
      <w:pPr>
        <w:pStyle w:val="TOC3"/>
        <w:tabs>
          <w:tab w:val="right" w:leader="dot" w:pos="9395"/>
        </w:tabs>
        <w:rPr>
          <w:noProof/>
        </w:rPr>
      </w:pPr>
      <w:hyperlink w:anchor="_Toc233852620" w:history="1">
        <w:r w:rsidRPr="006B2F84">
          <w:rPr>
            <w:rStyle w:val="Hyperlink"/>
            <w:noProof/>
          </w:rPr>
          <w:t>2.2.3. Kiến trúc Backend (Backend Architecture)</w:t>
        </w:r>
        <w:r>
          <w:rPr>
            <w:noProof/>
            <w:webHidden/>
          </w:rPr>
          <w:tab/>
        </w:r>
        <w:r>
          <w:rPr>
            <w:noProof/>
            <w:webHidden/>
          </w:rPr>
          <w:fldChar w:fldCharType="begin"/>
        </w:r>
        <w:r>
          <w:rPr>
            <w:noProof/>
            <w:webHidden/>
          </w:rPr>
          <w:instrText xml:space="preserve"> PAGEREF _Toc233852620 \h </w:instrText>
        </w:r>
        <w:r>
          <w:rPr>
            <w:noProof/>
            <w:webHidden/>
          </w:rPr>
        </w:r>
        <w:r>
          <w:rPr>
            <w:noProof/>
            <w:webHidden/>
          </w:rPr>
          <w:fldChar w:fldCharType="separate"/>
        </w:r>
        <w:r>
          <w:rPr>
            <w:noProof/>
            <w:webHidden/>
          </w:rPr>
          <w:t>13</w:t>
        </w:r>
        <w:r>
          <w:rPr>
            <w:noProof/>
            <w:webHidden/>
          </w:rPr>
          <w:fldChar w:fldCharType="end"/>
        </w:r>
      </w:hyperlink>
    </w:p>
    <w:p w14:paraId="3A4BBE46" w14:textId="5B15B362" w:rsidR="00D317E0" w:rsidRDefault="00D317E0">
      <w:pPr>
        <w:pStyle w:val="TOC3"/>
        <w:tabs>
          <w:tab w:val="right" w:leader="dot" w:pos="9395"/>
        </w:tabs>
        <w:rPr>
          <w:noProof/>
        </w:rPr>
      </w:pPr>
      <w:hyperlink w:anchor="_Toc233852621" w:history="1">
        <w:r w:rsidRPr="006B2F84">
          <w:rPr>
            <w:rStyle w:val="Hyperlink"/>
            <w:noProof/>
          </w:rPr>
          <w:t>2.2.4. Kiến trúc Database (Database Architecture)</w:t>
        </w:r>
        <w:r>
          <w:rPr>
            <w:noProof/>
            <w:webHidden/>
          </w:rPr>
          <w:tab/>
        </w:r>
        <w:r>
          <w:rPr>
            <w:noProof/>
            <w:webHidden/>
          </w:rPr>
          <w:fldChar w:fldCharType="begin"/>
        </w:r>
        <w:r>
          <w:rPr>
            <w:noProof/>
            <w:webHidden/>
          </w:rPr>
          <w:instrText xml:space="preserve"> PAGEREF _Toc233852621 \h </w:instrText>
        </w:r>
        <w:r>
          <w:rPr>
            <w:noProof/>
            <w:webHidden/>
          </w:rPr>
        </w:r>
        <w:r>
          <w:rPr>
            <w:noProof/>
            <w:webHidden/>
          </w:rPr>
          <w:fldChar w:fldCharType="separate"/>
        </w:r>
        <w:r>
          <w:rPr>
            <w:noProof/>
            <w:webHidden/>
          </w:rPr>
          <w:t>13</w:t>
        </w:r>
        <w:r>
          <w:rPr>
            <w:noProof/>
            <w:webHidden/>
          </w:rPr>
          <w:fldChar w:fldCharType="end"/>
        </w:r>
      </w:hyperlink>
    </w:p>
    <w:p w14:paraId="06CF661D" w14:textId="212F0A84" w:rsidR="00D317E0" w:rsidRDefault="00D317E0">
      <w:pPr>
        <w:pStyle w:val="TOC2"/>
        <w:tabs>
          <w:tab w:val="right" w:leader="dot" w:pos="9395"/>
        </w:tabs>
        <w:rPr>
          <w:noProof/>
        </w:rPr>
      </w:pPr>
      <w:hyperlink w:anchor="_Toc233852622" w:history="1">
        <w:r w:rsidRPr="006B2F84">
          <w:rPr>
            <w:rStyle w:val="Hyperlink"/>
            <w:noProof/>
          </w:rPr>
          <w:t>2.3. Thiết kế cơ sở dữ liệu</w:t>
        </w:r>
        <w:r>
          <w:rPr>
            <w:noProof/>
            <w:webHidden/>
          </w:rPr>
          <w:tab/>
        </w:r>
        <w:r>
          <w:rPr>
            <w:noProof/>
            <w:webHidden/>
          </w:rPr>
          <w:fldChar w:fldCharType="begin"/>
        </w:r>
        <w:r>
          <w:rPr>
            <w:noProof/>
            <w:webHidden/>
          </w:rPr>
          <w:instrText xml:space="preserve"> PAGEREF _Toc233852622 \h </w:instrText>
        </w:r>
        <w:r>
          <w:rPr>
            <w:noProof/>
            <w:webHidden/>
          </w:rPr>
        </w:r>
        <w:r>
          <w:rPr>
            <w:noProof/>
            <w:webHidden/>
          </w:rPr>
          <w:fldChar w:fldCharType="separate"/>
        </w:r>
        <w:r>
          <w:rPr>
            <w:noProof/>
            <w:webHidden/>
          </w:rPr>
          <w:t>13</w:t>
        </w:r>
        <w:r>
          <w:rPr>
            <w:noProof/>
            <w:webHidden/>
          </w:rPr>
          <w:fldChar w:fldCharType="end"/>
        </w:r>
      </w:hyperlink>
    </w:p>
    <w:p w14:paraId="5D8D227A" w14:textId="0B455F8B" w:rsidR="00D317E0" w:rsidRDefault="00D317E0">
      <w:pPr>
        <w:pStyle w:val="TOC3"/>
        <w:tabs>
          <w:tab w:val="right" w:leader="dot" w:pos="9395"/>
        </w:tabs>
        <w:rPr>
          <w:noProof/>
        </w:rPr>
      </w:pPr>
      <w:hyperlink w:anchor="_Toc233852623" w:history="1">
        <w:r w:rsidRPr="006B2F84">
          <w:rPr>
            <w:rStyle w:val="Hyperlink"/>
            <w:noProof/>
          </w:rPr>
          <w:t>2.3.1. Sơ đồ quan hệ thực thể (ERD)</w:t>
        </w:r>
        <w:r>
          <w:rPr>
            <w:noProof/>
            <w:webHidden/>
          </w:rPr>
          <w:tab/>
        </w:r>
        <w:r>
          <w:rPr>
            <w:noProof/>
            <w:webHidden/>
          </w:rPr>
          <w:fldChar w:fldCharType="begin"/>
        </w:r>
        <w:r>
          <w:rPr>
            <w:noProof/>
            <w:webHidden/>
          </w:rPr>
          <w:instrText xml:space="preserve"> PAGEREF _Toc233852623 \h </w:instrText>
        </w:r>
        <w:r>
          <w:rPr>
            <w:noProof/>
            <w:webHidden/>
          </w:rPr>
        </w:r>
        <w:r>
          <w:rPr>
            <w:noProof/>
            <w:webHidden/>
          </w:rPr>
          <w:fldChar w:fldCharType="separate"/>
        </w:r>
        <w:r>
          <w:rPr>
            <w:noProof/>
            <w:webHidden/>
          </w:rPr>
          <w:t>13</w:t>
        </w:r>
        <w:r>
          <w:rPr>
            <w:noProof/>
            <w:webHidden/>
          </w:rPr>
          <w:fldChar w:fldCharType="end"/>
        </w:r>
      </w:hyperlink>
    </w:p>
    <w:p w14:paraId="0A708827" w14:textId="63523520" w:rsidR="00D317E0" w:rsidRDefault="00D317E0">
      <w:pPr>
        <w:pStyle w:val="TOC3"/>
        <w:tabs>
          <w:tab w:val="right" w:leader="dot" w:pos="9395"/>
        </w:tabs>
        <w:rPr>
          <w:noProof/>
        </w:rPr>
      </w:pPr>
      <w:hyperlink w:anchor="_Toc233852624" w:history="1">
        <w:r w:rsidRPr="006B2F84">
          <w:rPr>
            <w:rStyle w:val="Hyperlink"/>
            <w:noProof/>
          </w:rPr>
          <w:t>2.3.2. Từ điển dữ liệu (Data Dictionary)</w:t>
        </w:r>
        <w:r>
          <w:rPr>
            <w:noProof/>
            <w:webHidden/>
          </w:rPr>
          <w:tab/>
        </w:r>
        <w:r>
          <w:rPr>
            <w:noProof/>
            <w:webHidden/>
          </w:rPr>
          <w:fldChar w:fldCharType="begin"/>
        </w:r>
        <w:r>
          <w:rPr>
            <w:noProof/>
            <w:webHidden/>
          </w:rPr>
          <w:instrText xml:space="preserve"> PAGEREF _Toc233852624 \h </w:instrText>
        </w:r>
        <w:r>
          <w:rPr>
            <w:noProof/>
            <w:webHidden/>
          </w:rPr>
        </w:r>
        <w:r>
          <w:rPr>
            <w:noProof/>
            <w:webHidden/>
          </w:rPr>
          <w:fldChar w:fldCharType="separate"/>
        </w:r>
        <w:r>
          <w:rPr>
            <w:noProof/>
            <w:webHidden/>
          </w:rPr>
          <w:t>14</w:t>
        </w:r>
        <w:r>
          <w:rPr>
            <w:noProof/>
            <w:webHidden/>
          </w:rPr>
          <w:fldChar w:fldCharType="end"/>
        </w:r>
      </w:hyperlink>
    </w:p>
    <w:p w14:paraId="1A23EDE0" w14:textId="49C011BA" w:rsidR="00D317E0" w:rsidRDefault="00D317E0">
      <w:pPr>
        <w:pStyle w:val="TOC2"/>
        <w:tabs>
          <w:tab w:val="right" w:leader="dot" w:pos="9395"/>
        </w:tabs>
        <w:rPr>
          <w:noProof/>
        </w:rPr>
      </w:pPr>
      <w:hyperlink w:anchor="_Toc233852625" w:history="1">
        <w:r w:rsidRPr="006B2F84">
          <w:rPr>
            <w:rStyle w:val="Hyperlink"/>
            <w:noProof/>
          </w:rPr>
          <w:t>2.4. Thiết kế giao diện và luồng xử lý chính</w:t>
        </w:r>
        <w:r>
          <w:rPr>
            <w:noProof/>
            <w:webHidden/>
          </w:rPr>
          <w:tab/>
        </w:r>
        <w:r>
          <w:rPr>
            <w:noProof/>
            <w:webHidden/>
          </w:rPr>
          <w:fldChar w:fldCharType="begin"/>
        </w:r>
        <w:r>
          <w:rPr>
            <w:noProof/>
            <w:webHidden/>
          </w:rPr>
          <w:instrText xml:space="preserve"> PAGEREF _Toc233852625 \h </w:instrText>
        </w:r>
        <w:r>
          <w:rPr>
            <w:noProof/>
            <w:webHidden/>
          </w:rPr>
        </w:r>
        <w:r>
          <w:rPr>
            <w:noProof/>
            <w:webHidden/>
          </w:rPr>
          <w:fldChar w:fldCharType="separate"/>
        </w:r>
        <w:r>
          <w:rPr>
            <w:noProof/>
            <w:webHidden/>
          </w:rPr>
          <w:t>19</w:t>
        </w:r>
        <w:r>
          <w:rPr>
            <w:noProof/>
            <w:webHidden/>
          </w:rPr>
          <w:fldChar w:fldCharType="end"/>
        </w:r>
      </w:hyperlink>
    </w:p>
    <w:p w14:paraId="6F697C92" w14:textId="6664EB13" w:rsidR="00D317E0" w:rsidRDefault="00D317E0">
      <w:pPr>
        <w:pStyle w:val="TOC3"/>
        <w:tabs>
          <w:tab w:val="right" w:leader="dot" w:pos="9395"/>
        </w:tabs>
        <w:rPr>
          <w:noProof/>
        </w:rPr>
      </w:pPr>
      <w:hyperlink w:anchor="_Toc233852626" w:history="1">
        <w:r w:rsidRPr="006B2F84">
          <w:rPr>
            <w:rStyle w:val="Hyperlink"/>
            <w:noProof/>
          </w:rPr>
          <w:t>2.4.1. Thiết kế Giao diện (Mockup / Wireframe)</w:t>
        </w:r>
        <w:r>
          <w:rPr>
            <w:noProof/>
            <w:webHidden/>
          </w:rPr>
          <w:tab/>
        </w:r>
        <w:r>
          <w:rPr>
            <w:noProof/>
            <w:webHidden/>
          </w:rPr>
          <w:fldChar w:fldCharType="begin"/>
        </w:r>
        <w:r>
          <w:rPr>
            <w:noProof/>
            <w:webHidden/>
          </w:rPr>
          <w:instrText xml:space="preserve"> PAGEREF _Toc233852626 \h </w:instrText>
        </w:r>
        <w:r>
          <w:rPr>
            <w:noProof/>
            <w:webHidden/>
          </w:rPr>
        </w:r>
        <w:r>
          <w:rPr>
            <w:noProof/>
            <w:webHidden/>
          </w:rPr>
          <w:fldChar w:fldCharType="separate"/>
        </w:r>
        <w:r>
          <w:rPr>
            <w:noProof/>
            <w:webHidden/>
          </w:rPr>
          <w:t>19</w:t>
        </w:r>
        <w:r>
          <w:rPr>
            <w:noProof/>
            <w:webHidden/>
          </w:rPr>
          <w:fldChar w:fldCharType="end"/>
        </w:r>
      </w:hyperlink>
    </w:p>
    <w:p w14:paraId="3CDCD0D8" w14:textId="03D5CBBA" w:rsidR="00D317E0" w:rsidRDefault="00D317E0">
      <w:pPr>
        <w:pStyle w:val="TOC3"/>
        <w:tabs>
          <w:tab w:val="right" w:leader="dot" w:pos="9395"/>
        </w:tabs>
        <w:rPr>
          <w:noProof/>
        </w:rPr>
      </w:pPr>
      <w:hyperlink w:anchor="_Toc233852627" w:history="1">
        <w:r w:rsidRPr="006B2F84">
          <w:rPr>
            <w:rStyle w:val="Hyperlink"/>
            <w:noProof/>
          </w:rPr>
          <w:t>2.4.2. Luồng xử lý chính của người dùng (User Flow)</w:t>
        </w:r>
        <w:r>
          <w:rPr>
            <w:noProof/>
            <w:webHidden/>
          </w:rPr>
          <w:tab/>
        </w:r>
        <w:r>
          <w:rPr>
            <w:noProof/>
            <w:webHidden/>
          </w:rPr>
          <w:fldChar w:fldCharType="begin"/>
        </w:r>
        <w:r>
          <w:rPr>
            <w:noProof/>
            <w:webHidden/>
          </w:rPr>
          <w:instrText xml:space="preserve"> PAGEREF _Toc233852627 \h </w:instrText>
        </w:r>
        <w:r>
          <w:rPr>
            <w:noProof/>
            <w:webHidden/>
          </w:rPr>
        </w:r>
        <w:r>
          <w:rPr>
            <w:noProof/>
            <w:webHidden/>
          </w:rPr>
          <w:fldChar w:fldCharType="separate"/>
        </w:r>
        <w:r>
          <w:rPr>
            <w:noProof/>
            <w:webHidden/>
          </w:rPr>
          <w:t>19</w:t>
        </w:r>
        <w:r>
          <w:rPr>
            <w:noProof/>
            <w:webHidden/>
          </w:rPr>
          <w:fldChar w:fldCharType="end"/>
        </w:r>
      </w:hyperlink>
    </w:p>
    <w:p w14:paraId="7E44C635" w14:textId="50058940" w:rsidR="00D317E0" w:rsidRDefault="00D317E0">
      <w:pPr>
        <w:pStyle w:val="TOC3"/>
        <w:tabs>
          <w:tab w:val="right" w:leader="dot" w:pos="9395"/>
        </w:tabs>
        <w:rPr>
          <w:noProof/>
        </w:rPr>
      </w:pPr>
      <w:hyperlink w:anchor="_Toc233852628" w:history="1">
        <w:r w:rsidRPr="006B2F84">
          <w:rPr>
            <w:rStyle w:val="Hyperlink"/>
            <w:noProof/>
          </w:rPr>
          <w:t>2.4.3. Các sơ đồ luồng hoạt động chi tiết</w:t>
        </w:r>
        <w:r>
          <w:rPr>
            <w:noProof/>
            <w:webHidden/>
          </w:rPr>
          <w:tab/>
        </w:r>
        <w:r>
          <w:rPr>
            <w:noProof/>
            <w:webHidden/>
          </w:rPr>
          <w:fldChar w:fldCharType="begin"/>
        </w:r>
        <w:r>
          <w:rPr>
            <w:noProof/>
            <w:webHidden/>
          </w:rPr>
          <w:instrText xml:space="preserve"> PAGEREF _Toc233852628 \h </w:instrText>
        </w:r>
        <w:r>
          <w:rPr>
            <w:noProof/>
            <w:webHidden/>
          </w:rPr>
        </w:r>
        <w:r>
          <w:rPr>
            <w:noProof/>
            <w:webHidden/>
          </w:rPr>
          <w:fldChar w:fldCharType="separate"/>
        </w:r>
        <w:r>
          <w:rPr>
            <w:noProof/>
            <w:webHidden/>
          </w:rPr>
          <w:t>20</w:t>
        </w:r>
        <w:r>
          <w:rPr>
            <w:noProof/>
            <w:webHidden/>
          </w:rPr>
          <w:fldChar w:fldCharType="end"/>
        </w:r>
      </w:hyperlink>
    </w:p>
    <w:p w14:paraId="2F74D3FE" w14:textId="6AE7C617" w:rsidR="00D317E0" w:rsidRDefault="00D317E0">
      <w:pPr>
        <w:pStyle w:val="TOC1"/>
        <w:tabs>
          <w:tab w:val="right" w:leader="dot" w:pos="9395"/>
        </w:tabs>
        <w:rPr>
          <w:noProof/>
        </w:rPr>
      </w:pPr>
      <w:hyperlink w:anchor="_Toc233852629" w:history="1">
        <w:r w:rsidRPr="006B2F84">
          <w:rPr>
            <w:rStyle w:val="Hyperlink"/>
            <w:noProof/>
          </w:rPr>
          <w:t>CHƯƠNG 3. XÂY DỰNG VÀ ĐÁNH GIÁ HỆ THỐNG (CLO2)</w:t>
        </w:r>
        <w:r>
          <w:rPr>
            <w:noProof/>
            <w:webHidden/>
          </w:rPr>
          <w:tab/>
        </w:r>
        <w:r>
          <w:rPr>
            <w:noProof/>
            <w:webHidden/>
          </w:rPr>
          <w:fldChar w:fldCharType="begin"/>
        </w:r>
        <w:r>
          <w:rPr>
            <w:noProof/>
            <w:webHidden/>
          </w:rPr>
          <w:instrText xml:space="preserve"> PAGEREF _Toc233852629 \h </w:instrText>
        </w:r>
        <w:r>
          <w:rPr>
            <w:noProof/>
            <w:webHidden/>
          </w:rPr>
        </w:r>
        <w:r>
          <w:rPr>
            <w:noProof/>
            <w:webHidden/>
          </w:rPr>
          <w:fldChar w:fldCharType="separate"/>
        </w:r>
        <w:r>
          <w:rPr>
            <w:noProof/>
            <w:webHidden/>
          </w:rPr>
          <w:t>25</w:t>
        </w:r>
        <w:r>
          <w:rPr>
            <w:noProof/>
            <w:webHidden/>
          </w:rPr>
          <w:fldChar w:fldCharType="end"/>
        </w:r>
      </w:hyperlink>
    </w:p>
    <w:p w14:paraId="2FF5911D" w14:textId="26F9ADAA" w:rsidR="00D317E0" w:rsidRDefault="00D317E0">
      <w:pPr>
        <w:pStyle w:val="TOC2"/>
        <w:tabs>
          <w:tab w:val="right" w:leader="dot" w:pos="9395"/>
        </w:tabs>
        <w:rPr>
          <w:noProof/>
        </w:rPr>
      </w:pPr>
      <w:hyperlink w:anchor="_Toc233852630" w:history="1">
        <w:r w:rsidRPr="006B2F84">
          <w:rPr>
            <w:rStyle w:val="Hyperlink"/>
            <w:noProof/>
          </w:rPr>
          <w:t>3.1. Xây dựng Frontend</w:t>
        </w:r>
        <w:r>
          <w:rPr>
            <w:noProof/>
            <w:webHidden/>
          </w:rPr>
          <w:tab/>
        </w:r>
        <w:r>
          <w:rPr>
            <w:noProof/>
            <w:webHidden/>
          </w:rPr>
          <w:fldChar w:fldCharType="begin"/>
        </w:r>
        <w:r>
          <w:rPr>
            <w:noProof/>
            <w:webHidden/>
          </w:rPr>
          <w:instrText xml:space="preserve"> PAGEREF _Toc233852630 \h </w:instrText>
        </w:r>
        <w:r>
          <w:rPr>
            <w:noProof/>
            <w:webHidden/>
          </w:rPr>
        </w:r>
        <w:r>
          <w:rPr>
            <w:noProof/>
            <w:webHidden/>
          </w:rPr>
          <w:fldChar w:fldCharType="separate"/>
        </w:r>
        <w:r>
          <w:rPr>
            <w:noProof/>
            <w:webHidden/>
          </w:rPr>
          <w:t>25</w:t>
        </w:r>
        <w:r>
          <w:rPr>
            <w:noProof/>
            <w:webHidden/>
          </w:rPr>
          <w:fldChar w:fldCharType="end"/>
        </w:r>
      </w:hyperlink>
    </w:p>
    <w:p w14:paraId="7ACCD734" w14:textId="28D36A63" w:rsidR="00D317E0" w:rsidRDefault="00D317E0">
      <w:pPr>
        <w:pStyle w:val="TOC2"/>
        <w:tabs>
          <w:tab w:val="right" w:leader="dot" w:pos="9395"/>
        </w:tabs>
        <w:rPr>
          <w:noProof/>
        </w:rPr>
      </w:pPr>
      <w:hyperlink w:anchor="_Toc233852631" w:history="1">
        <w:r w:rsidRPr="006B2F84">
          <w:rPr>
            <w:rStyle w:val="Hyperlink"/>
            <w:noProof/>
          </w:rPr>
          <w:t>3.2. Xây dựng Backend</w:t>
        </w:r>
        <w:r>
          <w:rPr>
            <w:noProof/>
            <w:webHidden/>
          </w:rPr>
          <w:tab/>
        </w:r>
        <w:r>
          <w:rPr>
            <w:noProof/>
            <w:webHidden/>
          </w:rPr>
          <w:fldChar w:fldCharType="begin"/>
        </w:r>
        <w:r>
          <w:rPr>
            <w:noProof/>
            <w:webHidden/>
          </w:rPr>
          <w:instrText xml:space="preserve"> PAGEREF _Toc233852631 \h </w:instrText>
        </w:r>
        <w:r>
          <w:rPr>
            <w:noProof/>
            <w:webHidden/>
          </w:rPr>
        </w:r>
        <w:r>
          <w:rPr>
            <w:noProof/>
            <w:webHidden/>
          </w:rPr>
          <w:fldChar w:fldCharType="separate"/>
        </w:r>
        <w:r>
          <w:rPr>
            <w:noProof/>
            <w:webHidden/>
          </w:rPr>
          <w:t>26</w:t>
        </w:r>
        <w:r>
          <w:rPr>
            <w:noProof/>
            <w:webHidden/>
          </w:rPr>
          <w:fldChar w:fldCharType="end"/>
        </w:r>
      </w:hyperlink>
    </w:p>
    <w:p w14:paraId="1F68E5A5" w14:textId="46E7FADD" w:rsidR="00D317E0" w:rsidRDefault="00D317E0">
      <w:pPr>
        <w:pStyle w:val="TOC2"/>
        <w:tabs>
          <w:tab w:val="right" w:leader="dot" w:pos="9395"/>
        </w:tabs>
        <w:rPr>
          <w:noProof/>
        </w:rPr>
      </w:pPr>
      <w:hyperlink w:anchor="_Toc233852632" w:history="1">
        <w:r w:rsidRPr="006B2F84">
          <w:rPr>
            <w:rStyle w:val="Hyperlink"/>
            <w:noProof/>
          </w:rPr>
          <w:t>3.3. Xây dựng Cơ sở dữ liệu</w:t>
        </w:r>
        <w:r>
          <w:rPr>
            <w:noProof/>
            <w:webHidden/>
          </w:rPr>
          <w:tab/>
        </w:r>
        <w:r>
          <w:rPr>
            <w:noProof/>
            <w:webHidden/>
          </w:rPr>
          <w:fldChar w:fldCharType="begin"/>
        </w:r>
        <w:r>
          <w:rPr>
            <w:noProof/>
            <w:webHidden/>
          </w:rPr>
          <w:instrText xml:space="preserve"> PAGEREF _Toc233852632 \h </w:instrText>
        </w:r>
        <w:r>
          <w:rPr>
            <w:noProof/>
            <w:webHidden/>
          </w:rPr>
        </w:r>
        <w:r>
          <w:rPr>
            <w:noProof/>
            <w:webHidden/>
          </w:rPr>
          <w:fldChar w:fldCharType="separate"/>
        </w:r>
        <w:r>
          <w:rPr>
            <w:noProof/>
            <w:webHidden/>
          </w:rPr>
          <w:t>27</w:t>
        </w:r>
        <w:r>
          <w:rPr>
            <w:noProof/>
            <w:webHidden/>
          </w:rPr>
          <w:fldChar w:fldCharType="end"/>
        </w:r>
      </w:hyperlink>
    </w:p>
    <w:p w14:paraId="163EB93F" w14:textId="456F0698" w:rsidR="00D317E0" w:rsidRDefault="00D317E0">
      <w:pPr>
        <w:pStyle w:val="TOC2"/>
        <w:tabs>
          <w:tab w:val="right" w:leader="dot" w:pos="9395"/>
        </w:tabs>
        <w:rPr>
          <w:noProof/>
        </w:rPr>
      </w:pPr>
      <w:hyperlink w:anchor="_Toc233852633" w:history="1">
        <w:r w:rsidRPr="006B2F84">
          <w:rPr>
            <w:rStyle w:val="Hyperlink"/>
            <w:noProof/>
          </w:rPr>
          <w:t>3.4. Hiện thực Authentication và Authorization</w:t>
        </w:r>
        <w:r>
          <w:rPr>
            <w:noProof/>
            <w:webHidden/>
          </w:rPr>
          <w:tab/>
        </w:r>
        <w:r>
          <w:rPr>
            <w:noProof/>
            <w:webHidden/>
          </w:rPr>
          <w:fldChar w:fldCharType="begin"/>
        </w:r>
        <w:r>
          <w:rPr>
            <w:noProof/>
            <w:webHidden/>
          </w:rPr>
          <w:instrText xml:space="preserve"> PAGEREF _Toc233852633 \h </w:instrText>
        </w:r>
        <w:r>
          <w:rPr>
            <w:noProof/>
            <w:webHidden/>
          </w:rPr>
        </w:r>
        <w:r>
          <w:rPr>
            <w:noProof/>
            <w:webHidden/>
          </w:rPr>
          <w:fldChar w:fldCharType="separate"/>
        </w:r>
        <w:r>
          <w:rPr>
            <w:noProof/>
            <w:webHidden/>
          </w:rPr>
          <w:t>27</w:t>
        </w:r>
        <w:r>
          <w:rPr>
            <w:noProof/>
            <w:webHidden/>
          </w:rPr>
          <w:fldChar w:fldCharType="end"/>
        </w:r>
      </w:hyperlink>
    </w:p>
    <w:p w14:paraId="7F55523E" w14:textId="393504F4" w:rsidR="00D317E0" w:rsidRDefault="00D317E0">
      <w:pPr>
        <w:pStyle w:val="TOC2"/>
        <w:tabs>
          <w:tab w:val="right" w:leader="dot" w:pos="9395"/>
        </w:tabs>
        <w:rPr>
          <w:noProof/>
        </w:rPr>
      </w:pPr>
      <w:hyperlink w:anchor="_Toc233852634" w:history="1">
        <w:r w:rsidRPr="006B2F84">
          <w:rPr>
            <w:rStyle w:val="Hyperlink"/>
            <w:noProof/>
          </w:rPr>
          <w:t>3.5. Kiểm thử hệ thống</w:t>
        </w:r>
        <w:r>
          <w:rPr>
            <w:noProof/>
            <w:webHidden/>
          </w:rPr>
          <w:tab/>
        </w:r>
        <w:r>
          <w:rPr>
            <w:noProof/>
            <w:webHidden/>
          </w:rPr>
          <w:fldChar w:fldCharType="begin"/>
        </w:r>
        <w:r>
          <w:rPr>
            <w:noProof/>
            <w:webHidden/>
          </w:rPr>
          <w:instrText xml:space="preserve"> PAGEREF _Toc233852634 \h </w:instrText>
        </w:r>
        <w:r>
          <w:rPr>
            <w:noProof/>
            <w:webHidden/>
          </w:rPr>
        </w:r>
        <w:r>
          <w:rPr>
            <w:noProof/>
            <w:webHidden/>
          </w:rPr>
          <w:fldChar w:fldCharType="separate"/>
        </w:r>
        <w:r>
          <w:rPr>
            <w:noProof/>
            <w:webHidden/>
          </w:rPr>
          <w:t>28</w:t>
        </w:r>
        <w:r>
          <w:rPr>
            <w:noProof/>
            <w:webHidden/>
          </w:rPr>
          <w:fldChar w:fldCharType="end"/>
        </w:r>
      </w:hyperlink>
    </w:p>
    <w:p w14:paraId="074102BF" w14:textId="5CF57FC2" w:rsidR="00D317E0" w:rsidRDefault="00D317E0">
      <w:pPr>
        <w:pStyle w:val="TOC3"/>
        <w:tabs>
          <w:tab w:val="right" w:leader="dot" w:pos="9395"/>
        </w:tabs>
        <w:rPr>
          <w:noProof/>
        </w:rPr>
      </w:pPr>
      <w:hyperlink w:anchor="_Toc233852635" w:history="1">
        <w:r w:rsidRPr="006B2F84">
          <w:rPr>
            <w:rStyle w:val="Hyperlink"/>
            <w:noProof/>
          </w:rPr>
          <w:t>3.5.1. Kiểm thử API (API Testing)</w:t>
        </w:r>
        <w:r>
          <w:rPr>
            <w:noProof/>
            <w:webHidden/>
          </w:rPr>
          <w:tab/>
        </w:r>
        <w:r>
          <w:rPr>
            <w:noProof/>
            <w:webHidden/>
          </w:rPr>
          <w:fldChar w:fldCharType="begin"/>
        </w:r>
        <w:r>
          <w:rPr>
            <w:noProof/>
            <w:webHidden/>
          </w:rPr>
          <w:instrText xml:space="preserve"> PAGEREF _Toc233852635 \h </w:instrText>
        </w:r>
        <w:r>
          <w:rPr>
            <w:noProof/>
            <w:webHidden/>
          </w:rPr>
        </w:r>
        <w:r>
          <w:rPr>
            <w:noProof/>
            <w:webHidden/>
          </w:rPr>
          <w:fldChar w:fldCharType="separate"/>
        </w:r>
        <w:r>
          <w:rPr>
            <w:noProof/>
            <w:webHidden/>
          </w:rPr>
          <w:t>28</w:t>
        </w:r>
        <w:r>
          <w:rPr>
            <w:noProof/>
            <w:webHidden/>
          </w:rPr>
          <w:fldChar w:fldCharType="end"/>
        </w:r>
      </w:hyperlink>
    </w:p>
    <w:p w14:paraId="6413145A" w14:textId="31CDA658" w:rsidR="00D317E0" w:rsidRDefault="00D317E0">
      <w:pPr>
        <w:pStyle w:val="TOC3"/>
        <w:tabs>
          <w:tab w:val="right" w:leader="dot" w:pos="9395"/>
        </w:tabs>
        <w:rPr>
          <w:noProof/>
        </w:rPr>
      </w:pPr>
      <w:hyperlink w:anchor="_Toc233852636" w:history="1">
        <w:r w:rsidRPr="006B2F84">
          <w:rPr>
            <w:rStyle w:val="Hyperlink"/>
            <w:noProof/>
          </w:rPr>
          <w:t>3.5.2. Kiểm thử chức năng nghiệp vụ (Functional Testing)</w:t>
        </w:r>
        <w:r>
          <w:rPr>
            <w:noProof/>
            <w:webHidden/>
          </w:rPr>
          <w:tab/>
        </w:r>
        <w:r>
          <w:rPr>
            <w:noProof/>
            <w:webHidden/>
          </w:rPr>
          <w:fldChar w:fldCharType="begin"/>
        </w:r>
        <w:r>
          <w:rPr>
            <w:noProof/>
            <w:webHidden/>
          </w:rPr>
          <w:instrText xml:space="preserve"> PAGEREF _Toc233852636 \h </w:instrText>
        </w:r>
        <w:r>
          <w:rPr>
            <w:noProof/>
            <w:webHidden/>
          </w:rPr>
        </w:r>
        <w:r>
          <w:rPr>
            <w:noProof/>
            <w:webHidden/>
          </w:rPr>
          <w:fldChar w:fldCharType="separate"/>
        </w:r>
        <w:r>
          <w:rPr>
            <w:noProof/>
            <w:webHidden/>
          </w:rPr>
          <w:t>28</w:t>
        </w:r>
        <w:r>
          <w:rPr>
            <w:noProof/>
            <w:webHidden/>
          </w:rPr>
          <w:fldChar w:fldCharType="end"/>
        </w:r>
      </w:hyperlink>
    </w:p>
    <w:p w14:paraId="4B00BF06" w14:textId="18B4951B" w:rsidR="00D317E0" w:rsidRDefault="00D317E0">
      <w:pPr>
        <w:pStyle w:val="TOC2"/>
        <w:tabs>
          <w:tab w:val="right" w:leader="dot" w:pos="9395"/>
        </w:tabs>
        <w:rPr>
          <w:noProof/>
        </w:rPr>
      </w:pPr>
      <w:hyperlink w:anchor="_Toc233852637" w:history="1">
        <w:r w:rsidRPr="006B2F84">
          <w:rPr>
            <w:rStyle w:val="Hyperlink"/>
            <w:noProof/>
          </w:rPr>
          <w:t>3.6. Đánh giá kết quả hệ thống</w:t>
        </w:r>
        <w:r>
          <w:rPr>
            <w:noProof/>
            <w:webHidden/>
          </w:rPr>
          <w:tab/>
        </w:r>
        <w:r>
          <w:rPr>
            <w:noProof/>
            <w:webHidden/>
          </w:rPr>
          <w:fldChar w:fldCharType="begin"/>
        </w:r>
        <w:r>
          <w:rPr>
            <w:noProof/>
            <w:webHidden/>
          </w:rPr>
          <w:instrText xml:space="preserve"> PAGEREF _Toc233852637 \h </w:instrText>
        </w:r>
        <w:r>
          <w:rPr>
            <w:noProof/>
            <w:webHidden/>
          </w:rPr>
        </w:r>
        <w:r>
          <w:rPr>
            <w:noProof/>
            <w:webHidden/>
          </w:rPr>
          <w:fldChar w:fldCharType="separate"/>
        </w:r>
        <w:r>
          <w:rPr>
            <w:noProof/>
            <w:webHidden/>
          </w:rPr>
          <w:t>29</w:t>
        </w:r>
        <w:r>
          <w:rPr>
            <w:noProof/>
            <w:webHidden/>
          </w:rPr>
          <w:fldChar w:fldCharType="end"/>
        </w:r>
      </w:hyperlink>
    </w:p>
    <w:p w14:paraId="76AD2C75" w14:textId="5330D593" w:rsidR="00D317E0" w:rsidRDefault="00D317E0">
      <w:pPr>
        <w:pStyle w:val="TOC3"/>
        <w:tabs>
          <w:tab w:val="right" w:leader="dot" w:pos="9395"/>
        </w:tabs>
        <w:rPr>
          <w:noProof/>
        </w:rPr>
      </w:pPr>
      <w:hyperlink w:anchor="_Toc233852638" w:history="1">
        <w:r w:rsidRPr="006B2F84">
          <w:rPr>
            <w:rStyle w:val="Hyperlink"/>
            <w:noProof/>
          </w:rPr>
          <w:t>3.6.1. Ưu điểm</w:t>
        </w:r>
        <w:r>
          <w:rPr>
            <w:noProof/>
            <w:webHidden/>
          </w:rPr>
          <w:tab/>
        </w:r>
        <w:r>
          <w:rPr>
            <w:noProof/>
            <w:webHidden/>
          </w:rPr>
          <w:fldChar w:fldCharType="begin"/>
        </w:r>
        <w:r>
          <w:rPr>
            <w:noProof/>
            <w:webHidden/>
          </w:rPr>
          <w:instrText xml:space="preserve"> PAGEREF _Toc233852638 \h </w:instrText>
        </w:r>
        <w:r>
          <w:rPr>
            <w:noProof/>
            <w:webHidden/>
          </w:rPr>
        </w:r>
        <w:r>
          <w:rPr>
            <w:noProof/>
            <w:webHidden/>
          </w:rPr>
          <w:fldChar w:fldCharType="separate"/>
        </w:r>
        <w:r>
          <w:rPr>
            <w:noProof/>
            <w:webHidden/>
          </w:rPr>
          <w:t>29</w:t>
        </w:r>
        <w:r>
          <w:rPr>
            <w:noProof/>
            <w:webHidden/>
          </w:rPr>
          <w:fldChar w:fldCharType="end"/>
        </w:r>
      </w:hyperlink>
    </w:p>
    <w:p w14:paraId="6C8F7831" w14:textId="6D55BAFA" w:rsidR="00D317E0" w:rsidRDefault="00D317E0">
      <w:pPr>
        <w:pStyle w:val="TOC3"/>
        <w:tabs>
          <w:tab w:val="right" w:leader="dot" w:pos="9395"/>
        </w:tabs>
        <w:rPr>
          <w:noProof/>
        </w:rPr>
      </w:pPr>
      <w:hyperlink w:anchor="_Toc233852639" w:history="1">
        <w:r w:rsidRPr="006B2F84">
          <w:rPr>
            <w:rStyle w:val="Hyperlink"/>
            <w:noProof/>
          </w:rPr>
          <w:t>3.6.2. Hạn chế</w:t>
        </w:r>
        <w:r>
          <w:rPr>
            <w:noProof/>
            <w:webHidden/>
          </w:rPr>
          <w:tab/>
        </w:r>
        <w:r>
          <w:rPr>
            <w:noProof/>
            <w:webHidden/>
          </w:rPr>
          <w:fldChar w:fldCharType="begin"/>
        </w:r>
        <w:r>
          <w:rPr>
            <w:noProof/>
            <w:webHidden/>
          </w:rPr>
          <w:instrText xml:space="preserve"> PAGEREF _Toc233852639 \h </w:instrText>
        </w:r>
        <w:r>
          <w:rPr>
            <w:noProof/>
            <w:webHidden/>
          </w:rPr>
        </w:r>
        <w:r>
          <w:rPr>
            <w:noProof/>
            <w:webHidden/>
          </w:rPr>
          <w:fldChar w:fldCharType="separate"/>
        </w:r>
        <w:r>
          <w:rPr>
            <w:noProof/>
            <w:webHidden/>
          </w:rPr>
          <w:t>30</w:t>
        </w:r>
        <w:r>
          <w:rPr>
            <w:noProof/>
            <w:webHidden/>
          </w:rPr>
          <w:fldChar w:fldCharType="end"/>
        </w:r>
      </w:hyperlink>
    </w:p>
    <w:p w14:paraId="5702DB06" w14:textId="62775F4F" w:rsidR="00D317E0" w:rsidRDefault="00D317E0">
      <w:pPr>
        <w:pStyle w:val="TOC3"/>
        <w:tabs>
          <w:tab w:val="right" w:leader="dot" w:pos="9395"/>
        </w:tabs>
        <w:rPr>
          <w:noProof/>
        </w:rPr>
      </w:pPr>
      <w:hyperlink w:anchor="_Toc233852640" w:history="1">
        <w:r w:rsidRPr="006B2F84">
          <w:rPr>
            <w:rStyle w:val="Hyperlink"/>
            <w:noProof/>
          </w:rPr>
          <w:t>3.6.3. Hướng phát triển tương lai</w:t>
        </w:r>
        <w:r>
          <w:rPr>
            <w:noProof/>
            <w:webHidden/>
          </w:rPr>
          <w:tab/>
        </w:r>
        <w:r>
          <w:rPr>
            <w:noProof/>
            <w:webHidden/>
          </w:rPr>
          <w:fldChar w:fldCharType="begin"/>
        </w:r>
        <w:r>
          <w:rPr>
            <w:noProof/>
            <w:webHidden/>
          </w:rPr>
          <w:instrText xml:space="preserve"> PAGEREF _Toc233852640 \h </w:instrText>
        </w:r>
        <w:r>
          <w:rPr>
            <w:noProof/>
            <w:webHidden/>
          </w:rPr>
        </w:r>
        <w:r>
          <w:rPr>
            <w:noProof/>
            <w:webHidden/>
          </w:rPr>
          <w:fldChar w:fldCharType="separate"/>
        </w:r>
        <w:r>
          <w:rPr>
            <w:noProof/>
            <w:webHidden/>
          </w:rPr>
          <w:t>30</w:t>
        </w:r>
        <w:r>
          <w:rPr>
            <w:noProof/>
            <w:webHidden/>
          </w:rPr>
          <w:fldChar w:fldCharType="end"/>
        </w:r>
      </w:hyperlink>
    </w:p>
    <w:p w14:paraId="23994C53" w14:textId="6F4124DD" w:rsidR="00D317E0" w:rsidRDefault="00D317E0">
      <w:pPr>
        <w:pStyle w:val="TOC1"/>
        <w:tabs>
          <w:tab w:val="right" w:leader="dot" w:pos="9395"/>
        </w:tabs>
        <w:rPr>
          <w:noProof/>
        </w:rPr>
      </w:pPr>
      <w:hyperlink w:anchor="_Toc233852641" w:history="1">
        <w:r w:rsidRPr="006B2F84">
          <w:rPr>
            <w:rStyle w:val="Hyperlink"/>
            <w:noProof/>
          </w:rPr>
          <w:t>CHƯƠNG 4. TRIỂN KHAI HỆ THỐNG TRÊN CLOUD (CLO3)</w:t>
        </w:r>
        <w:r>
          <w:rPr>
            <w:noProof/>
            <w:webHidden/>
          </w:rPr>
          <w:tab/>
        </w:r>
        <w:r>
          <w:rPr>
            <w:noProof/>
            <w:webHidden/>
          </w:rPr>
          <w:fldChar w:fldCharType="begin"/>
        </w:r>
        <w:r>
          <w:rPr>
            <w:noProof/>
            <w:webHidden/>
          </w:rPr>
          <w:instrText xml:space="preserve"> PAGEREF _Toc233852641 \h </w:instrText>
        </w:r>
        <w:r>
          <w:rPr>
            <w:noProof/>
            <w:webHidden/>
          </w:rPr>
        </w:r>
        <w:r>
          <w:rPr>
            <w:noProof/>
            <w:webHidden/>
          </w:rPr>
          <w:fldChar w:fldCharType="separate"/>
        </w:r>
        <w:r>
          <w:rPr>
            <w:noProof/>
            <w:webHidden/>
          </w:rPr>
          <w:t>31</w:t>
        </w:r>
        <w:r>
          <w:rPr>
            <w:noProof/>
            <w:webHidden/>
          </w:rPr>
          <w:fldChar w:fldCharType="end"/>
        </w:r>
      </w:hyperlink>
    </w:p>
    <w:p w14:paraId="4B11C925" w14:textId="1D78C057" w:rsidR="00D317E0" w:rsidRDefault="00D317E0">
      <w:pPr>
        <w:pStyle w:val="TOC2"/>
        <w:tabs>
          <w:tab w:val="right" w:leader="dot" w:pos="9395"/>
        </w:tabs>
        <w:rPr>
          <w:noProof/>
        </w:rPr>
      </w:pPr>
      <w:hyperlink w:anchor="_Toc233852642" w:history="1">
        <w:r w:rsidRPr="006B2F84">
          <w:rPr>
            <w:rStyle w:val="Hyperlink"/>
            <w:noProof/>
          </w:rPr>
          <w:t>4.1. Kiến trúc triển khai trên Cloud</w:t>
        </w:r>
        <w:r>
          <w:rPr>
            <w:noProof/>
            <w:webHidden/>
          </w:rPr>
          <w:tab/>
        </w:r>
        <w:r>
          <w:rPr>
            <w:noProof/>
            <w:webHidden/>
          </w:rPr>
          <w:fldChar w:fldCharType="begin"/>
        </w:r>
        <w:r>
          <w:rPr>
            <w:noProof/>
            <w:webHidden/>
          </w:rPr>
          <w:instrText xml:space="preserve"> PAGEREF _Toc233852642 \h </w:instrText>
        </w:r>
        <w:r>
          <w:rPr>
            <w:noProof/>
            <w:webHidden/>
          </w:rPr>
        </w:r>
        <w:r>
          <w:rPr>
            <w:noProof/>
            <w:webHidden/>
          </w:rPr>
          <w:fldChar w:fldCharType="separate"/>
        </w:r>
        <w:r>
          <w:rPr>
            <w:noProof/>
            <w:webHidden/>
          </w:rPr>
          <w:t>31</w:t>
        </w:r>
        <w:r>
          <w:rPr>
            <w:noProof/>
            <w:webHidden/>
          </w:rPr>
          <w:fldChar w:fldCharType="end"/>
        </w:r>
      </w:hyperlink>
    </w:p>
    <w:p w14:paraId="045E64BD" w14:textId="507EEF5C" w:rsidR="00D317E0" w:rsidRDefault="00D317E0">
      <w:pPr>
        <w:pStyle w:val="TOC3"/>
        <w:tabs>
          <w:tab w:val="right" w:leader="dot" w:pos="9395"/>
        </w:tabs>
        <w:rPr>
          <w:noProof/>
        </w:rPr>
      </w:pPr>
      <w:hyperlink w:anchor="_Toc233852643" w:history="1">
        <w:r w:rsidRPr="006B2F84">
          <w:rPr>
            <w:rStyle w:val="Hyperlink"/>
            <w:noProof/>
          </w:rPr>
          <w:t>4.1.1. Sơ đồ kiến trúc triển khai</w:t>
        </w:r>
        <w:r>
          <w:rPr>
            <w:noProof/>
            <w:webHidden/>
          </w:rPr>
          <w:tab/>
        </w:r>
        <w:r>
          <w:rPr>
            <w:noProof/>
            <w:webHidden/>
          </w:rPr>
          <w:fldChar w:fldCharType="begin"/>
        </w:r>
        <w:r>
          <w:rPr>
            <w:noProof/>
            <w:webHidden/>
          </w:rPr>
          <w:instrText xml:space="preserve"> PAGEREF _Toc233852643 \h </w:instrText>
        </w:r>
        <w:r>
          <w:rPr>
            <w:noProof/>
            <w:webHidden/>
          </w:rPr>
        </w:r>
        <w:r>
          <w:rPr>
            <w:noProof/>
            <w:webHidden/>
          </w:rPr>
          <w:fldChar w:fldCharType="separate"/>
        </w:r>
        <w:r>
          <w:rPr>
            <w:noProof/>
            <w:webHidden/>
          </w:rPr>
          <w:t>31</w:t>
        </w:r>
        <w:r>
          <w:rPr>
            <w:noProof/>
            <w:webHidden/>
          </w:rPr>
          <w:fldChar w:fldCharType="end"/>
        </w:r>
      </w:hyperlink>
    </w:p>
    <w:p w14:paraId="344B6766" w14:textId="22971F93" w:rsidR="00D317E0" w:rsidRDefault="00D317E0">
      <w:pPr>
        <w:pStyle w:val="TOC3"/>
        <w:tabs>
          <w:tab w:val="right" w:leader="dot" w:pos="9395"/>
        </w:tabs>
        <w:rPr>
          <w:noProof/>
        </w:rPr>
      </w:pPr>
      <w:hyperlink w:anchor="_Toc233852644" w:history="1">
        <w:r w:rsidRPr="006B2F84">
          <w:rPr>
            <w:rStyle w:val="Hyperlink"/>
            <w:noProof/>
          </w:rPr>
          <w:t>4.1.2. Vai trò của các thành phần trong sơ đồ triển khai</w:t>
        </w:r>
        <w:r>
          <w:rPr>
            <w:noProof/>
            <w:webHidden/>
          </w:rPr>
          <w:tab/>
        </w:r>
        <w:r>
          <w:rPr>
            <w:noProof/>
            <w:webHidden/>
          </w:rPr>
          <w:fldChar w:fldCharType="begin"/>
        </w:r>
        <w:r>
          <w:rPr>
            <w:noProof/>
            <w:webHidden/>
          </w:rPr>
          <w:instrText xml:space="preserve"> PAGEREF _Toc233852644 \h </w:instrText>
        </w:r>
        <w:r>
          <w:rPr>
            <w:noProof/>
            <w:webHidden/>
          </w:rPr>
        </w:r>
        <w:r>
          <w:rPr>
            <w:noProof/>
            <w:webHidden/>
          </w:rPr>
          <w:fldChar w:fldCharType="separate"/>
        </w:r>
        <w:r>
          <w:rPr>
            <w:noProof/>
            <w:webHidden/>
          </w:rPr>
          <w:t>31</w:t>
        </w:r>
        <w:r>
          <w:rPr>
            <w:noProof/>
            <w:webHidden/>
          </w:rPr>
          <w:fldChar w:fldCharType="end"/>
        </w:r>
      </w:hyperlink>
    </w:p>
    <w:p w14:paraId="4BCA8B7F" w14:textId="7D706A30" w:rsidR="00D317E0" w:rsidRDefault="00D317E0">
      <w:pPr>
        <w:pStyle w:val="TOC2"/>
        <w:tabs>
          <w:tab w:val="right" w:leader="dot" w:pos="9395"/>
        </w:tabs>
        <w:rPr>
          <w:noProof/>
        </w:rPr>
      </w:pPr>
      <w:hyperlink w:anchor="_Toc233852645" w:history="1">
        <w:r w:rsidRPr="006B2F84">
          <w:rPr>
            <w:rStyle w:val="Hyperlink"/>
            <w:noProof/>
          </w:rPr>
          <w:t>4.2. Quy trình triển khai thực tế trên Cloud AWS</w:t>
        </w:r>
        <w:r>
          <w:rPr>
            <w:noProof/>
            <w:webHidden/>
          </w:rPr>
          <w:tab/>
        </w:r>
        <w:r>
          <w:rPr>
            <w:noProof/>
            <w:webHidden/>
          </w:rPr>
          <w:fldChar w:fldCharType="begin"/>
        </w:r>
        <w:r>
          <w:rPr>
            <w:noProof/>
            <w:webHidden/>
          </w:rPr>
          <w:instrText xml:space="preserve"> PAGEREF _Toc233852645 \h </w:instrText>
        </w:r>
        <w:r>
          <w:rPr>
            <w:noProof/>
            <w:webHidden/>
          </w:rPr>
        </w:r>
        <w:r>
          <w:rPr>
            <w:noProof/>
            <w:webHidden/>
          </w:rPr>
          <w:fldChar w:fldCharType="separate"/>
        </w:r>
        <w:r>
          <w:rPr>
            <w:noProof/>
            <w:webHidden/>
          </w:rPr>
          <w:t>32</w:t>
        </w:r>
        <w:r>
          <w:rPr>
            <w:noProof/>
            <w:webHidden/>
          </w:rPr>
          <w:fldChar w:fldCharType="end"/>
        </w:r>
      </w:hyperlink>
    </w:p>
    <w:p w14:paraId="34566001" w14:textId="7FDC680D" w:rsidR="00D317E0" w:rsidRDefault="00D317E0">
      <w:pPr>
        <w:pStyle w:val="TOC2"/>
        <w:tabs>
          <w:tab w:val="right" w:leader="dot" w:pos="9395"/>
        </w:tabs>
        <w:rPr>
          <w:noProof/>
        </w:rPr>
      </w:pPr>
      <w:hyperlink w:anchor="_Toc233852646" w:history="1">
        <w:r w:rsidRPr="006B2F84">
          <w:rPr>
            <w:rStyle w:val="Hyperlink"/>
            <w:noProof/>
          </w:rPr>
          <w:t>4.3. Minh chứng vận hành trên Cloud</w:t>
        </w:r>
        <w:r>
          <w:rPr>
            <w:noProof/>
            <w:webHidden/>
          </w:rPr>
          <w:tab/>
        </w:r>
        <w:r>
          <w:rPr>
            <w:noProof/>
            <w:webHidden/>
          </w:rPr>
          <w:fldChar w:fldCharType="begin"/>
        </w:r>
        <w:r>
          <w:rPr>
            <w:noProof/>
            <w:webHidden/>
          </w:rPr>
          <w:instrText xml:space="preserve"> PAGEREF _Toc233852646 \h </w:instrText>
        </w:r>
        <w:r>
          <w:rPr>
            <w:noProof/>
            <w:webHidden/>
          </w:rPr>
        </w:r>
        <w:r>
          <w:rPr>
            <w:noProof/>
            <w:webHidden/>
          </w:rPr>
          <w:fldChar w:fldCharType="separate"/>
        </w:r>
        <w:r>
          <w:rPr>
            <w:noProof/>
            <w:webHidden/>
          </w:rPr>
          <w:t>33</w:t>
        </w:r>
        <w:r>
          <w:rPr>
            <w:noProof/>
            <w:webHidden/>
          </w:rPr>
          <w:fldChar w:fldCharType="end"/>
        </w:r>
      </w:hyperlink>
    </w:p>
    <w:p w14:paraId="70ADCA2C" w14:textId="5CDB825B" w:rsidR="00D317E0" w:rsidRDefault="00D317E0">
      <w:pPr>
        <w:pStyle w:val="TOC3"/>
        <w:tabs>
          <w:tab w:val="right" w:leader="dot" w:pos="9395"/>
        </w:tabs>
        <w:rPr>
          <w:noProof/>
        </w:rPr>
      </w:pPr>
      <w:hyperlink w:anchor="_Toc233852647" w:history="1">
        <w:r w:rsidRPr="006B2F84">
          <w:rPr>
            <w:rStyle w:val="Hyperlink"/>
            <w:noProof/>
          </w:rPr>
          <w:t>4.3.1. Thông tin đường dẫn truy cập</w:t>
        </w:r>
        <w:r>
          <w:rPr>
            <w:noProof/>
            <w:webHidden/>
          </w:rPr>
          <w:tab/>
        </w:r>
        <w:r>
          <w:rPr>
            <w:noProof/>
            <w:webHidden/>
          </w:rPr>
          <w:fldChar w:fldCharType="begin"/>
        </w:r>
        <w:r>
          <w:rPr>
            <w:noProof/>
            <w:webHidden/>
          </w:rPr>
          <w:instrText xml:space="preserve"> PAGEREF _Toc233852647 \h </w:instrText>
        </w:r>
        <w:r>
          <w:rPr>
            <w:noProof/>
            <w:webHidden/>
          </w:rPr>
        </w:r>
        <w:r>
          <w:rPr>
            <w:noProof/>
            <w:webHidden/>
          </w:rPr>
          <w:fldChar w:fldCharType="separate"/>
        </w:r>
        <w:r>
          <w:rPr>
            <w:noProof/>
            <w:webHidden/>
          </w:rPr>
          <w:t>33</w:t>
        </w:r>
        <w:r>
          <w:rPr>
            <w:noProof/>
            <w:webHidden/>
          </w:rPr>
          <w:fldChar w:fldCharType="end"/>
        </w:r>
      </w:hyperlink>
    </w:p>
    <w:p w14:paraId="5631E295" w14:textId="5BBF56BA" w:rsidR="00D317E0" w:rsidRDefault="00D317E0">
      <w:pPr>
        <w:pStyle w:val="TOC3"/>
        <w:tabs>
          <w:tab w:val="right" w:leader="dot" w:pos="9395"/>
        </w:tabs>
        <w:rPr>
          <w:noProof/>
        </w:rPr>
      </w:pPr>
      <w:hyperlink w:anchor="_Toc233852648" w:history="1">
        <w:r w:rsidRPr="006B2F84">
          <w:rPr>
            <w:rStyle w:val="Hyperlink"/>
            <w:noProof/>
          </w:rPr>
          <w:t>4.3.2. Hình ảnh minh chứng hệ thống hoạt động thực tế trên Cloud</w:t>
        </w:r>
        <w:r>
          <w:rPr>
            <w:noProof/>
            <w:webHidden/>
          </w:rPr>
          <w:tab/>
        </w:r>
        <w:r>
          <w:rPr>
            <w:noProof/>
            <w:webHidden/>
          </w:rPr>
          <w:fldChar w:fldCharType="begin"/>
        </w:r>
        <w:r>
          <w:rPr>
            <w:noProof/>
            <w:webHidden/>
          </w:rPr>
          <w:instrText xml:space="preserve"> PAGEREF _Toc233852648 \h </w:instrText>
        </w:r>
        <w:r>
          <w:rPr>
            <w:noProof/>
            <w:webHidden/>
          </w:rPr>
        </w:r>
        <w:r>
          <w:rPr>
            <w:noProof/>
            <w:webHidden/>
          </w:rPr>
          <w:fldChar w:fldCharType="separate"/>
        </w:r>
        <w:r>
          <w:rPr>
            <w:noProof/>
            <w:webHidden/>
          </w:rPr>
          <w:t>34</w:t>
        </w:r>
        <w:r>
          <w:rPr>
            <w:noProof/>
            <w:webHidden/>
          </w:rPr>
          <w:fldChar w:fldCharType="end"/>
        </w:r>
      </w:hyperlink>
    </w:p>
    <w:p w14:paraId="52CE5DD9" w14:textId="7E26D9FF" w:rsidR="00D317E0" w:rsidRDefault="00D317E0">
      <w:pPr>
        <w:pStyle w:val="TOC1"/>
        <w:tabs>
          <w:tab w:val="right" w:leader="dot" w:pos="9395"/>
        </w:tabs>
        <w:rPr>
          <w:noProof/>
        </w:rPr>
      </w:pPr>
      <w:hyperlink w:anchor="_Toc233852649" w:history="1">
        <w:r w:rsidRPr="006B2F84">
          <w:rPr>
            <w:rStyle w:val="Hyperlink"/>
            <w:noProof/>
          </w:rPr>
          <w:t>TÀI LIỆU THAM KHẢO</w:t>
        </w:r>
        <w:r>
          <w:rPr>
            <w:noProof/>
            <w:webHidden/>
          </w:rPr>
          <w:tab/>
        </w:r>
        <w:r>
          <w:rPr>
            <w:noProof/>
            <w:webHidden/>
          </w:rPr>
          <w:fldChar w:fldCharType="begin"/>
        </w:r>
        <w:r>
          <w:rPr>
            <w:noProof/>
            <w:webHidden/>
          </w:rPr>
          <w:instrText xml:space="preserve"> PAGEREF _Toc233852649 \h </w:instrText>
        </w:r>
        <w:r>
          <w:rPr>
            <w:noProof/>
            <w:webHidden/>
          </w:rPr>
        </w:r>
        <w:r>
          <w:rPr>
            <w:noProof/>
            <w:webHidden/>
          </w:rPr>
          <w:fldChar w:fldCharType="separate"/>
        </w:r>
        <w:r>
          <w:rPr>
            <w:noProof/>
            <w:webHidden/>
          </w:rPr>
          <w:t>35</w:t>
        </w:r>
        <w:r>
          <w:rPr>
            <w:noProof/>
            <w:webHidden/>
          </w:rPr>
          <w:fldChar w:fldCharType="end"/>
        </w:r>
      </w:hyperlink>
    </w:p>
    <w:p w14:paraId="2D00D337" w14:textId="51F32100" w:rsidR="00F200AF" w:rsidRDefault="00000000">
      <w:r>
        <w:rPr>
          <w:color w:val="555555"/>
        </w:rPr>
        <w:fldChar w:fldCharType="end"/>
      </w:r>
    </w:p>
    <w:p w14:paraId="13B39D41" w14:textId="77777777" w:rsidR="00F200AF" w:rsidRDefault="00000000">
      <w:r>
        <w:br w:type="page"/>
      </w:r>
    </w:p>
    <w:p w14:paraId="6CA489E6" w14:textId="77777777" w:rsidR="00F200AF" w:rsidRDefault="00000000">
      <w:pPr>
        <w:pStyle w:val="Heading1"/>
      </w:pPr>
      <w:bookmarkStart w:id="3" w:name="_Toc233852596"/>
      <w:r>
        <w:rPr>
          <w:rFonts w:ascii="Times New Roman" w:eastAsia="Times New Roman" w:hAnsi="Times New Roman" w:cs="Times New Roman"/>
        </w:rPr>
        <w:lastRenderedPageBreak/>
        <w:t>DANH MỤC CÁC KÝ HIỆU, CÁC CHỮ VIẾT TẮT</w:t>
      </w:r>
      <w:bookmarkEnd w:id="3"/>
    </w:p>
    <w:p w14:paraId="7F4B1ABC" w14:textId="77777777" w:rsidR="00F200AF" w:rsidRPr="00D317E0" w:rsidRDefault="00000000">
      <w:pPr>
        <w:pStyle w:val="CaptionBng"/>
        <w:keepNext/>
        <w:spacing w:before="120" w:after="60"/>
        <w:rPr>
          <w:sz w:val="26"/>
          <w:szCs w:val="26"/>
        </w:rPr>
      </w:pPr>
      <w:bookmarkStart w:id="4" w:name="_Toc233852650"/>
      <w:r w:rsidRPr="00D317E0">
        <w:rPr>
          <w:sz w:val="26"/>
          <w:szCs w:val="26"/>
        </w:rPr>
        <w:t>Bảng danh mục các chữ viết tắt viết trong báo cáo</w:t>
      </w:r>
      <w:bookmarkEnd w:id="4"/>
    </w:p>
    <w:tbl>
      <w:tblPr>
        <w:tblStyle w:val="TableGrid"/>
        <w:tblW w:w="0" w:type="auto"/>
        <w:tblLook w:val="04A0" w:firstRow="1" w:lastRow="0" w:firstColumn="1" w:lastColumn="0" w:noHBand="0" w:noVBand="1"/>
      </w:tblPr>
      <w:tblGrid>
        <w:gridCol w:w="708"/>
        <w:gridCol w:w="2268"/>
        <w:gridCol w:w="6462"/>
      </w:tblGrid>
      <w:tr w:rsidR="00F200AF" w:rsidRPr="00D317E0" w14:paraId="2BCA9F86" w14:textId="77777777" w:rsidTr="00D317E0">
        <w:tc>
          <w:tcPr>
            <w:tcW w:w="675" w:type="dxa"/>
          </w:tcPr>
          <w:p w14:paraId="7F4DAAEF" w14:textId="77777777" w:rsidR="00F200AF" w:rsidRPr="00D317E0" w:rsidRDefault="00000000">
            <w:pPr>
              <w:jc w:val="center"/>
              <w:rPr>
                <w:szCs w:val="26"/>
              </w:rPr>
            </w:pPr>
            <w:r w:rsidRPr="00D317E0">
              <w:rPr>
                <w:b/>
                <w:szCs w:val="26"/>
              </w:rPr>
              <w:t>STT</w:t>
            </w:r>
          </w:p>
        </w:tc>
        <w:tc>
          <w:tcPr>
            <w:tcW w:w="2268" w:type="dxa"/>
          </w:tcPr>
          <w:p w14:paraId="61A390C7" w14:textId="77777777" w:rsidR="00F200AF" w:rsidRPr="00D317E0" w:rsidRDefault="00000000">
            <w:pPr>
              <w:jc w:val="center"/>
              <w:rPr>
                <w:szCs w:val="26"/>
              </w:rPr>
            </w:pPr>
            <w:r w:rsidRPr="00D317E0">
              <w:rPr>
                <w:b/>
                <w:szCs w:val="26"/>
              </w:rPr>
              <w:t>Ký hiệu / Viết tắt</w:t>
            </w:r>
          </w:p>
        </w:tc>
        <w:tc>
          <w:tcPr>
            <w:tcW w:w="6462" w:type="dxa"/>
          </w:tcPr>
          <w:p w14:paraId="5AF6092B" w14:textId="77777777" w:rsidR="00F200AF" w:rsidRPr="00D317E0" w:rsidRDefault="00000000">
            <w:pPr>
              <w:jc w:val="center"/>
              <w:rPr>
                <w:szCs w:val="26"/>
              </w:rPr>
            </w:pPr>
            <w:r w:rsidRPr="00D317E0">
              <w:rPr>
                <w:b/>
                <w:szCs w:val="26"/>
              </w:rPr>
              <w:t>Ý nghĩa / Tên tiếng Anh đầy đủ</w:t>
            </w:r>
          </w:p>
        </w:tc>
      </w:tr>
      <w:tr w:rsidR="00F200AF" w:rsidRPr="00D317E0" w14:paraId="6EDCD246" w14:textId="77777777" w:rsidTr="00D317E0">
        <w:tc>
          <w:tcPr>
            <w:tcW w:w="675" w:type="dxa"/>
          </w:tcPr>
          <w:p w14:paraId="1756968C" w14:textId="77777777" w:rsidR="00F200AF" w:rsidRPr="00D317E0" w:rsidRDefault="00000000">
            <w:pPr>
              <w:spacing w:after="40" w:line="276" w:lineRule="auto"/>
              <w:jc w:val="left"/>
              <w:rPr>
                <w:szCs w:val="26"/>
              </w:rPr>
            </w:pPr>
            <w:r w:rsidRPr="00D317E0">
              <w:rPr>
                <w:szCs w:val="26"/>
              </w:rPr>
              <w:t>1</w:t>
            </w:r>
          </w:p>
        </w:tc>
        <w:tc>
          <w:tcPr>
            <w:tcW w:w="2268" w:type="dxa"/>
          </w:tcPr>
          <w:p w14:paraId="6FDA3B8B" w14:textId="77777777" w:rsidR="00F200AF" w:rsidRPr="00D317E0" w:rsidRDefault="00000000">
            <w:pPr>
              <w:spacing w:after="40" w:line="276" w:lineRule="auto"/>
              <w:jc w:val="center"/>
              <w:rPr>
                <w:szCs w:val="26"/>
              </w:rPr>
            </w:pPr>
            <w:r w:rsidRPr="00D317E0">
              <w:rPr>
                <w:szCs w:val="26"/>
              </w:rPr>
              <w:t>API</w:t>
            </w:r>
          </w:p>
        </w:tc>
        <w:tc>
          <w:tcPr>
            <w:tcW w:w="6462" w:type="dxa"/>
          </w:tcPr>
          <w:p w14:paraId="222B36AA" w14:textId="77777777" w:rsidR="00F200AF" w:rsidRPr="00D317E0" w:rsidRDefault="00000000">
            <w:pPr>
              <w:spacing w:after="40" w:line="276" w:lineRule="auto"/>
              <w:jc w:val="center"/>
              <w:rPr>
                <w:szCs w:val="26"/>
              </w:rPr>
            </w:pPr>
            <w:r w:rsidRPr="00D317E0">
              <w:rPr>
                <w:szCs w:val="26"/>
              </w:rPr>
              <w:t>Application Programming Interface (Giao diện lập trình ứng dụng)</w:t>
            </w:r>
          </w:p>
        </w:tc>
      </w:tr>
      <w:tr w:rsidR="00F200AF" w:rsidRPr="00D317E0" w14:paraId="0CEA735F" w14:textId="77777777" w:rsidTr="00D317E0">
        <w:tc>
          <w:tcPr>
            <w:tcW w:w="675" w:type="dxa"/>
          </w:tcPr>
          <w:p w14:paraId="287BC250" w14:textId="77777777" w:rsidR="00F200AF" w:rsidRPr="00D317E0" w:rsidRDefault="00000000">
            <w:pPr>
              <w:spacing w:after="40" w:line="276" w:lineRule="auto"/>
              <w:jc w:val="left"/>
              <w:rPr>
                <w:szCs w:val="26"/>
              </w:rPr>
            </w:pPr>
            <w:r w:rsidRPr="00D317E0">
              <w:rPr>
                <w:szCs w:val="26"/>
              </w:rPr>
              <w:t>2</w:t>
            </w:r>
          </w:p>
        </w:tc>
        <w:tc>
          <w:tcPr>
            <w:tcW w:w="2268" w:type="dxa"/>
          </w:tcPr>
          <w:p w14:paraId="2EDA4CB5" w14:textId="77777777" w:rsidR="00F200AF" w:rsidRPr="00D317E0" w:rsidRDefault="00000000">
            <w:pPr>
              <w:spacing w:after="40" w:line="276" w:lineRule="auto"/>
              <w:jc w:val="center"/>
              <w:rPr>
                <w:szCs w:val="26"/>
              </w:rPr>
            </w:pPr>
            <w:r w:rsidRPr="00D317E0">
              <w:rPr>
                <w:szCs w:val="26"/>
              </w:rPr>
              <w:t>AWS</w:t>
            </w:r>
          </w:p>
        </w:tc>
        <w:tc>
          <w:tcPr>
            <w:tcW w:w="6462" w:type="dxa"/>
          </w:tcPr>
          <w:p w14:paraId="07BD86D6" w14:textId="77777777" w:rsidR="00F200AF" w:rsidRPr="00D317E0" w:rsidRDefault="00000000">
            <w:pPr>
              <w:spacing w:after="40" w:line="276" w:lineRule="auto"/>
              <w:jc w:val="center"/>
              <w:rPr>
                <w:szCs w:val="26"/>
              </w:rPr>
            </w:pPr>
            <w:r w:rsidRPr="00D317E0">
              <w:rPr>
                <w:szCs w:val="26"/>
              </w:rPr>
              <w:t>Amazon Web Services (Nền tảng điện toán đám mây của Amazon)</w:t>
            </w:r>
          </w:p>
        </w:tc>
      </w:tr>
      <w:tr w:rsidR="00F200AF" w:rsidRPr="00D317E0" w14:paraId="5059964E" w14:textId="77777777" w:rsidTr="00D317E0">
        <w:tc>
          <w:tcPr>
            <w:tcW w:w="675" w:type="dxa"/>
          </w:tcPr>
          <w:p w14:paraId="1958BCC2" w14:textId="77777777" w:rsidR="00F200AF" w:rsidRPr="00D317E0" w:rsidRDefault="00000000">
            <w:pPr>
              <w:spacing w:after="40" w:line="276" w:lineRule="auto"/>
              <w:jc w:val="left"/>
              <w:rPr>
                <w:szCs w:val="26"/>
              </w:rPr>
            </w:pPr>
            <w:r w:rsidRPr="00D317E0">
              <w:rPr>
                <w:szCs w:val="26"/>
              </w:rPr>
              <w:t>3</w:t>
            </w:r>
          </w:p>
        </w:tc>
        <w:tc>
          <w:tcPr>
            <w:tcW w:w="2268" w:type="dxa"/>
          </w:tcPr>
          <w:p w14:paraId="7C4E2F9F" w14:textId="77777777" w:rsidR="00F200AF" w:rsidRPr="00D317E0" w:rsidRDefault="00000000">
            <w:pPr>
              <w:spacing w:after="40" w:line="276" w:lineRule="auto"/>
              <w:jc w:val="center"/>
              <w:rPr>
                <w:szCs w:val="26"/>
              </w:rPr>
            </w:pPr>
            <w:r w:rsidRPr="00D317E0">
              <w:rPr>
                <w:szCs w:val="26"/>
              </w:rPr>
              <w:t>CLO</w:t>
            </w:r>
          </w:p>
        </w:tc>
        <w:tc>
          <w:tcPr>
            <w:tcW w:w="6462" w:type="dxa"/>
          </w:tcPr>
          <w:p w14:paraId="5E85DC19" w14:textId="77777777" w:rsidR="00F200AF" w:rsidRPr="00D317E0" w:rsidRDefault="00000000">
            <w:pPr>
              <w:spacing w:after="40" w:line="276" w:lineRule="auto"/>
              <w:jc w:val="center"/>
              <w:rPr>
                <w:szCs w:val="26"/>
              </w:rPr>
            </w:pPr>
            <w:r w:rsidRPr="00D317E0">
              <w:rPr>
                <w:szCs w:val="26"/>
              </w:rPr>
              <w:t>Course Learning Outcomes (Chuẩn đầu ra của học phần)</w:t>
            </w:r>
          </w:p>
        </w:tc>
      </w:tr>
      <w:tr w:rsidR="00F200AF" w:rsidRPr="00D317E0" w14:paraId="7327F4F9" w14:textId="77777777" w:rsidTr="00D317E0">
        <w:tc>
          <w:tcPr>
            <w:tcW w:w="675" w:type="dxa"/>
          </w:tcPr>
          <w:p w14:paraId="17E80568" w14:textId="77777777" w:rsidR="00F200AF" w:rsidRPr="00D317E0" w:rsidRDefault="00000000">
            <w:pPr>
              <w:spacing w:after="40" w:line="276" w:lineRule="auto"/>
              <w:jc w:val="left"/>
              <w:rPr>
                <w:szCs w:val="26"/>
              </w:rPr>
            </w:pPr>
            <w:r w:rsidRPr="00D317E0">
              <w:rPr>
                <w:szCs w:val="26"/>
              </w:rPr>
              <w:t>4</w:t>
            </w:r>
          </w:p>
        </w:tc>
        <w:tc>
          <w:tcPr>
            <w:tcW w:w="2268" w:type="dxa"/>
          </w:tcPr>
          <w:p w14:paraId="3B241CCE" w14:textId="77777777" w:rsidR="00F200AF" w:rsidRPr="00D317E0" w:rsidRDefault="00000000">
            <w:pPr>
              <w:spacing w:after="40" w:line="276" w:lineRule="auto"/>
              <w:jc w:val="center"/>
              <w:rPr>
                <w:szCs w:val="26"/>
              </w:rPr>
            </w:pPr>
            <w:r w:rsidRPr="00D317E0">
              <w:rPr>
                <w:szCs w:val="26"/>
              </w:rPr>
              <w:t>CRUD</w:t>
            </w:r>
          </w:p>
        </w:tc>
        <w:tc>
          <w:tcPr>
            <w:tcW w:w="6462" w:type="dxa"/>
          </w:tcPr>
          <w:p w14:paraId="7371E340" w14:textId="77777777" w:rsidR="00F200AF" w:rsidRPr="00D317E0" w:rsidRDefault="00000000">
            <w:pPr>
              <w:spacing w:after="40" w:line="276" w:lineRule="auto"/>
              <w:jc w:val="center"/>
              <w:rPr>
                <w:szCs w:val="26"/>
              </w:rPr>
            </w:pPr>
            <w:r w:rsidRPr="00D317E0">
              <w:rPr>
                <w:szCs w:val="26"/>
              </w:rPr>
              <w:t>Create, Read, Update, Delete (Các thao tác cơ bản với CSDL: Thêm, Đọc, Sửa, Xóa)</w:t>
            </w:r>
          </w:p>
        </w:tc>
      </w:tr>
      <w:tr w:rsidR="00F200AF" w:rsidRPr="00D317E0" w14:paraId="4E4D7809" w14:textId="77777777" w:rsidTr="00D317E0">
        <w:tc>
          <w:tcPr>
            <w:tcW w:w="675" w:type="dxa"/>
          </w:tcPr>
          <w:p w14:paraId="5EEDF5DB" w14:textId="77777777" w:rsidR="00F200AF" w:rsidRPr="00D317E0" w:rsidRDefault="00000000">
            <w:pPr>
              <w:spacing w:after="40" w:line="276" w:lineRule="auto"/>
              <w:jc w:val="left"/>
              <w:rPr>
                <w:szCs w:val="26"/>
              </w:rPr>
            </w:pPr>
            <w:r w:rsidRPr="00D317E0">
              <w:rPr>
                <w:szCs w:val="26"/>
              </w:rPr>
              <w:t>5</w:t>
            </w:r>
          </w:p>
        </w:tc>
        <w:tc>
          <w:tcPr>
            <w:tcW w:w="2268" w:type="dxa"/>
          </w:tcPr>
          <w:p w14:paraId="69FDC712" w14:textId="77777777" w:rsidR="00F200AF" w:rsidRPr="00D317E0" w:rsidRDefault="00000000">
            <w:pPr>
              <w:spacing w:after="40" w:line="276" w:lineRule="auto"/>
              <w:jc w:val="center"/>
              <w:rPr>
                <w:szCs w:val="26"/>
              </w:rPr>
            </w:pPr>
            <w:r w:rsidRPr="00D317E0">
              <w:rPr>
                <w:szCs w:val="26"/>
              </w:rPr>
              <w:t>CSDL</w:t>
            </w:r>
          </w:p>
        </w:tc>
        <w:tc>
          <w:tcPr>
            <w:tcW w:w="6462" w:type="dxa"/>
          </w:tcPr>
          <w:p w14:paraId="47CAE8B0" w14:textId="77777777" w:rsidR="00F200AF" w:rsidRPr="00D317E0" w:rsidRDefault="00000000">
            <w:pPr>
              <w:spacing w:after="40" w:line="276" w:lineRule="auto"/>
              <w:jc w:val="center"/>
              <w:rPr>
                <w:szCs w:val="26"/>
              </w:rPr>
            </w:pPr>
            <w:r w:rsidRPr="00D317E0">
              <w:rPr>
                <w:szCs w:val="26"/>
              </w:rPr>
              <w:t>Cơ sở dữ liệu (Database)</w:t>
            </w:r>
          </w:p>
        </w:tc>
      </w:tr>
      <w:tr w:rsidR="00F200AF" w:rsidRPr="00D317E0" w14:paraId="2384F532" w14:textId="77777777" w:rsidTr="00D317E0">
        <w:tc>
          <w:tcPr>
            <w:tcW w:w="675" w:type="dxa"/>
          </w:tcPr>
          <w:p w14:paraId="0D02D1C8" w14:textId="77777777" w:rsidR="00F200AF" w:rsidRPr="00D317E0" w:rsidRDefault="00000000">
            <w:pPr>
              <w:spacing w:after="40" w:line="276" w:lineRule="auto"/>
              <w:jc w:val="left"/>
              <w:rPr>
                <w:szCs w:val="26"/>
              </w:rPr>
            </w:pPr>
            <w:r w:rsidRPr="00D317E0">
              <w:rPr>
                <w:szCs w:val="26"/>
              </w:rPr>
              <w:t>6</w:t>
            </w:r>
          </w:p>
        </w:tc>
        <w:tc>
          <w:tcPr>
            <w:tcW w:w="2268" w:type="dxa"/>
          </w:tcPr>
          <w:p w14:paraId="40369756" w14:textId="77777777" w:rsidR="00F200AF" w:rsidRPr="00D317E0" w:rsidRDefault="00000000">
            <w:pPr>
              <w:spacing w:after="40" w:line="276" w:lineRule="auto"/>
              <w:jc w:val="center"/>
              <w:rPr>
                <w:szCs w:val="26"/>
              </w:rPr>
            </w:pPr>
            <w:r w:rsidRPr="00D317E0">
              <w:rPr>
                <w:szCs w:val="26"/>
              </w:rPr>
              <w:t>DFD</w:t>
            </w:r>
          </w:p>
        </w:tc>
        <w:tc>
          <w:tcPr>
            <w:tcW w:w="6462" w:type="dxa"/>
          </w:tcPr>
          <w:p w14:paraId="09588222" w14:textId="77777777" w:rsidR="00F200AF" w:rsidRPr="00D317E0" w:rsidRDefault="00000000">
            <w:pPr>
              <w:spacing w:after="40" w:line="276" w:lineRule="auto"/>
              <w:jc w:val="center"/>
              <w:rPr>
                <w:szCs w:val="26"/>
              </w:rPr>
            </w:pPr>
            <w:r w:rsidRPr="00D317E0">
              <w:rPr>
                <w:szCs w:val="26"/>
              </w:rPr>
              <w:t>Data Flow Diagram (Sơ đồ luồng dữ liệu)</w:t>
            </w:r>
          </w:p>
        </w:tc>
      </w:tr>
      <w:tr w:rsidR="00F200AF" w:rsidRPr="00D317E0" w14:paraId="6A4B98DB" w14:textId="77777777" w:rsidTr="00D317E0">
        <w:tc>
          <w:tcPr>
            <w:tcW w:w="675" w:type="dxa"/>
          </w:tcPr>
          <w:p w14:paraId="3EBF4466" w14:textId="77777777" w:rsidR="00F200AF" w:rsidRPr="00D317E0" w:rsidRDefault="00000000">
            <w:pPr>
              <w:spacing w:after="40" w:line="276" w:lineRule="auto"/>
              <w:jc w:val="left"/>
              <w:rPr>
                <w:szCs w:val="26"/>
              </w:rPr>
            </w:pPr>
            <w:r w:rsidRPr="00D317E0">
              <w:rPr>
                <w:szCs w:val="26"/>
              </w:rPr>
              <w:t>7</w:t>
            </w:r>
          </w:p>
        </w:tc>
        <w:tc>
          <w:tcPr>
            <w:tcW w:w="2268" w:type="dxa"/>
          </w:tcPr>
          <w:p w14:paraId="4AAFD099" w14:textId="77777777" w:rsidR="00F200AF" w:rsidRPr="00D317E0" w:rsidRDefault="00000000">
            <w:pPr>
              <w:spacing w:after="40" w:line="276" w:lineRule="auto"/>
              <w:jc w:val="center"/>
              <w:rPr>
                <w:szCs w:val="26"/>
              </w:rPr>
            </w:pPr>
            <w:r w:rsidRPr="00D317E0">
              <w:rPr>
                <w:szCs w:val="26"/>
              </w:rPr>
              <w:t>EC2</w:t>
            </w:r>
          </w:p>
        </w:tc>
        <w:tc>
          <w:tcPr>
            <w:tcW w:w="6462" w:type="dxa"/>
          </w:tcPr>
          <w:p w14:paraId="55E26BBA" w14:textId="77777777" w:rsidR="00F200AF" w:rsidRPr="00D317E0" w:rsidRDefault="00000000">
            <w:pPr>
              <w:spacing w:after="40" w:line="276" w:lineRule="auto"/>
              <w:jc w:val="center"/>
              <w:rPr>
                <w:szCs w:val="26"/>
              </w:rPr>
            </w:pPr>
            <w:r w:rsidRPr="00D317E0">
              <w:rPr>
                <w:szCs w:val="26"/>
              </w:rPr>
              <w:t>Elastic Compute Cloud (Dịch vụ máy chủ ảo trên đám mây của AWS)</w:t>
            </w:r>
          </w:p>
        </w:tc>
      </w:tr>
      <w:tr w:rsidR="00F200AF" w:rsidRPr="00D317E0" w14:paraId="13C5E795" w14:textId="77777777" w:rsidTr="00D317E0">
        <w:tc>
          <w:tcPr>
            <w:tcW w:w="675" w:type="dxa"/>
          </w:tcPr>
          <w:p w14:paraId="7134050A" w14:textId="77777777" w:rsidR="00F200AF" w:rsidRPr="00D317E0" w:rsidRDefault="00000000">
            <w:pPr>
              <w:spacing w:after="40" w:line="276" w:lineRule="auto"/>
              <w:jc w:val="left"/>
              <w:rPr>
                <w:szCs w:val="26"/>
              </w:rPr>
            </w:pPr>
            <w:r w:rsidRPr="00D317E0">
              <w:rPr>
                <w:szCs w:val="26"/>
              </w:rPr>
              <w:t>8</w:t>
            </w:r>
          </w:p>
        </w:tc>
        <w:tc>
          <w:tcPr>
            <w:tcW w:w="2268" w:type="dxa"/>
          </w:tcPr>
          <w:p w14:paraId="73B237A8" w14:textId="77777777" w:rsidR="00F200AF" w:rsidRPr="00D317E0" w:rsidRDefault="00000000">
            <w:pPr>
              <w:spacing w:after="40" w:line="276" w:lineRule="auto"/>
              <w:jc w:val="center"/>
              <w:rPr>
                <w:szCs w:val="26"/>
              </w:rPr>
            </w:pPr>
            <w:r w:rsidRPr="00D317E0">
              <w:rPr>
                <w:szCs w:val="26"/>
              </w:rPr>
              <w:t>ERD</w:t>
            </w:r>
          </w:p>
        </w:tc>
        <w:tc>
          <w:tcPr>
            <w:tcW w:w="6462" w:type="dxa"/>
          </w:tcPr>
          <w:p w14:paraId="170E1EF2" w14:textId="77777777" w:rsidR="00F200AF" w:rsidRPr="00D317E0" w:rsidRDefault="00000000">
            <w:pPr>
              <w:spacing w:after="40" w:line="276" w:lineRule="auto"/>
              <w:jc w:val="center"/>
              <w:rPr>
                <w:szCs w:val="26"/>
              </w:rPr>
            </w:pPr>
            <w:r w:rsidRPr="00D317E0">
              <w:rPr>
                <w:szCs w:val="26"/>
              </w:rPr>
              <w:t>Entity Relationship Diagram (Sơ đồ mối quan hệ thực thể)</w:t>
            </w:r>
          </w:p>
        </w:tc>
      </w:tr>
      <w:tr w:rsidR="00F200AF" w:rsidRPr="00D317E0" w14:paraId="24E3B386" w14:textId="77777777" w:rsidTr="00D317E0">
        <w:tc>
          <w:tcPr>
            <w:tcW w:w="675" w:type="dxa"/>
          </w:tcPr>
          <w:p w14:paraId="2A52056A" w14:textId="77777777" w:rsidR="00F200AF" w:rsidRPr="00D317E0" w:rsidRDefault="00000000">
            <w:pPr>
              <w:spacing w:after="40" w:line="276" w:lineRule="auto"/>
              <w:jc w:val="left"/>
              <w:rPr>
                <w:szCs w:val="26"/>
              </w:rPr>
            </w:pPr>
            <w:r w:rsidRPr="00D317E0">
              <w:rPr>
                <w:szCs w:val="26"/>
              </w:rPr>
              <w:t>9</w:t>
            </w:r>
          </w:p>
        </w:tc>
        <w:tc>
          <w:tcPr>
            <w:tcW w:w="2268" w:type="dxa"/>
          </w:tcPr>
          <w:p w14:paraId="27A67585" w14:textId="77777777" w:rsidR="00F200AF" w:rsidRPr="00D317E0" w:rsidRDefault="00000000">
            <w:pPr>
              <w:spacing w:after="40" w:line="276" w:lineRule="auto"/>
              <w:jc w:val="center"/>
              <w:rPr>
                <w:szCs w:val="26"/>
              </w:rPr>
            </w:pPr>
            <w:r w:rsidRPr="00D317E0">
              <w:rPr>
                <w:szCs w:val="26"/>
              </w:rPr>
              <w:t>HTML</w:t>
            </w:r>
          </w:p>
        </w:tc>
        <w:tc>
          <w:tcPr>
            <w:tcW w:w="6462" w:type="dxa"/>
          </w:tcPr>
          <w:p w14:paraId="37F74A21" w14:textId="77777777" w:rsidR="00F200AF" w:rsidRPr="00D317E0" w:rsidRDefault="00000000">
            <w:pPr>
              <w:spacing w:after="40" w:line="276" w:lineRule="auto"/>
              <w:jc w:val="center"/>
              <w:rPr>
                <w:szCs w:val="26"/>
              </w:rPr>
            </w:pPr>
            <w:r w:rsidRPr="00D317E0">
              <w:rPr>
                <w:szCs w:val="26"/>
              </w:rPr>
              <w:t>HyperText Markup Language (Ngôn ngữ đánh dấu siêu văn bản)</w:t>
            </w:r>
          </w:p>
        </w:tc>
      </w:tr>
      <w:tr w:rsidR="00F200AF" w:rsidRPr="00D317E0" w14:paraId="556574D2" w14:textId="77777777" w:rsidTr="00D317E0">
        <w:tc>
          <w:tcPr>
            <w:tcW w:w="675" w:type="dxa"/>
          </w:tcPr>
          <w:p w14:paraId="4E6AE5DC" w14:textId="77777777" w:rsidR="00F200AF" w:rsidRPr="00D317E0" w:rsidRDefault="00000000">
            <w:pPr>
              <w:spacing w:after="40" w:line="276" w:lineRule="auto"/>
              <w:jc w:val="left"/>
              <w:rPr>
                <w:szCs w:val="26"/>
              </w:rPr>
            </w:pPr>
            <w:r w:rsidRPr="00D317E0">
              <w:rPr>
                <w:szCs w:val="26"/>
              </w:rPr>
              <w:t>10</w:t>
            </w:r>
          </w:p>
        </w:tc>
        <w:tc>
          <w:tcPr>
            <w:tcW w:w="2268" w:type="dxa"/>
          </w:tcPr>
          <w:p w14:paraId="7600FC04" w14:textId="77777777" w:rsidR="00F200AF" w:rsidRPr="00D317E0" w:rsidRDefault="00000000">
            <w:pPr>
              <w:spacing w:after="40" w:line="276" w:lineRule="auto"/>
              <w:jc w:val="center"/>
              <w:rPr>
                <w:szCs w:val="26"/>
              </w:rPr>
            </w:pPr>
            <w:r w:rsidRPr="00D317E0">
              <w:rPr>
                <w:szCs w:val="26"/>
              </w:rPr>
              <w:t>JWT</w:t>
            </w:r>
          </w:p>
        </w:tc>
        <w:tc>
          <w:tcPr>
            <w:tcW w:w="6462" w:type="dxa"/>
          </w:tcPr>
          <w:p w14:paraId="1ED11027" w14:textId="77777777" w:rsidR="00F200AF" w:rsidRPr="00D317E0" w:rsidRDefault="00000000">
            <w:pPr>
              <w:spacing w:after="40" w:line="276" w:lineRule="auto"/>
              <w:jc w:val="center"/>
              <w:rPr>
                <w:szCs w:val="26"/>
              </w:rPr>
            </w:pPr>
            <w:r w:rsidRPr="00D317E0">
              <w:rPr>
                <w:szCs w:val="26"/>
              </w:rPr>
              <w:t>JSON Web Token (Tiêu chuẩn xác thực người dùng bằng token JSON)</w:t>
            </w:r>
          </w:p>
        </w:tc>
      </w:tr>
      <w:tr w:rsidR="00F200AF" w:rsidRPr="00D317E0" w14:paraId="122E2F64" w14:textId="77777777" w:rsidTr="00D317E0">
        <w:tc>
          <w:tcPr>
            <w:tcW w:w="675" w:type="dxa"/>
          </w:tcPr>
          <w:p w14:paraId="303F6F29" w14:textId="77777777" w:rsidR="00F200AF" w:rsidRPr="00D317E0" w:rsidRDefault="00000000">
            <w:pPr>
              <w:spacing w:after="40" w:line="276" w:lineRule="auto"/>
              <w:jc w:val="left"/>
              <w:rPr>
                <w:szCs w:val="26"/>
              </w:rPr>
            </w:pPr>
            <w:r w:rsidRPr="00D317E0">
              <w:rPr>
                <w:szCs w:val="26"/>
              </w:rPr>
              <w:t>11</w:t>
            </w:r>
          </w:p>
        </w:tc>
        <w:tc>
          <w:tcPr>
            <w:tcW w:w="2268" w:type="dxa"/>
          </w:tcPr>
          <w:p w14:paraId="0C984DB1" w14:textId="77777777" w:rsidR="00F200AF" w:rsidRPr="00D317E0" w:rsidRDefault="00000000">
            <w:pPr>
              <w:spacing w:after="40" w:line="276" w:lineRule="auto"/>
              <w:jc w:val="center"/>
              <w:rPr>
                <w:szCs w:val="26"/>
              </w:rPr>
            </w:pPr>
            <w:r w:rsidRPr="00D317E0">
              <w:rPr>
                <w:szCs w:val="26"/>
              </w:rPr>
              <w:t>KDL</w:t>
            </w:r>
          </w:p>
        </w:tc>
        <w:tc>
          <w:tcPr>
            <w:tcW w:w="6462" w:type="dxa"/>
          </w:tcPr>
          <w:p w14:paraId="49E931F4" w14:textId="77777777" w:rsidR="00F200AF" w:rsidRPr="00D317E0" w:rsidRDefault="00000000">
            <w:pPr>
              <w:spacing w:after="40" w:line="276" w:lineRule="auto"/>
              <w:jc w:val="center"/>
              <w:rPr>
                <w:szCs w:val="26"/>
              </w:rPr>
            </w:pPr>
            <w:r w:rsidRPr="00D317E0">
              <w:rPr>
                <w:szCs w:val="26"/>
              </w:rPr>
              <w:t>Khu du lịch</w:t>
            </w:r>
          </w:p>
        </w:tc>
      </w:tr>
      <w:tr w:rsidR="00F200AF" w:rsidRPr="00D317E0" w14:paraId="79673B43" w14:textId="77777777" w:rsidTr="00D317E0">
        <w:tc>
          <w:tcPr>
            <w:tcW w:w="675" w:type="dxa"/>
          </w:tcPr>
          <w:p w14:paraId="10DCC953" w14:textId="77777777" w:rsidR="00F200AF" w:rsidRPr="00D317E0" w:rsidRDefault="00000000">
            <w:pPr>
              <w:spacing w:after="40" w:line="276" w:lineRule="auto"/>
              <w:jc w:val="left"/>
              <w:rPr>
                <w:szCs w:val="26"/>
              </w:rPr>
            </w:pPr>
            <w:r w:rsidRPr="00D317E0">
              <w:rPr>
                <w:szCs w:val="26"/>
              </w:rPr>
              <w:t>12</w:t>
            </w:r>
          </w:p>
        </w:tc>
        <w:tc>
          <w:tcPr>
            <w:tcW w:w="2268" w:type="dxa"/>
          </w:tcPr>
          <w:p w14:paraId="01243F43" w14:textId="77777777" w:rsidR="00F200AF" w:rsidRPr="00D317E0" w:rsidRDefault="00000000">
            <w:pPr>
              <w:spacing w:after="40" w:line="276" w:lineRule="auto"/>
              <w:jc w:val="center"/>
              <w:rPr>
                <w:szCs w:val="26"/>
              </w:rPr>
            </w:pPr>
            <w:r w:rsidRPr="00D317E0">
              <w:rPr>
                <w:szCs w:val="26"/>
              </w:rPr>
              <w:t>MVC</w:t>
            </w:r>
          </w:p>
        </w:tc>
        <w:tc>
          <w:tcPr>
            <w:tcW w:w="6462" w:type="dxa"/>
          </w:tcPr>
          <w:p w14:paraId="669B931A" w14:textId="77777777" w:rsidR="00F200AF" w:rsidRPr="00D317E0" w:rsidRDefault="00000000">
            <w:pPr>
              <w:spacing w:after="40" w:line="276" w:lineRule="auto"/>
              <w:jc w:val="center"/>
              <w:rPr>
                <w:szCs w:val="26"/>
              </w:rPr>
            </w:pPr>
            <w:r w:rsidRPr="00D317E0">
              <w:rPr>
                <w:szCs w:val="26"/>
              </w:rPr>
              <w:t>Model - View - Controller (Kiến trúc phần mềm mẫu)</w:t>
            </w:r>
          </w:p>
        </w:tc>
      </w:tr>
      <w:tr w:rsidR="00F200AF" w:rsidRPr="00D317E0" w14:paraId="2A5FD7AE" w14:textId="77777777" w:rsidTr="00D317E0">
        <w:tc>
          <w:tcPr>
            <w:tcW w:w="675" w:type="dxa"/>
          </w:tcPr>
          <w:p w14:paraId="08597773" w14:textId="77777777" w:rsidR="00F200AF" w:rsidRPr="00D317E0" w:rsidRDefault="00000000">
            <w:pPr>
              <w:spacing w:after="40" w:line="276" w:lineRule="auto"/>
              <w:jc w:val="left"/>
              <w:rPr>
                <w:szCs w:val="26"/>
              </w:rPr>
            </w:pPr>
            <w:r w:rsidRPr="00D317E0">
              <w:rPr>
                <w:szCs w:val="26"/>
              </w:rPr>
              <w:t>13</w:t>
            </w:r>
          </w:p>
        </w:tc>
        <w:tc>
          <w:tcPr>
            <w:tcW w:w="2268" w:type="dxa"/>
          </w:tcPr>
          <w:p w14:paraId="6B481EDD" w14:textId="77777777" w:rsidR="00F200AF" w:rsidRPr="00D317E0" w:rsidRDefault="00000000">
            <w:pPr>
              <w:spacing w:after="40" w:line="276" w:lineRule="auto"/>
              <w:jc w:val="center"/>
              <w:rPr>
                <w:szCs w:val="26"/>
              </w:rPr>
            </w:pPr>
            <w:r w:rsidRPr="00D317E0">
              <w:rPr>
                <w:szCs w:val="26"/>
              </w:rPr>
              <w:t>OTP</w:t>
            </w:r>
          </w:p>
        </w:tc>
        <w:tc>
          <w:tcPr>
            <w:tcW w:w="6462" w:type="dxa"/>
          </w:tcPr>
          <w:p w14:paraId="48D4E4F1" w14:textId="77777777" w:rsidR="00F200AF" w:rsidRPr="00D317E0" w:rsidRDefault="00000000">
            <w:pPr>
              <w:spacing w:after="40" w:line="276" w:lineRule="auto"/>
              <w:jc w:val="center"/>
              <w:rPr>
                <w:szCs w:val="26"/>
              </w:rPr>
            </w:pPr>
            <w:r w:rsidRPr="00D317E0">
              <w:rPr>
                <w:szCs w:val="26"/>
              </w:rPr>
              <w:t>One-Time Password (Mật khẩu sử dụng một lần)</w:t>
            </w:r>
          </w:p>
        </w:tc>
      </w:tr>
      <w:tr w:rsidR="00F200AF" w:rsidRPr="00D317E0" w14:paraId="00E88FDC" w14:textId="77777777" w:rsidTr="00D317E0">
        <w:tc>
          <w:tcPr>
            <w:tcW w:w="675" w:type="dxa"/>
          </w:tcPr>
          <w:p w14:paraId="39E1F7CB" w14:textId="77777777" w:rsidR="00F200AF" w:rsidRPr="00D317E0" w:rsidRDefault="00000000">
            <w:pPr>
              <w:spacing w:after="40" w:line="276" w:lineRule="auto"/>
              <w:jc w:val="left"/>
              <w:rPr>
                <w:szCs w:val="26"/>
              </w:rPr>
            </w:pPr>
            <w:r w:rsidRPr="00D317E0">
              <w:rPr>
                <w:szCs w:val="26"/>
              </w:rPr>
              <w:t>14</w:t>
            </w:r>
          </w:p>
        </w:tc>
        <w:tc>
          <w:tcPr>
            <w:tcW w:w="2268" w:type="dxa"/>
          </w:tcPr>
          <w:p w14:paraId="2CEBE876" w14:textId="77777777" w:rsidR="00F200AF" w:rsidRPr="00D317E0" w:rsidRDefault="00000000">
            <w:pPr>
              <w:spacing w:after="40" w:line="276" w:lineRule="auto"/>
              <w:jc w:val="center"/>
              <w:rPr>
                <w:szCs w:val="26"/>
              </w:rPr>
            </w:pPr>
            <w:r w:rsidRPr="00D317E0">
              <w:rPr>
                <w:szCs w:val="26"/>
              </w:rPr>
              <w:t>REST</w:t>
            </w:r>
          </w:p>
        </w:tc>
        <w:tc>
          <w:tcPr>
            <w:tcW w:w="6462" w:type="dxa"/>
          </w:tcPr>
          <w:p w14:paraId="7141B5CE" w14:textId="77777777" w:rsidR="00F200AF" w:rsidRPr="00D317E0" w:rsidRDefault="00000000">
            <w:pPr>
              <w:spacing w:after="40" w:line="276" w:lineRule="auto"/>
              <w:jc w:val="center"/>
              <w:rPr>
                <w:szCs w:val="26"/>
              </w:rPr>
            </w:pPr>
            <w:r w:rsidRPr="00D317E0">
              <w:rPr>
                <w:szCs w:val="26"/>
              </w:rPr>
              <w:t>Representational State Transfer (Kiến trúc truyền tải trạng thái đại diện)</w:t>
            </w:r>
          </w:p>
        </w:tc>
      </w:tr>
      <w:tr w:rsidR="00F200AF" w:rsidRPr="00D317E0" w14:paraId="5A344172" w14:textId="77777777" w:rsidTr="00D317E0">
        <w:tc>
          <w:tcPr>
            <w:tcW w:w="675" w:type="dxa"/>
          </w:tcPr>
          <w:p w14:paraId="74E38D50" w14:textId="77777777" w:rsidR="00F200AF" w:rsidRPr="00D317E0" w:rsidRDefault="00000000">
            <w:pPr>
              <w:spacing w:after="40" w:line="276" w:lineRule="auto"/>
              <w:jc w:val="left"/>
              <w:rPr>
                <w:szCs w:val="26"/>
              </w:rPr>
            </w:pPr>
            <w:r w:rsidRPr="00D317E0">
              <w:rPr>
                <w:szCs w:val="26"/>
              </w:rPr>
              <w:t>15</w:t>
            </w:r>
          </w:p>
        </w:tc>
        <w:tc>
          <w:tcPr>
            <w:tcW w:w="2268" w:type="dxa"/>
          </w:tcPr>
          <w:p w14:paraId="58B11E36" w14:textId="77777777" w:rsidR="00F200AF" w:rsidRPr="00D317E0" w:rsidRDefault="00000000">
            <w:pPr>
              <w:spacing w:after="40" w:line="276" w:lineRule="auto"/>
              <w:jc w:val="center"/>
              <w:rPr>
                <w:szCs w:val="26"/>
              </w:rPr>
            </w:pPr>
            <w:r w:rsidRPr="00D317E0">
              <w:rPr>
                <w:szCs w:val="26"/>
              </w:rPr>
              <w:t>UI/UX</w:t>
            </w:r>
          </w:p>
        </w:tc>
        <w:tc>
          <w:tcPr>
            <w:tcW w:w="6462" w:type="dxa"/>
          </w:tcPr>
          <w:p w14:paraId="1DE0F56E" w14:textId="77777777" w:rsidR="00F200AF" w:rsidRPr="00D317E0" w:rsidRDefault="00000000">
            <w:pPr>
              <w:spacing w:after="40" w:line="276" w:lineRule="auto"/>
              <w:jc w:val="center"/>
              <w:rPr>
                <w:szCs w:val="26"/>
              </w:rPr>
            </w:pPr>
            <w:r w:rsidRPr="00D317E0">
              <w:rPr>
                <w:szCs w:val="26"/>
              </w:rPr>
              <w:t>User Interface / User Experience (Giao diện người dùng / Trải nghiệm người dùng)</w:t>
            </w:r>
          </w:p>
        </w:tc>
      </w:tr>
      <w:tr w:rsidR="00F200AF" w:rsidRPr="00D317E0" w14:paraId="6B0BE2E5" w14:textId="77777777" w:rsidTr="00D317E0">
        <w:tc>
          <w:tcPr>
            <w:tcW w:w="675" w:type="dxa"/>
          </w:tcPr>
          <w:p w14:paraId="21BF8D01" w14:textId="77777777" w:rsidR="00F200AF" w:rsidRPr="00D317E0" w:rsidRDefault="00000000">
            <w:pPr>
              <w:spacing w:after="40" w:line="276" w:lineRule="auto"/>
              <w:jc w:val="left"/>
              <w:rPr>
                <w:szCs w:val="26"/>
              </w:rPr>
            </w:pPr>
            <w:r w:rsidRPr="00D317E0">
              <w:rPr>
                <w:szCs w:val="26"/>
              </w:rPr>
              <w:t>16</w:t>
            </w:r>
          </w:p>
        </w:tc>
        <w:tc>
          <w:tcPr>
            <w:tcW w:w="2268" w:type="dxa"/>
          </w:tcPr>
          <w:p w14:paraId="4C9129FE" w14:textId="77777777" w:rsidR="00F200AF" w:rsidRPr="00D317E0" w:rsidRDefault="00000000">
            <w:pPr>
              <w:spacing w:after="40" w:line="276" w:lineRule="auto"/>
              <w:jc w:val="center"/>
              <w:rPr>
                <w:szCs w:val="26"/>
              </w:rPr>
            </w:pPr>
            <w:r w:rsidRPr="00D317E0">
              <w:rPr>
                <w:szCs w:val="26"/>
              </w:rPr>
              <w:t>VPC</w:t>
            </w:r>
          </w:p>
        </w:tc>
        <w:tc>
          <w:tcPr>
            <w:tcW w:w="6462" w:type="dxa"/>
          </w:tcPr>
          <w:p w14:paraId="7804CBD0" w14:textId="77777777" w:rsidR="00F200AF" w:rsidRPr="00D317E0" w:rsidRDefault="00000000">
            <w:pPr>
              <w:spacing w:after="40" w:line="276" w:lineRule="auto"/>
              <w:jc w:val="center"/>
              <w:rPr>
                <w:szCs w:val="26"/>
              </w:rPr>
            </w:pPr>
            <w:r w:rsidRPr="00D317E0">
              <w:rPr>
                <w:szCs w:val="26"/>
              </w:rPr>
              <w:t>Virtual Private Cloud (Mạng riêng ảo trên đám mây)</w:t>
            </w:r>
          </w:p>
        </w:tc>
      </w:tr>
    </w:tbl>
    <w:p w14:paraId="420C609B" w14:textId="77777777" w:rsidR="00F200AF" w:rsidRDefault="00F200AF"/>
    <w:p w14:paraId="4FA0CAF4" w14:textId="77777777" w:rsidR="00D317E0" w:rsidRDefault="00D317E0">
      <w:pPr>
        <w:spacing w:after="200" w:line="276" w:lineRule="auto"/>
        <w:jc w:val="left"/>
        <w:rPr>
          <w:b/>
          <w:bCs/>
          <w:color w:val="000000"/>
          <w:sz w:val="32"/>
          <w:szCs w:val="28"/>
        </w:rPr>
      </w:pPr>
      <w:bookmarkStart w:id="5" w:name="_Toc233852597"/>
      <w:r>
        <w:br w:type="page"/>
      </w:r>
    </w:p>
    <w:p w14:paraId="6FE2E60F" w14:textId="73424011" w:rsidR="00F200AF" w:rsidRDefault="00000000">
      <w:pPr>
        <w:pStyle w:val="Heading1"/>
      </w:pPr>
      <w:r>
        <w:rPr>
          <w:rFonts w:ascii="Times New Roman" w:eastAsia="Times New Roman" w:hAnsi="Times New Roman" w:cs="Times New Roman"/>
        </w:rPr>
        <w:lastRenderedPageBreak/>
        <w:t>DANH MỤC CÁC BẢNG BIỂU</w:t>
      </w:r>
      <w:bookmarkEnd w:id="5"/>
    </w:p>
    <w:p w14:paraId="471E0F9F" w14:textId="28921EAF" w:rsidR="00D317E0" w:rsidRDefault="0000000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r>
        <w:fldChar w:fldCharType="begin"/>
      </w:r>
      <w:r>
        <w:instrText>TOC \h \z \t "Caption Bảng,1"</w:instrText>
      </w:r>
      <w:r>
        <w:fldChar w:fldCharType="separate"/>
      </w:r>
      <w:hyperlink w:anchor="_Toc233852650" w:history="1">
        <w:r w:rsidR="00D317E0" w:rsidRPr="00C61A15">
          <w:rPr>
            <w:rStyle w:val="Hyperlink"/>
            <w:noProof/>
          </w:rPr>
          <w:t>Bảng danh mục các chữ viết tắt viết trong báo cáo</w:t>
        </w:r>
        <w:r w:rsidR="00D317E0">
          <w:rPr>
            <w:noProof/>
            <w:webHidden/>
          </w:rPr>
          <w:tab/>
        </w:r>
        <w:r w:rsidR="00D317E0">
          <w:rPr>
            <w:noProof/>
            <w:webHidden/>
          </w:rPr>
          <w:fldChar w:fldCharType="begin"/>
        </w:r>
        <w:r w:rsidR="00D317E0">
          <w:rPr>
            <w:noProof/>
            <w:webHidden/>
          </w:rPr>
          <w:instrText xml:space="preserve"> PAGEREF _Toc233852650 \h </w:instrText>
        </w:r>
        <w:r w:rsidR="00D317E0">
          <w:rPr>
            <w:noProof/>
            <w:webHidden/>
          </w:rPr>
        </w:r>
        <w:r w:rsidR="00D317E0">
          <w:rPr>
            <w:noProof/>
            <w:webHidden/>
          </w:rPr>
          <w:fldChar w:fldCharType="separate"/>
        </w:r>
        <w:r w:rsidR="00D317E0">
          <w:rPr>
            <w:noProof/>
            <w:webHidden/>
          </w:rPr>
          <w:t>vi</w:t>
        </w:r>
        <w:r w:rsidR="00D317E0">
          <w:rPr>
            <w:noProof/>
            <w:webHidden/>
          </w:rPr>
          <w:fldChar w:fldCharType="end"/>
        </w:r>
      </w:hyperlink>
    </w:p>
    <w:p w14:paraId="674A2D69" w14:textId="620E8888"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51" w:history="1">
        <w:r w:rsidRPr="00C61A15">
          <w:rPr>
            <w:rStyle w:val="Hyperlink"/>
            <w:noProof/>
          </w:rPr>
          <w:t>Bảng 1.1: Bảng phân tích yêu cầu chức năng chi tiết</w:t>
        </w:r>
        <w:r>
          <w:rPr>
            <w:noProof/>
            <w:webHidden/>
          </w:rPr>
          <w:tab/>
        </w:r>
        <w:r>
          <w:rPr>
            <w:noProof/>
            <w:webHidden/>
          </w:rPr>
          <w:fldChar w:fldCharType="begin"/>
        </w:r>
        <w:r>
          <w:rPr>
            <w:noProof/>
            <w:webHidden/>
          </w:rPr>
          <w:instrText xml:space="preserve"> PAGEREF _Toc233852651 \h </w:instrText>
        </w:r>
        <w:r>
          <w:rPr>
            <w:noProof/>
            <w:webHidden/>
          </w:rPr>
        </w:r>
        <w:r>
          <w:rPr>
            <w:noProof/>
            <w:webHidden/>
          </w:rPr>
          <w:fldChar w:fldCharType="separate"/>
        </w:r>
        <w:r>
          <w:rPr>
            <w:noProof/>
            <w:webHidden/>
          </w:rPr>
          <w:t>3</w:t>
        </w:r>
        <w:r>
          <w:rPr>
            <w:noProof/>
            <w:webHidden/>
          </w:rPr>
          <w:fldChar w:fldCharType="end"/>
        </w:r>
      </w:hyperlink>
    </w:p>
    <w:p w14:paraId="23BD0F81" w14:textId="17537BB0"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52" w:history="1">
        <w:r w:rsidRPr="00C61A15">
          <w:rPr>
            <w:rStyle w:val="Hyperlink"/>
            <w:noProof/>
          </w:rPr>
          <w:t>Bảng 2.1: Từ điển dữ liệu bảng nguoi_dung (người dùng)</w:t>
        </w:r>
        <w:r>
          <w:rPr>
            <w:noProof/>
            <w:webHidden/>
          </w:rPr>
          <w:tab/>
        </w:r>
        <w:r>
          <w:rPr>
            <w:noProof/>
            <w:webHidden/>
          </w:rPr>
          <w:fldChar w:fldCharType="begin"/>
        </w:r>
        <w:r>
          <w:rPr>
            <w:noProof/>
            <w:webHidden/>
          </w:rPr>
          <w:instrText xml:space="preserve"> PAGEREF _Toc233852652 \h </w:instrText>
        </w:r>
        <w:r>
          <w:rPr>
            <w:noProof/>
            <w:webHidden/>
          </w:rPr>
        </w:r>
        <w:r>
          <w:rPr>
            <w:noProof/>
            <w:webHidden/>
          </w:rPr>
          <w:fldChar w:fldCharType="separate"/>
        </w:r>
        <w:r>
          <w:rPr>
            <w:noProof/>
            <w:webHidden/>
          </w:rPr>
          <w:t>14</w:t>
        </w:r>
        <w:r>
          <w:rPr>
            <w:noProof/>
            <w:webHidden/>
          </w:rPr>
          <w:fldChar w:fldCharType="end"/>
        </w:r>
      </w:hyperlink>
    </w:p>
    <w:p w14:paraId="27089318" w14:textId="7D7B02AB"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53" w:history="1">
        <w:r w:rsidRPr="00C61A15">
          <w:rPr>
            <w:rStyle w:val="Hyperlink"/>
            <w:noProof/>
          </w:rPr>
          <w:t>Bảng 2.2: Từ điển dữ liệu bảng ho_so_khu_du_lich (hồ sơ khu du lịch)</w:t>
        </w:r>
        <w:r>
          <w:rPr>
            <w:noProof/>
            <w:webHidden/>
          </w:rPr>
          <w:tab/>
        </w:r>
        <w:r>
          <w:rPr>
            <w:noProof/>
            <w:webHidden/>
          </w:rPr>
          <w:fldChar w:fldCharType="begin"/>
        </w:r>
        <w:r>
          <w:rPr>
            <w:noProof/>
            <w:webHidden/>
          </w:rPr>
          <w:instrText xml:space="preserve"> PAGEREF _Toc233852653 \h </w:instrText>
        </w:r>
        <w:r>
          <w:rPr>
            <w:noProof/>
            <w:webHidden/>
          </w:rPr>
        </w:r>
        <w:r>
          <w:rPr>
            <w:noProof/>
            <w:webHidden/>
          </w:rPr>
          <w:fldChar w:fldCharType="separate"/>
        </w:r>
        <w:r>
          <w:rPr>
            <w:noProof/>
            <w:webHidden/>
          </w:rPr>
          <w:t>15</w:t>
        </w:r>
        <w:r>
          <w:rPr>
            <w:noProof/>
            <w:webHidden/>
          </w:rPr>
          <w:fldChar w:fldCharType="end"/>
        </w:r>
      </w:hyperlink>
    </w:p>
    <w:p w14:paraId="0EFFC149" w14:textId="04A899AB"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54" w:history="1">
        <w:r w:rsidRPr="00C61A15">
          <w:rPr>
            <w:rStyle w:val="Hyperlink"/>
            <w:noProof/>
          </w:rPr>
          <w:t>Bảng 2.3: Từ điển dữ liệu bảng bai_viet (bài viết chia sẻ)</w:t>
        </w:r>
        <w:r>
          <w:rPr>
            <w:noProof/>
            <w:webHidden/>
          </w:rPr>
          <w:tab/>
        </w:r>
        <w:r>
          <w:rPr>
            <w:noProof/>
            <w:webHidden/>
          </w:rPr>
          <w:fldChar w:fldCharType="begin"/>
        </w:r>
        <w:r>
          <w:rPr>
            <w:noProof/>
            <w:webHidden/>
          </w:rPr>
          <w:instrText xml:space="preserve"> PAGEREF _Toc233852654 \h </w:instrText>
        </w:r>
        <w:r>
          <w:rPr>
            <w:noProof/>
            <w:webHidden/>
          </w:rPr>
        </w:r>
        <w:r>
          <w:rPr>
            <w:noProof/>
            <w:webHidden/>
          </w:rPr>
          <w:fldChar w:fldCharType="separate"/>
        </w:r>
        <w:r>
          <w:rPr>
            <w:noProof/>
            <w:webHidden/>
          </w:rPr>
          <w:t>16</w:t>
        </w:r>
        <w:r>
          <w:rPr>
            <w:noProof/>
            <w:webHidden/>
          </w:rPr>
          <w:fldChar w:fldCharType="end"/>
        </w:r>
      </w:hyperlink>
    </w:p>
    <w:p w14:paraId="04A6BE87" w14:textId="6E10A5C6"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55" w:history="1">
        <w:r w:rsidRPr="00C61A15">
          <w:rPr>
            <w:rStyle w:val="Hyperlink"/>
            <w:noProof/>
          </w:rPr>
          <w:t>Bảng 2.4: Từ điển dữ liệu bảng dat_ve (đơn đặt vé)</w:t>
        </w:r>
        <w:r>
          <w:rPr>
            <w:noProof/>
            <w:webHidden/>
          </w:rPr>
          <w:tab/>
        </w:r>
        <w:r>
          <w:rPr>
            <w:noProof/>
            <w:webHidden/>
          </w:rPr>
          <w:fldChar w:fldCharType="begin"/>
        </w:r>
        <w:r>
          <w:rPr>
            <w:noProof/>
            <w:webHidden/>
          </w:rPr>
          <w:instrText xml:space="preserve"> PAGEREF _Toc233852655 \h </w:instrText>
        </w:r>
        <w:r>
          <w:rPr>
            <w:noProof/>
            <w:webHidden/>
          </w:rPr>
        </w:r>
        <w:r>
          <w:rPr>
            <w:noProof/>
            <w:webHidden/>
          </w:rPr>
          <w:fldChar w:fldCharType="separate"/>
        </w:r>
        <w:r>
          <w:rPr>
            <w:noProof/>
            <w:webHidden/>
          </w:rPr>
          <w:t>17</w:t>
        </w:r>
        <w:r>
          <w:rPr>
            <w:noProof/>
            <w:webHidden/>
          </w:rPr>
          <w:fldChar w:fldCharType="end"/>
        </w:r>
      </w:hyperlink>
    </w:p>
    <w:p w14:paraId="0BE7EC94" w14:textId="1B315ED0"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56" w:history="1">
        <w:r w:rsidRPr="00C61A15">
          <w:rPr>
            <w:rStyle w:val="Hyperlink"/>
            <w:noProof/>
          </w:rPr>
          <w:t>Bảng 2.5: Từ điển dữ liệu bảng thanh_toan (giao dịch thanh toán)</w:t>
        </w:r>
        <w:r>
          <w:rPr>
            <w:noProof/>
            <w:webHidden/>
          </w:rPr>
          <w:tab/>
        </w:r>
        <w:r>
          <w:rPr>
            <w:noProof/>
            <w:webHidden/>
          </w:rPr>
          <w:fldChar w:fldCharType="begin"/>
        </w:r>
        <w:r>
          <w:rPr>
            <w:noProof/>
            <w:webHidden/>
          </w:rPr>
          <w:instrText xml:space="preserve"> PAGEREF _Toc233852656 \h </w:instrText>
        </w:r>
        <w:r>
          <w:rPr>
            <w:noProof/>
            <w:webHidden/>
          </w:rPr>
        </w:r>
        <w:r>
          <w:rPr>
            <w:noProof/>
            <w:webHidden/>
          </w:rPr>
          <w:fldChar w:fldCharType="separate"/>
        </w:r>
        <w:r>
          <w:rPr>
            <w:noProof/>
            <w:webHidden/>
          </w:rPr>
          <w:t>18</w:t>
        </w:r>
        <w:r>
          <w:rPr>
            <w:noProof/>
            <w:webHidden/>
          </w:rPr>
          <w:fldChar w:fldCharType="end"/>
        </w:r>
      </w:hyperlink>
    </w:p>
    <w:p w14:paraId="5B6BB1B2" w14:textId="6E01629E"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57" w:history="1">
        <w:r w:rsidRPr="00C61A15">
          <w:rPr>
            <w:rStyle w:val="Hyperlink"/>
            <w:noProof/>
          </w:rPr>
          <w:t>Bảng 3.1: Kết quả kiểm thử các API Endpoint cốt lõi</w:t>
        </w:r>
        <w:r>
          <w:rPr>
            <w:noProof/>
            <w:webHidden/>
          </w:rPr>
          <w:tab/>
        </w:r>
        <w:r>
          <w:rPr>
            <w:noProof/>
            <w:webHidden/>
          </w:rPr>
          <w:fldChar w:fldCharType="begin"/>
        </w:r>
        <w:r>
          <w:rPr>
            <w:noProof/>
            <w:webHidden/>
          </w:rPr>
          <w:instrText xml:space="preserve"> PAGEREF _Toc233852657 \h </w:instrText>
        </w:r>
        <w:r>
          <w:rPr>
            <w:noProof/>
            <w:webHidden/>
          </w:rPr>
        </w:r>
        <w:r>
          <w:rPr>
            <w:noProof/>
            <w:webHidden/>
          </w:rPr>
          <w:fldChar w:fldCharType="separate"/>
        </w:r>
        <w:r>
          <w:rPr>
            <w:noProof/>
            <w:webHidden/>
          </w:rPr>
          <w:t>28</w:t>
        </w:r>
        <w:r>
          <w:rPr>
            <w:noProof/>
            <w:webHidden/>
          </w:rPr>
          <w:fldChar w:fldCharType="end"/>
        </w:r>
      </w:hyperlink>
    </w:p>
    <w:p w14:paraId="4D8CE1E4" w14:textId="69AEE69F"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58" w:history="1">
        <w:r w:rsidRPr="00C61A15">
          <w:rPr>
            <w:rStyle w:val="Hyperlink"/>
            <w:noProof/>
          </w:rPr>
          <w:t>Bảng 3.2: Kết quả kiểm thử các chức năng nghiệp vụ liên hoàn</w:t>
        </w:r>
        <w:r>
          <w:rPr>
            <w:noProof/>
            <w:webHidden/>
          </w:rPr>
          <w:tab/>
        </w:r>
        <w:r>
          <w:rPr>
            <w:noProof/>
            <w:webHidden/>
          </w:rPr>
          <w:fldChar w:fldCharType="begin"/>
        </w:r>
        <w:r>
          <w:rPr>
            <w:noProof/>
            <w:webHidden/>
          </w:rPr>
          <w:instrText xml:space="preserve"> PAGEREF _Toc233852658 \h </w:instrText>
        </w:r>
        <w:r>
          <w:rPr>
            <w:noProof/>
            <w:webHidden/>
          </w:rPr>
        </w:r>
        <w:r>
          <w:rPr>
            <w:noProof/>
            <w:webHidden/>
          </w:rPr>
          <w:fldChar w:fldCharType="separate"/>
        </w:r>
        <w:r>
          <w:rPr>
            <w:noProof/>
            <w:webHidden/>
          </w:rPr>
          <w:t>28</w:t>
        </w:r>
        <w:r>
          <w:rPr>
            <w:noProof/>
            <w:webHidden/>
          </w:rPr>
          <w:fldChar w:fldCharType="end"/>
        </w:r>
      </w:hyperlink>
    </w:p>
    <w:p w14:paraId="6EA0BFCA" w14:textId="30C2B4B5" w:rsidR="00F200AF" w:rsidRDefault="00000000">
      <w:r>
        <w:rPr>
          <w:color w:val="555555"/>
        </w:rPr>
        <w:fldChar w:fldCharType="end"/>
      </w:r>
    </w:p>
    <w:p w14:paraId="370BC532" w14:textId="77777777" w:rsidR="00D317E0" w:rsidRDefault="00D317E0">
      <w:pPr>
        <w:spacing w:after="200" w:line="276" w:lineRule="auto"/>
        <w:jc w:val="left"/>
        <w:rPr>
          <w:b/>
          <w:bCs/>
          <w:color w:val="000000"/>
          <w:sz w:val="32"/>
          <w:szCs w:val="28"/>
        </w:rPr>
      </w:pPr>
      <w:bookmarkStart w:id="6" w:name="_Toc233852598"/>
      <w:r>
        <w:br w:type="page"/>
      </w:r>
    </w:p>
    <w:p w14:paraId="27EA896B" w14:textId="02B363E4" w:rsidR="00F200AF" w:rsidRDefault="00000000">
      <w:pPr>
        <w:pStyle w:val="Heading1"/>
      </w:pPr>
      <w:r>
        <w:rPr>
          <w:rFonts w:ascii="Times New Roman" w:eastAsia="Times New Roman" w:hAnsi="Times New Roman" w:cs="Times New Roman"/>
        </w:rPr>
        <w:lastRenderedPageBreak/>
        <w:t>DANH MỤC CÁC HÌNH ẢNH</w:t>
      </w:r>
      <w:bookmarkEnd w:id="6"/>
    </w:p>
    <w:p w14:paraId="3362E69C" w14:textId="3B6A1D29" w:rsidR="00D317E0" w:rsidRDefault="0000000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r>
        <w:fldChar w:fldCharType="begin"/>
      </w:r>
      <w:r>
        <w:instrText>TOC \h \z \t "Caption Hình,1"</w:instrText>
      </w:r>
      <w:r>
        <w:fldChar w:fldCharType="separate"/>
      </w:r>
      <w:hyperlink w:anchor="_Toc233852659" w:history="1">
        <w:r w:rsidR="00D317E0" w:rsidRPr="00770DEE">
          <w:rPr>
            <w:rStyle w:val="Hyperlink"/>
            <w:noProof/>
          </w:rPr>
          <w:t>Hình 1.1: Sơ đồ mô hình kiến trúc Client - Server của hệ thống Web</w:t>
        </w:r>
        <w:r w:rsidR="00D317E0">
          <w:rPr>
            <w:noProof/>
            <w:webHidden/>
          </w:rPr>
          <w:tab/>
        </w:r>
        <w:r w:rsidR="00D317E0">
          <w:rPr>
            <w:noProof/>
            <w:webHidden/>
          </w:rPr>
          <w:fldChar w:fldCharType="begin"/>
        </w:r>
        <w:r w:rsidR="00D317E0">
          <w:rPr>
            <w:noProof/>
            <w:webHidden/>
          </w:rPr>
          <w:instrText xml:space="preserve"> PAGEREF _Toc233852659 \h </w:instrText>
        </w:r>
        <w:r w:rsidR="00D317E0">
          <w:rPr>
            <w:noProof/>
            <w:webHidden/>
          </w:rPr>
        </w:r>
        <w:r w:rsidR="00D317E0">
          <w:rPr>
            <w:noProof/>
            <w:webHidden/>
          </w:rPr>
          <w:fldChar w:fldCharType="separate"/>
        </w:r>
        <w:r w:rsidR="00D317E0">
          <w:rPr>
            <w:noProof/>
            <w:webHidden/>
          </w:rPr>
          <w:t>6</w:t>
        </w:r>
        <w:r w:rsidR="00D317E0">
          <w:rPr>
            <w:noProof/>
            <w:webHidden/>
          </w:rPr>
          <w:fldChar w:fldCharType="end"/>
        </w:r>
      </w:hyperlink>
    </w:p>
    <w:p w14:paraId="7435B5ED" w14:textId="6171E081"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60" w:history="1">
        <w:r w:rsidRPr="00770DEE">
          <w:rPr>
            <w:rStyle w:val="Hyperlink"/>
            <w:noProof/>
          </w:rPr>
          <w:t>Hình 1.2: Mô hình kết nối RESTful API và tích hợp dịch vụ bên thứ ba</w:t>
        </w:r>
        <w:r>
          <w:rPr>
            <w:noProof/>
            <w:webHidden/>
          </w:rPr>
          <w:tab/>
        </w:r>
        <w:r>
          <w:rPr>
            <w:noProof/>
            <w:webHidden/>
          </w:rPr>
          <w:fldChar w:fldCharType="begin"/>
        </w:r>
        <w:r>
          <w:rPr>
            <w:noProof/>
            <w:webHidden/>
          </w:rPr>
          <w:instrText xml:space="preserve"> PAGEREF _Toc233852660 \h </w:instrText>
        </w:r>
        <w:r>
          <w:rPr>
            <w:noProof/>
            <w:webHidden/>
          </w:rPr>
        </w:r>
        <w:r>
          <w:rPr>
            <w:noProof/>
            <w:webHidden/>
          </w:rPr>
          <w:fldChar w:fldCharType="separate"/>
        </w:r>
        <w:r>
          <w:rPr>
            <w:noProof/>
            <w:webHidden/>
          </w:rPr>
          <w:t>7</w:t>
        </w:r>
        <w:r>
          <w:rPr>
            <w:noProof/>
            <w:webHidden/>
          </w:rPr>
          <w:fldChar w:fldCharType="end"/>
        </w:r>
      </w:hyperlink>
    </w:p>
    <w:p w14:paraId="4B913B56" w14:textId="748EBD5E"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61" w:history="1">
        <w:r w:rsidRPr="00770DEE">
          <w:rPr>
            <w:rStyle w:val="Hyperlink"/>
            <w:noProof/>
          </w:rPr>
          <w:t>Hình 1.3: Sơ đồ kiến trúc Microservices và Container hóa trên Cloud</w:t>
        </w:r>
        <w:r>
          <w:rPr>
            <w:noProof/>
            <w:webHidden/>
          </w:rPr>
          <w:tab/>
        </w:r>
        <w:r>
          <w:rPr>
            <w:noProof/>
            <w:webHidden/>
          </w:rPr>
          <w:fldChar w:fldCharType="begin"/>
        </w:r>
        <w:r>
          <w:rPr>
            <w:noProof/>
            <w:webHidden/>
          </w:rPr>
          <w:instrText xml:space="preserve"> PAGEREF _Toc233852661 \h </w:instrText>
        </w:r>
        <w:r>
          <w:rPr>
            <w:noProof/>
            <w:webHidden/>
          </w:rPr>
        </w:r>
        <w:r>
          <w:rPr>
            <w:noProof/>
            <w:webHidden/>
          </w:rPr>
          <w:fldChar w:fldCharType="separate"/>
        </w:r>
        <w:r>
          <w:rPr>
            <w:noProof/>
            <w:webHidden/>
          </w:rPr>
          <w:t>9</w:t>
        </w:r>
        <w:r>
          <w:rPr>
            <w:noProof/>
            <w:webHidden/>
          </w:rPr>
          <w:fldChar w:fldCharType="end"/>
        </w:r>
      </w:hyperlink>
    </w:p>
    <w:p w14:paraId="1D9E1DFF" w14:textId="5E051D27"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62" w:history="1">
        <w:r w:rsidRPr="00770DEE">
          <w:rPr>
            <w:rStyle w:val="Hyperlink"/>
            <w:noProof/>
          </w:rPr>
          <w:t>Hình 2.1: Sơ đồ Use Case tổng quát hệ thống TravelConnect</w:t>
        </w:r>
        <w:r>
          <w:rPr>
            <w:noProof/>
            <w:webHidden/>
          </w:rPr>
          <w:tab/>
        </w:r>
        <w:r>
          <w:rPr>
            <w:noProof/>
            <w:webHidden/>
          </w:rPr>
          <w:fldChar w:fldCharType="begin"/>
        </w:r>
        <w:r>
          <w:rPr>
            <w:noProof/>
            <w:webHidden/>
          </w:rPr>
          <w:instrText xml:space="preserve"> PAGEREF _Toc233852662 \h </w:instrText>
        </w:r>
        <w:r>
          <w:rPr>
            <w:noProof/>
            <w:webHidden/>
          </w:rPr>
        </w:r>
        <w:r>
          <w:rPr>
            <w:noProof/>
            <w:webHidden/>
          </w:rPr>
          <w:fldChar w:fldCharType="separate"/>
        </w:r>
        <w:r>
          <w:rPr>
            <w:noProof/>
            <w:webHidden/>
          </w:rPr>
          <w:t>10</w:t>
        </w:r>
        <w:r>
          <w:rPr>
            <w:noProof/>
            <w:webHidden/>
          </w:rPr>
          <w:fldChar w:fldCharType="end"/>
        </w:r>
      </w:hyperlink>
    </w:p>
    <w:p w14:paraId="55F18B9D" w14:textId="7570CDB6"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63" w:history="1">
        <w:r w:rsidRPr="00770DEE">
          <w:rPr>
            <w:rStyle w:val="Hyperlink"/>
            <w:noProof/>
          </w:rPr>
          <w:t>Hình 2.2: Sơ đồ luồng dữ liệu (DFD) mức ngữ cảnh</w:t>
        </w:r>
        <w:r>
          <w:rPr>
            <w:noProof/>
            <w:webHidden/>
          </w:rPr>
          <w:tab/>
        </w:r>
        <w:r>
          <w:rPr>
            <w:noProof/>
            <w:webHidden/>
          </w:rPr>
          <w:fldChar w:fldCharType="begin"/>
        </w:r>
        <w:r>
          <w:rPr>
            <w:noProof/>
            <w:webHidden/>
          </w:rPr>
          <w:instrText xml:space="preserve"> PAGEREF _Toc233852663 \h </w:instrText>
        </w:r>
        <w:r>
          <w:rPr>
            <w:noProof/>
            <w:webHidden/>
          </w:rPr>
        </w:r>
        <w:r>
          <w:rPr>
            <w:noProof/>
            <w:webHidden/>
          </w:rPr>
          <w:fldChar w:fldCharType="separate"/>
        </w:r>
        <w:r>
          <w:rPr>
            <w:noProof/>
            <w:webHidden/>
          </w:rPr>
          <w:t>12</w:t>
        </w:r>
        <w:r>
          <w:rPr>
            <w:noProof/>
            <w:webHidden/>
          </w:rPr>
          <w:fldChar w:fldCharType="end"/>
        </w:r>
      </w:hyperlink>
    </w:p>
    <w:p w14:paraId="2E85E6EB" w14:textId="6122B477"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64" w:history="1">
        <w:r w:rsidRPr="00770DEE">
          <w:rPr>
            <w:rStyle w:val="Hyperlink"/>
            <w:noProof/>
          </w:rPr>
          <w:t>Hình 2.3: Sơ đồ luồng dữ liệu (DFD) mức 1</w:t>
        </w:r>
        <w:r>
          <w:rPr>
            <w:noProof/>
            <w:webHidden/>
          </w:rPr>
          <w:tab/>
        </w:r>
        <w:r>
          <w:rPr>
            <w:noProof/>
            <w:webHidden/>
          </w:rPr>
          <w:fldChar w:fldCharType="begin"/>
        </w:r>
        <w:r>
          <w:rPr>
            <w:noProof/>
            <w:webHidden/>
          </w:rPr>
          <w:instrText xml:space="preserve"> PAGEREF _Toc233852664 \h </w:instrText>
        </w:r>
        <w:r>
          <w:rPr>
            <w:noProof/>
            <w:webHidden/>
          </w:rPr>
        </w:r>
        <w:r>
          <w:rPr>
            <w:noProof/>
            <w:webHidden/>
          </w:rPr>
          <w:fldChar w:fldCharType="separate"/>
        </w:r>
        <w:r>
          <w:rPr>
            <w:noProof/>
            <w:webHidden/>
          </w:rPr>
          <w:t>12</w:t>
        </w:r>
        <w:r>
          <w:rPr>
            <w:noProof/>
            <w:webHidden/>
          </w:rPr>
          <w:fldChar w:fldCharType="end"/>
        </w:r>
      </w:hyperlink>
    </w:p>
    <w:p w14:paraId="61F899E3" w14:textId="353AE9B7"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65" w:history="1">
        <w:r w:rsidRPr="00770DEE">
          <w:rPr>
            <w:rStyle w:val="Hyperlink"/>
            <w:noProof/>
          </w:rPr>
          <w:t>Hình 2.4: Sơ đồ thực thể liên kết ERD hệ thống TravelConnect</w:t>
        </w:r>
        <w:r>
          <w:rPr>
            <w:noProof/>
            <w:webHidden/>
          </w:rPr>
          <w:tab/>
        </w:r>
        <w:r>
          <w:rPr>
            <w:noProof/>
            <w:webHidden/>
          </w:rPr>
          <w:fldChar w:fldCharType="begin"/>
        </w:r>
        <w:r>
          <w:rPr>
            <w:noProof/>
            <w:webHidden/>
          </w:rPr>
          <w:instrText xml:space="preserve"> PAGEREF _Toc233852665 \h </w:instrText>
        </w:r>
        <w:r>
          <w:rPr>
            <w:noProof/>
            <w:webHidden/>
          </w:rPr>
        </w:r>
        <w:r>
          <w:rPr>
            <w:noProof/>
            <w:webHidden/>
          </w:rPr>
          <w:fldChar w:fldCharType="separate"/>
        </w:r>
        <w:r>
          <w:rPr>
            <w:noProof/>
            <w:webHidden/>
          </w:rPr>
          <w:t>14</w:t>
        </w:r>
        <w:r>
          <w:rPr>
            <w:noProof/>
            <w:webHidden/>
          </w:rPr>
          <w:fldChar w:fldCharType="end"/>
        </w:r>
      </w:hyperlink>
    </w:p>
    <w:p w14:paraId="19349579" w14:textId="1458CF79"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66" w:history="1">
        <w:r w:rsidRPr="00770DEE">
          <w:rPr>
            <w:rStyle w:val="Hyperlink"/>
            <w:noProof/>
          </w:rPr>
          <w:t>Hình 2.5: Sơ đồ luồng đi của người dùng (User Flow)</w:t>
        </w:r>
        <w:r>
          <w:rPr>
            <w:noProof/>
            <w:webHidden/>
          </w:rPr>
          <w:tab/>
        </w:r>
        <w:r>
          <w:rPr>
            <w:noProof/>
            <w:webHidden/>
          </w:rPr>
          <w:fldChar w:fldCharType="begin"/>
        </w:r>
        <w:r>
          <w:rPr>
            <w:noProof/>
            <w:webHidden/>
          </w:rPr>
          <w:instrText xml:space="preserve"> PAGEREF _Toc233852666 \h </w:instrText>
        </w:r>
        <w:r>
          <w:rPr>
            <w:noProof/>
            <w:webHidden/>
          </w:rPr>
        </w:r>
        <w:r>
          <w:rPr>
            <w:noProof/>
            <w:webHidden/>
          </w:rPr>
          <w:fldChar w:fldCharType="separate"/>
        </w:r>
        <w:r>
          <w:rPr>
            <w:noProof/>
            <w:webHidden/>
          </w:rPr>
          <w:t>20</w:t>
        </w:r>
        <w:r>
          <w:rPr>
            <w:noProof/>
            <w:webHidden/>
          </w:rPr>
          <w:fldChar w:fldCharType="end"/>
        </w:r>
      </w:hyperlink>
    </w:p>
    <w:p w14:paraId="11570E0A" w14:textId="03AA8571"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67" w:history="1">
        <w:r w:rsidRPr="00770DEE">
          <w:rPr>
            <w:rStyle w:val="Hyperlink"/>
            <w:noProof/>
          </w:rPr>
          <w:t>Hình 2.6: Sơ đồ luồng đăng ký tài khoản và xác thực mã OTP email</w:t>
        </w:r>
        <w:r>
          <w:rPr>
            <w:noProof/>
            <w:webHidden/>
          </w:rPr>
          <w:tab/>
        </w:r>
        <w:r>
          <w:rPr>
            <w:noProof/>
            <w:webHidden/>
          </w:rPr>
          <w:fldChar w:fldCharType="begin"/>
        </w:r>
        <w:r>
          <w:rPr>
            <w:noProof/>
            <w:webHidden/>
          </w:rPr>
          <w:instrText xml:space="preserve"> PAGEREF _Toc233852667 \h </w:instrText>
        </w:r>
        <w:r>
          <w:rPr>
            <w:noProof/>
            <w:webHidden/>
          </w:rPr>
        </w:r>
        <w:r>
          <w:rPr>
            <w:noProof/>
            <w:webHidden/>
          </w:rPr>
          <w:fldChar w:fldCharType="separate"/>
        </w:r>
        <w:r>
          <w:rPr>
            <w:noProof/>
            <w:webHidden/>
          </w:rPr>
          <w:t>21</w:t>
        </w:r>
        <w:r>
          <w:rPr>
            <w:noProof/>
            <w:webHidden/>
          </w:rPr>
          <w:fldChar w:fldCharType="end"/>
        </w:r>
      </w:hyperlink>
    </w:p>
    <w:p w14:paraId="53C24942" w14:textId="5A0A3EF7"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68" w:history="1">
        <w:r w:rsidRPr="00770DEE">
          <w:rPr>
            <w:rStyle w:val="Hyperlink"/>
            <w:noProof/>
          </w:rPr>
          <w:t>Hình 2.7: Sơ đồ luồng đặt vé, thanh toán ví ảo và check-in vé bằng QR Code</w:t>
        </w:r>
        <w:r>
          <w:rPr>
            <w:noProof/>
            <w:webHidden/>
          </w:rPr>
          <w:tab/>
        </w:r>
        <w:r>
          <w:rPr>
            <w:noProof/>
            <w:webHidden/>
          </w:rPr>
          <w:fldChar w:fldCharType="begin"/>
        </w:r>
        <w:r>
          <w:rPr>
            <w:noProof/>
            <w:webHidden/>
          </w:rPr>
          <w:instrText xml:space="preserve"> PAGEREF _Toc233852668 \h </w:instrText>
        </w:r>
        <w:r>
          <w:rPr>
            <w:noProof/>
            <w:webHidden/>
          </w:rPr>
        </w:r>
        <w:r>
          <w:rPr>
            <w:noProof/>
            <w:webHidden/>
          </w:rPr>
          <w:fldChar w:fldCharType="separate"/>
        </w:r>
        <w:r>
          <w:rPr>
            <w:noProof/>
            <w:webHidden/>
          </w:rPr>
          <w:t>22</w:t>
        </w:r>
        <w:r>
          <w:rPr>
            <w:noProof/>
            <w:webHidden/>
          </w:rPr>
          <w:fldChar w:fldCharType="end"/>
        </w:r>
      </w:hyperlink>
    </w:p>
    <w:p w14:paraId="5F814895" w14:textId="68CA3398"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69" w:history="1">
        <w:r w:rsidRPr="00770DEE">
          <w:rPr>
            <w:rStyle w:val="Hyperlink"/>
            <w:noProof/>
          </w:rPr>
          <w:t>Hình 2.8: Sơ đồ luồng khám phá bài viết và tương tác của khách du lịch</w:t>
        </w:r>
        <w:r>
          <w:rPr>
            <w:noProof/>
            <w:webHidden/>
          </w:rPr>
          <w:tab/>
        </w:r>
        <w:r>
          <w:rPr>
            <w:noProof/>
            <w:webHidden/>
          </w:rPr>
          <w:fldChar w:fldCharType="begin"/>
        </w:r>
        <w:r>
          <w:rPr>
            <w:noProof/>
            <w:webHidden/>
          </w:rPr>
          <w:instrText xml:space="preserve"> PAGEREF _Toc233852669 \h </w:instrText>
        </w:r>
        <w:r>
          <w:rPr>
            <w:noProof/>
            <w:webHidden/>
          </w:rPr>
        </w:r>
        <w:r>
          <w:rPr>
            <w:noProof/>
            <w:webHidden/>
          </w:rPr>
          <w:fldChar w:fldCharType="separate"/>
        </w:r>
        <w:r>
          <w:rPr>
            <w:noProof/>
            <w:webHidden/>
          </w:rPr>
          <w:t>23</w:t>
        </w:r>
        <w:r>
          <w:rPr>
            <w:noProof/>
            <w:webHidden/>
          </w:rPr>
          <w:fldChar w:fldCharType="end"/>
        </w:r>
      </w:hyperlink>
    </w:p>
    <w:p w14:paraId="7DCA73A3" w14:textId="5FDED020"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70" w:history="1">
        <w:r w:rsidRPr="00770DEE">
          <w:rPr>
            <w:rStyle w:val="Hyperlink"/>
            <w:noProof/>
          </w:rPr>
          <w:t>Hình 2.9: Sơ đồ luồng quản lý hồ sơ và dịch vụ của đối tác khu du lịch</w:t>
        </w:r>
        <w:r>
          <w:rPr>
            <w:noProof/>
            <w:webHidden/>
          </w:rPr>
          <w:tab/>
        </w:r>
        <w:r>
          <w:rPr>
            <w:noProof/>
            <w:webHidden/>
          </w:rPr>
          <w:fldChar w:fldCharType="begin"/>
        </w:r>
        <w:r>
          <w:rPr>
            <w:noProof/>
            <w:webHidden/>
          </w:rPr>
          <w:instrText xml:space="preserve"> PAGEREF _Toc233852670 \h </w:instrText>
        </w:r>
        <w:r>
          <w:rPr>
            <w:noProof/>
            <w:webHidden/>
          </w:rPr>
        </w:r>
        <w:r>
          <w:rPr>
            <w:noProof/>
            <w:webHidden/>
          </w:rPr>
          <w:fldChar w:fldCharType="separate"/>
        </w:r>
        <w:r>
          <w:rPr>
            <w:noProof/>
            <w:webHidden/>
          </w:rPr>
          <w:t>24</w:t>
        </w:r>
        <w:r>
          <w:rPr>
            <w:noProof/>
            <w:webHidden/>
          </w:rPr>
          <w:fldChar w:fldCharType="end"/>
        </w:r>
      </w:hyperlink>
    </w:p>
    <w:p w14:paraId="5AC3298D" w14:textId="04280C2D"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71" w:history="1">
        <w:r w:rsidRPr="00770DEE">
          <w:rPr>
            <w:rStyle w:val="Hyperlink"/>
            <w:noProof/>
          </w:rPr>
          <w:t>Hình 3.1: Giao diện Trang chủ của Nền tảng du lịch kết hợp mạng xã hội TravelConnect</w:t>
        </w:r>
        <w:r>
          <w:rPr>
            <w:noProof/>
            <w:webHidden/>
          </w:rPr>
          <w:tab/>
        </w:r>
        <w:r>
          <w:rPr>
            <w:noProof/>
            <w:webHidden/>
          </w:rPr>
          <w:fldChar w:fldCharType="begin"/>
        </w:r>
        <w:r>
          <w:rPr>
            <w:noProof/>
            <w:webHidden/>
          </w:rPr>
          <w:instrText xml:space="preserve"> PAGEREF _Toc233852671 \h </w:instrText>
        </w:r>
        <w:r>
          <w:rPr>
            <w:noProof/>
            <w:webHidden/>
          </w:rPr>
        </w:r>
        <w:r>
          <w:rPr>
            <w:noProof/>
            <w:webHidden/>
          </w:rPr>
          <w:fldChar w:fldCharType="separate"/>
        </w:r>
        <w:r>
          <w:rPr>
            <w:noProof/>
            <w:webHidden/>
          </w:rPr>
          <w:t>26</w:t>
        </w:r>
        <w:r>
          <w:rPr>
            <w:noProof/>
            <w:webHidden/>
          </w:rPr>
          <w:fldChar w:fldCharType="end"/>
        </w:r>
      </w:hyperlink>
    </w:p>
    <w:p w14:paraId="0C1DF173" w14:textId="19A0FF3B"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72" w:history="1">
        <w:r w:rsidRPr="00770DEE">
          <w:rPr>
            <w:rStyle w:val="Hyperlink"/>
            <w:noProof/>
          </w:rPr>
          <w:t>Hình 4.1: Sơ đồ kiến trúc triển khai hệ thống trên điện toán đám mây AWS Cloud</w:t>
        </w:r>
        <w:r>
          <w:rPr>
            <w:noProof/>
            <w:webHidden/>
          </w:rPr>
          <w:tab/>
        </w:r>
        <w:r>
          <w:rPr>
            <w:noProof/>
            <w:webHidden/>
          </w:rPr>
          <w:fldChar w:fldCharType="begin"/>
        </w:r>
        <w:r>
          <w:rPr>
            <w:noProof/>
            <w:webHidden/>
          </w:rPr>
          <w:instrText xml:space="preserve"> PAGEREF _Toc233852672 \h </w:instrText>
        </w:r>
        <w:r>
          <w:rPr>
            <w:noProof/>
            <w:webHidden/>
          </w:rPr>
        </w:r>
        <w:r>
          <w:rPr>
            <w:noProof/>
            <w:webHidden/>
          </w:rPr>
          <w:fldChar w:fldCharType="separate"/>
        </w:r>
        <w:r>
          <w:rPr>
            <w:noProof/>
            <w:webHidden/>
          </w:rPr>
          <w:t>31</w:t>
        </w:r>
        <w:r>
          <w:rPr>
            <w:noProof/>
            <w:webHidden/>
          </w:rPr>
          <w:fldChar w:fldCharType="end"/>
        </w:r>
      </w:hyperlink>
    </w:p>
    <w:p w14:paraId="73C4797A" w14:textId="6153C370" w:rsidR="00D317E0" w:rsidRDefault="00D317E0">
      <w:pPr>
        <w:pStyle w:val="TOC1"/>
        <w:tabs>
          <w:tab w:val="right" w:leader="dot" w:pos="9395"/>
        </w:tabs>
        <w:rPr>
          <w:rFonts w:asciiTheme="minorHAnsi" w:eastAsiaTheme="minorEastAsia" w:hAnsiTheme="minorHAnsi" w:cstheme="minorBidi"/>
          <w:noProof/>
          <w:kern w:val="2"/>
          <w:sz w:val="24"/>
          <w:szCs w:val="24"/>
          <w:lang w:val="en-GB" w:eastAsia="en-GB"/>
          <w14:ligatures w14:val="standardContextual"/>
        </w:rPr>
      </w:pPr>
      <w:hyperlink w:anchor="_Toc233852673" w:history="1">
        <w:r w:rsidRPr="00770DEE">
          <w:rPr>
            <w:rStyle w:val="Hyperlink"/>
            <w:noProof/>
          </w:rPr>
          <w:t>Hình 4.2: Giao diện đối tác và thống kê doanh thu hoạt động trực tiếp trên IP Cloud AWS</w:t>
        </w:r>
        <w:r>
          <w:rPr>
            <w:noProof/>
            <w:webHidden/>
          </w:rPr>
          <w:tab/>
        </w:r>
        <w:r>
          <w:rPr>
            <w:noProof/>
            <w:webHidden/>
          </w:rPr>
          <w:fldChar w:fldCharType="begin"/>
        </w:r>
        <w:r>
          <w:rPr>
            <w:noProof/>
            <w:webHidden/>
          </w:rPr>
          <w:instrText xml:space="preserve"> PAGEREF _Toc233852673 \h </w:instrText>
        </w:r>
        <w:r>
          <w:rPr>
            <w:noProof/>
            <w:webHidden/>
          </w:rPr>
        </w:r>
        <w:r>
          <w:rPr>
            <w:noProof/>
            <w:webHidden/>
          </w:rPr>
          <w:fldChar w:fldCharType="separate"/>
        </w:r>
        <w:r>
          <w:rPr>
            <w:noProof/>
            <w:webHidden/>
          </w:rPr>
          <w:t>34</w:t>
        </w:r>
        <w:r>
          <w:rPr>
            <w:noProof/>
            <w:webHidden/>
          </w:rPr>
          <w:fldChar w:fldCharType="end"/>
        </w:r>
      </w:hyperlink>
    </w:p>
    <w:p w14:paraId="6BA68A09" w14:textId="53754012" w:rsidR="00F200AF" w:rsidRDefault="00000000">
      <w:r>
        <w:rPr>
          <w:color w:val="555555"/>
        </w:rPr>
        <w:fldChar w:fldCharType="end"/>
      </w:r>
    </w:p>
    <w:p w14:paraId="6F0A7600" w14:textId="77777777" w:rsidR="00F200AF" w:rsidRDefault="00F200AF">
      <w:pPr>
        <w:sectPr w:rsidR="00F200AF">
          <w:footerReference w:type="default" r:id="rId9"/>
          <w:pgSz w:w="12240" w:h="15840"/>
          <w:pgMar w:top="1134" w:right="1134" w:bottom="1134" w:left="1701" w:header="720" w:footer="720" w:gutter="0"/>
          <w:pgNumType w:fmt="lowerRoman" w:start="1"/>
          <w:cols w:space="720"/>
          <w:docGrid w:linePitch="360"/>
        </w:sectPr>
      </w:pPr>
    </w:p>
    <w:p w14:paraId="7F5DCC37" w14:textId="77777777" w:rsidR="00F200AF" w:rsidRDefault="00000000">
      <w:pPr>
        <w:pStyle w:val="Heading1"/>
      </w:pPr>
      <w:bookmarkStart w:id="7" w:name="_Toc233852599"/>
      <w:r>
        <w:rPr>
          <w:rFonts w:ascii="Times New Roman" w:eastAsia="Times New Roman" w:hAnsi="Times New Roman" w:cs="Times New Roman"/>
        </w:rPr>
        <w:lastRenderedPageBreak/>
        <w:t>CHƯƠNG 1. TRÌNH BÀY BÀI TOÁN VÀ CƠ SỞ LÝ THUYẾT (CLO1)</w:t>
      </w:r>
      <w:bookmarkEnd w:id="7"/>
    </w:p>
    <w:p w14:paraId="4C7061AD" w14:textId="77777777" w:rsidR="00F200AF" w:rsidRDefault="00000000">
      <w:pPr>
        <w:pStyle w:val="Heading2"/>
      </w:pPr>
      <w:bookmarkStart w:id="8" w:name="_Toc233852600"/>
      <w:r>
        <w:rPr>
          <w:rFonts w:ascii="Times New Roman" w:eastAsia="Times New Roman" w:hAnsi="Times New Roman" w:cs="Times New Roman"/>
        </w:rPr>
        <w:t>1.1. Mô tả bài toán thực tế</w:t>
      </w:r>
      <w:bookmarkEnd w:id="8"/>
    </w:p>
    <w:p w14:paraId="0E6001E4" w14:textId="77777777" w:rsidR="00F200AF" w:rsidRDefault="00000000">
      <w:pPr>
        <w:pStyle w:val="Heading3"/>
      </w:pPr>
      <w:bookmarkStart w:id="9" w:name="_Toc233852601"/>
      <w:r>
        <w:rPr>
          <w:rFonts w:ascii="Times New Roman" w:eastAsia="Times New Roman" w:hAnsi="Times New Roman" w:cs="Times New Roman"/>
        </w:rPr>
        <w:t>1.1.1. Lĩnh vực ứng dụng</w:t>
      </w:r>
      <w:bookmarkEnd w:id="9"/>
    </w:p>
    <w:p w14:paraId="14354BB7" w14:textId="77777777" w:rsidR="00F200AF" w:rsidRDefault="00000000">
      <w:r>
        <w:t>Nền tảng TravelConnect thuộc lĩnh vực công nghệ du lịch (TravelTech) kết hợp mạng xã hội (Social Media). Đây là một trong những lĩnh vực phát triển nhanh nhất hiện nay, đáp ứng nhu cầu ngày càng cao của thế hệ du khách hiện đại - những người muốn tự chủ lịch trình, tìm kiếm thông tin chân thực từ cộng đồng và đặt dịch vụ trực tiếp nhanh chóng.</w:t>
      </w:r>
    </w:p>
    <w:p w14:paraId="5BA674AF" w14:textId="77777777" w:rsidR="00F200AF" w:rsidRDefault="00000000">
      <w:pPr>
        <w:pStyle w:val="Heading3"/>
      </w:pPr>
      <w:bookmarkStart w:id="10" w:name="_Toc233852602"/>
      <w:r>
        <w:rPr>
          <w:rFonts w:ascii="Times New Roman" w:eastAsia="Times New Roman" w:hAnsi="Times New Roman" w:cs="Times New Roman"/>
        </w:rPr>
        <w:t>1.1.2. Mục tiêu hệ thống</w:t>
      </w:r>
      <w:bookmarkEnd w:id="10"/>
    </w:p>
    <w:p w14:paraId="1BD7492C" w14:textId="77777777" w:rsidR="00F200AF" w:rsidRDefault="00000000">
      <w:r>
        <w:t>Trong bối cảnh toàn cầu hóa và sự phát triển mạnh mẽ của công nghệ số, ngành du lịch đã trở thành một trong những ngành kinh tế mũi nhọn tại nhiều quốc gia, trong đó có Việt Nam. Sự gia tăng về thu nhập, nhu cầu trải nghiệm và khả năng tiếp cận thông tin đã thúc đẩy số lượng người tham gia hoạt động du lịch ngày càng tăng. Đặc biệt, sau đại dịch, hành vi du lịch của người dùng có sự thay đổi rõ rệt theo hướng chủ động hơn, linh hoạt hơn và phụ thuộc nhiều hơn vào công nghệ.</w:t>
      </w:r>
    </w:p>
    <w:p w14:paraId="2D1EF088" w14:textId="77777777" w:rsidR="00F200AF" w:rsidRDefault="00000000">
      <w:r>
        <w:t>Trước đây, khách du lịch thường lựa chọn các tour trọn gói thông qua công ty lữ hành, tuy nhiên hiện nay xu hướng du lịch tự túc (FIT) đang chiếm ưu thế. Người dùng có thể chủ động tìm kiếm thông tin, so sánh giá cả và đặt dịch vụ trực tuyến thông qua các ứng dụng như Booking.com hoặc Agoda. Điều này giúp họ tiết kiệm chi phí, linh hoạt trong lịch trình và cá nhân hóa trải nghiệm.</w:t>
      </w:r>
    </w:p>
    <w:p w14:paraId="16FE5931" w14:textId="77777777" w:rsidR="00F200AF" w:rsidRDefault="00000000">
      <w:r>
        <w:t>Song song với sự phát triển của du lịch tự túc, du lịch thông minh đang trở thành xu hướng tất yếu. Đây là mô hình du lịch ứng dụng các công nghệ tiên tiến như trí tuệ nhân tạo (AI), dữ liệu lớn (Big Data) và điện toán đám mây nhằm nâng cao chất lượng dịch vụ và trải nghiệm người dùng.</w:t>
      </w:r>
    </w:p>
    <w:p w14:paraId="36B060BA" w14:textId="77777777" w:rsidR="00F200AF" w:rsidRDefault="00000000">
      <w:r>
        <w:t xml:space="preserve">Ví dụ, hệ thống có thể tự động gợi ý địa điểm du lịch dựa trên hành vi tìm kiếm trước đó hoặc đề xuất lịch trình phù hợp theo thời gian và ngân sách của người dùng. Ngoài ra, </w:t>
      </w:r>
      <w:r>
        <w:lastRenderedPageBreak/>
        <w:t>việc tích hợp dữ liệu thời gian thực như thời tiết, lưu lượng khách hay giá dịch vụ cũng giúp người dùng đưa ra quyết định chính xác hơn.</w:t>
      </w:r>
    </w:p>
    <w:p w14:paraId="277B94B1" w14:textId="77777777" w:rsidR="00F200AF" w:rsidRDefault="00000000">
      <w:r>
        <w:t>Công nghệ thông tin đóng vai trò trung tâm trong việc kết nối các bên tham gia vào hệ sinh thái du lịch. Thông qua các nền tảng số, người dùng có thể truy cập thông tin nhanh chóng, thực hiện giao dịch trực tuyến và quản lý hành trình một cách hiệu quả.</w:t>
      </w:r>
    </w:p>
    <w:p w14:paraId="4B040AF7" w14:textId="77777777" w:rsidR="00F200AF" w:rsidRDefault="00000000">
      <w:r>
        <w:t>Tuy nhiên, hiện nay thông tin du lịch vẫn còn phân tán trên nhiều nguồn khác nhau như website, mạng xã hội hay ứng dụng riêng lẻ. Điều này gây khó khăn cho người dùng trong việc tổng hợp và quản lý thông tin. Chính vì vậy, việc xây dựng một nền tảng tích hợp là cần thiết nhằm nâng cao trải nghiệm và tối ưu hóa quy trình sử dụng.</w:t>
      </w:r>
    </w:p>
    <w:p w14:paraId="75257633" w14:textId="77777777" w:rsidR="00F200AF" w:rsidRDefault="00000000">
      <w:r>
        <w:t>Xuất phát từ những hạn chế trên, đề tài được thực hiện nhằm giải quyết các vấn đề chính như:</w:t>
      </w:r>
    </w:p>
    <w:p w14:paraId="393485E1" w14:textId="77777777" w:rsidR="00F200AF" w:rsidRDefault="00000000" w:rsidP="00D317E0">
      <w:pPr>
        <w:pStyle w:val="ListParagraph"/>
        <w:numPr>
          <w:ilvl w:val="0"/>
          <w:numId w:val="10"/>
        </w:numPr>
      </w:pPr>
      <w:r>
        <w:t xml:space="preserve">Thiếu hệ thống tích hợp thông tin du lịch </w:t>
      </w:r>
    </w:p>
    <w:p w14:paraId="2F00CC40" w14:textId="77777777" w:rsidR="00F200AF" w:rsidRDefault="00000000" w:rsidP="00D317E0">
      <w:pPr>
        <w:pStyle w:val="ListParagraph"/>
        <w:numPr>
          <w:ilvl w:val="0"/>
          <w:numId w:val="10"/>
        </w:numPr>
      </w:pPr>
      <w:r>
        <w:t xml:space="preserve">Khó khăn trong việc đặt dịch vụ và so sánh giá </w:t>
      </w:r>
    </w:p>
    <w:p w14:paraId="4CA87FFA" w14:textId="77777777" w:rsidR="00F200AF" w:rsidRDefault="00000000" w:rsidP="00D317E0">
      <w:pPr>
        <w:pStyle w:val="ListParagraph"/>
        <w:numPr>
          <w:ilvl w:val="0"/>
          <w:numId w:val="10"/>
        </w:numPr>
      </w:pPr>
      <w:r>
        <w:t xml:space="preserve">Không có công cụ quản lý lịch trình tập trung </w:t>
      </w:r>
    </w:p>
    <w:p w14:paraId="774273A8" w14:textId="77777777" w:rsidR="00F200AF" w:rsidRDefault="00000000">
      <w:r>
        <w:t>Do đó, việc xây dựng một nền tảng du lịch thông minh, tích hợp đầy đủ chức năng tìm kiếm, đặt dịch vụ và quản lý chuyến đi là cần thiết và mang tính ứng dụng cao.</w:t>
      </w:r>
    </w:p>
    <w:p w14:paraId="4B5BEC11" w14:textId="77777777" w:rsidR="00F200AF" w:rsidRDefault="00000000">
      <w:pPr>
        <w:pStyle w:val="Heading3"/>
      </w:pPr>
      <w:bookmarkStart w:id="11" w:name="_Toc233852603"/>
      <w:r>
        <w:rPr>
          <w:rFonts w:ascii="Times New Roman" w:eastAsia="Times New Roman" w:hAnsi="Times New Roman" w:cs="Times New Roman"/>
        </w:rPr>
        <w:t>1.1.3. Đối tượng sử dụng hệ thống</w:t>
      </w:r>
      <w:bookmarkEnd w:id="11"/>
    </w:p>
    <w:p w14:paraId="207C21B8" w14:textId="77777777" w:rsidR="00F200AF" w:rsidRDefault="00000000">
      <w:r>
        <w:t>Hệ thống hướng đến việc kết nối 3 đối tượng sử dụng chính trong một hệ sinh thái đồng nhất:</w:t>
      </w:r>
    </w:p>
    <w:p w14:paraId="552645A4" w14:textId="77777777" w:rsidR="00F200AF" w:rsidRDefault="00000000">
      <w:r>
        <w:t>1. Khách du lịch (Du khách tự túc): Là đối tượng người dùng cuối, mong muốn tìm kiếm các đánh giá chân thực về điểm đến, đăng tải trải nghiệm cá nhân dưới dạng bài viết hình ảnh/video, lập kế hoạch chi tiết, tương tác kết bạn, nhắn tin realtime, đặt mua vé tham quan hoặc gói dịch vụ và thanh toán tiện lợi qua ví điện tử tích hợp, check-in tại KDL bằng QR Code.</w:t>
      </w:r>
    </w:p>
    <w:p w14:paraId="384A8E74" w14:textId="77777777" w:rsidR="00F200AF" w:rsidRDefault="00000000">
      <w:r>
        <w:t xml:space="preserve">2. Đối tác khu du lịch (Doanh nghiệp/Nhà cung cấp dịch vụ): Là các cá nhân, doanh nghiệp sở hữu khu nghỉ dưỡng, danh lam thắng cảnh, điểm vui chơi giải trí. Họ sử dụng TravelConnect để tạo và quản trị hồ sơ doanh nghiệp (được xác thực bởi Admin), đăng bài viết quảng bá dịch vụ, quản lý danh sách dịch vụ và giá cả, nhận booking từ khách </w:t>
      </w:r>
      <w:r>
        <w:lastRenderedPageBreak/>
        <w:t>hàng, xử lý xác nhận/hủy đơn đặt vé, quét mã QR check-in của khách và theo dõi doanh thu thông qua biểu đồ thống kê.</w:t>
      </w:r>
    </w:p>
    <w:p w14:paraId="1F47C4DF" w14:textId="77777777" w:rsidR="00F200AF" w:rsidRDefault="00000000">
      <w:r>
        <w:t>3. Quản trị viên (Admin): Là nhân sự vận hành hệ thống, chịu trách nhiệm quản lý danh sách người dùng (kích hoạt/khóa tài khoản), phê duyệt hoặc từ chối các hồ sơ khu du lịch đăng ký mới, cấu hình các thông số nền tảng (phần trăm hoa hồng booking) và giám sát các giao dịch tài chính toàn hệ thống.</w:t>
      </w:r>
    </w:p>
    <w:p w14:paraId="1F58527D" w14:textId="77777777" w:rsidR="00F200AF" w:rsidRDefault="00000000">
      <w:pPr>
        <w:pStyle w:val="Heading2"/>
      </w:pPr>
      <w:bookmarkStart w:id="12" w:name="_Toc233852604"/>
      <w:r>
        <w:rPr>
          <w:rFonts w:ascii="Times New Roman" w:eastAsia="Times New Roman" w:hAnsi="Times New Roman" w:cs="Times New Roman"/>
        </w:rPr>
        <w:t>1.2. Khảo sát và phân tích yêu cầu</w:t>
      </w:r>
      <w:bookmarkEnd w:id="12"/>
    </w:p>
    <w:p w14:paraId="1A615716" w14:textId="77777777" w:rsidR="00F200AF" w:rsidRDefault="00000000">
      <w:pPr>
        <w:pStyle w:val="Heading3"/>
      </w:pPr>
      <w:bookmarkStart w:id="13" w:name="_Toc233852605"/>
      <w:r>
        <w:rPr>
          <w:rFonts w:ascii="Times New Roman" w:eastAsia="Times New Roman" w:hAnsi="Times New Roman" w:cs="Times New Roman"/>
        </w:rPr>
        <w:t>1.2.1. Yêu cầu chức năng</w:t>
      </w:r>
      <w:bookmarkEnd w:id="13"/>
    </w:p>
    <w:p w14:paraId="23569A05" w14:textId="77777777" w:rsidR="00F200AF" w:rsidRDefault="00000000">
      <w:r>
        <w:t>Dựa trên khảo sát thực tế và phân tích nghiệp vụ, hệ thống TravelConnect được thiết kế đáp ứng đầy đủ các yêu cầu chức năng nghiệp vụ cốt lõi sau:</w:t>
      </w:r>
    </w:p>
    <w:p w14:paraId="4C5F800B" w14:textId="77777777" w:rsidR="00F200AF" w:rsidRDefault="00000000">
      <w:pPr>
        <w:pStyle w:val="CaptionBng"/>
        <w:keepNext/>
        <w:spacing w:before="120" w:after="60"/>
      </w:pPr>
      <w:bookmarkStart w:id="14" w:name="_Toc233852651"/>
      <w:r>
        <w:t>Bảng 1.1: Bảng phân tích yêu cầu chức năng chi tiết</w:t>
      </w:r>
      <w:bookmarkEnd w:id="14"/>
    </w:p>
    <w:tbl>
      <w:tblPr>
        <w:tblStyle w:val="TableGrid"/>
        <w:tblW w:w="0" w:type="auto"/>
        <w:tblLook w:val="04A0" w:firstRow="1" w:lastRow="0" w:firstColumn="1" w:lastColumn="0" w:noHBand="0" w:noVBand="1"/>
      </w:tblPr>
      <w:tblGrid>
        <w:gridCol w:w="2093"/>
        <w:gridCol w:w="1984"/>
        <w:gridCol w:w="2976"/>
        <w:gridCol w:w="2351"/>
      </w:tblGrid>
      <w:tr w:rsidR="00F200AF" w:rsidRPr="00D317E0" w14:paraId="7AA51D09" w14:textId="77777777" w:rsidTr="00D317E0">
        <w:tc>
          <w:tcPr>
            <w:tcW w:w="2093" w:type="dxa"/>
          </w:tcPr>
          <w:p w14:paraId="06BFF1C1" w14:textId="77777777" w:rsidR="00F200AF" w:rsidRPr="00D317E0" w:rsidRDefault="00000000">
            <w:pPr>
              <w:jc w:val="center"/>
              <w:rPr>
                <w:szCs w:val="26"/>
              </w:rPr>
            </w:pPr>
            <w:proofErr w:type="spellStart"/>
            <w:r w:rsidRPr="00D317E0">
              <w:rPr>
                <w:b/>
                <w:szCs w:val="26"/>
              </w:rPr>
              <w:t>Nhóm</w:t>
            </w:r>
            <w:proofErr w:type="spellEnd"/>
            <w:r w:rsidRPr="00D317E0">
              <w:rPr>
                <w:b/>
                <w:szCs w:val="26"/>
              </w:rPr>
              <w:t xml:space="preserve"> </w:t>
            </w:r>
            <w:proofErr w:type="spellStart"/>
            <w:r w:rsidRPr="00D317E0">
              <w:rPr>
                <w:b/>
                <w:szCs w:val="26"/>
              </w:rPr>
              <w:t>chức</w:t>
            </w:r>
            <w:proofErr w:type="spellEnd"/>
            <w:r w:rsidRPr="00D317E0">
              <w:rPr>
                <w:b/>
                <w:szCs w:val="26"/>
              </w:rPr>
              <w:t xml:space="preserve"> </w:t>
            </w:r>
            <w:proofErr w:type="spellStart"/>
            <w:r w:rsidRPr="00D317E0">
              <w:rPr>
                <w:b/>
                <w:szCs w:val="26"/>
              </w:rPr>
              <w:t>năng</w:t>
            </w:r>
            <w:proofErr w:type="spellEnd"/>
          </w:p>
        </w:tc>
        <w:tc>
          <w:tcPr>
            <w:tcW w:w="1984" w:type="dxa"/>
          </w:tcPr>
          <w:p w14:paraId="0CAA1EBB" w14:textId="77777777" w:rsidR="00F200AF" w:rsidRPr="00D317E0" w:rsidRDefault="00000000">
            <w:pPr>
              <w:jc w:val="center"/>
              <w:rPr>
                <w:szCs w:val="26"/>
              </w:rPr>
            </w:pPr>
            <w:r w:rsidRPr="00D317E0">
              <w:rPr>
                <w:b/>
                <w:szCs w:val="26"/>
              </w:rPr>
              <w:t>Chức năng chi tiết</w:t>
            </w:r>
          </w:p>
        </w:tc>
        <w:tc>
          <w:tcPr>
            <w:tcW w:w="2976" w:type="dxa"/>
          </w:tcPr>
          <w:p w14:paraId="7569A673" w14:textId="77777777" w:rsidR="00F200AF" w:rsidRPr="00D317E0" w:rsidRDefault="00000000">
            <w:pPr>
              <w:jc w:val="center"/>
              <w:rPr>
                <w:szCs w:val="26"/>
              </w:rPr>
            </w:pPr>
            <w:r w:rsidRPr="00D317E0">
              <w:rPr>
                <w:b/>
                <w:szCs w:val="26"/>
              </w:rPr>
              <w:t>Mô tả nghiệp vụ</w:t>
            </w:r>
          </w:p>
        </w:tc>
        <w:tc>
          <w:tcPr>
            <w:tcW w:w="2351" w:type="dxa"/>
          </w:tcPr>
          <w:p w14:paraId="712384A8" w14:textId="77777777" w:rsidR="00F200AF" w:rsidRPr="00D317E0" w:rsidRDefault="00000000">
            <w:pPr>
              <w:jc w:val="center"/>
              <w:rPr>
                <w:szCs w:val="26"/>
              </w:rPr>
            </w:pPr>
            <w:r w:rsidRPr="00D317E0">
              <w:rPr>
                <w:b/>
                <w:szCs w:val="26"/>
              </w:rPr>
              <w:t>Vai trò tương ứng</w:t>
            </w:r>
          </w:p>
        </w:tc>
      </w:tr>
      <w:tr w:rsidR="00F200AF" w:rsidRPr="00D317E0" w14:paraId="32FA4E5D" w14:textId="77777777" w:rsidTr="00D317E0">
        <w:tc>
          <w:tcPr>
            <w:tcW w:w="2093" w:type="dxa"/>
          </w:tcPr>
          <w:p w14:paraId="2B57D3CA" w14:textId="77777777" w:rsidR="00F200AF" w:rsidRPr="00D317E0" w:rsidRDefault="00000000">
            <w:pPr>
              <w:spacing w:after="40" w:line="276" w:lineRule="auto"/>
              <w:jc w:val="left"/>
              <w:rPr>
                <w:szCs w:val="26"/>
              </w:rPr>
            </w:pPr>
            <w:r w:rsidRPr="00D317E0">
              <w:rPr>
                <w:szCs w:val="26"/>
              </w:rPr>
              <w:t>Xác thực tài khoản</w:t>
            </w:r>
          </w:p>
        </w:tc>
        <w:tc>
          <w:tcPr>
            <w:tcW w:w="1984" w:type="dxa"/>
          </w:tcPr>
          <w:p w14:paraId="6364A70D" w14:textId="77777777" w:rsidR="00F200AF" w:rsidRPr="00D317E0" w:rsidRDefault="00000000">
            <w:pPr>
              <w:spacing w:after="40" w:line="276" w:lineRule="auto"/>
              <w:jc w:val="center"/>
              <w:rPr>
                <w:szCs w:val="26"/>
              </w:rPr>
            </w:pPr>
            <w:r w:rsidRPr="00D317E0">
              <w:rPr>
                <w:szCs w:val="26"/>
              </w:rPr>
              <w:t>Đăng ký tài khoản</w:t>
            </w:r>
          </w:p>
        </w:tc>
        <w:tc>
          <w:tcPr>
            <w:tcW w:w="2976" w:type="dxa"/>
          </w:tcPr>
          <w:p w14:paraId="2769802E" w14:textId="77777777" w:rsidR="00F200AF" w:rsidRPr="00D317E0" w:rsidRDefault="00000000">
            <w:pPr>
              <w:spacing w:after="40" w:line="276" w:lineRule="auto"/>
              <w:jc w:val="center"/>
              <w:rPr>
                <w:szCs w:val="26"/>
              </w:rPr>
            </w:pPr>
            <w:r w:rsidRPr="00D317E0">
              <w:rPr>
                <w:szCs w:val="26"/>
              </w:rPr>
              <w:t>Đăng ký tài khoản mới bằng Email. Hệ thống gửi mã OTP 6 chữ số qua email để kích hoạt.</w:t>
            </w:r>
          </w:p>
        </w:tc>
        <w:tc>
          <w:tcPr>
            <w:tcW w:w="2351" w:type="dxa"/>
          </w:tcPr>
          <w:p w14:paraId="1567321D" w14:textId="77777777" w:rsidR="00F200AF" w:rsidRPr="00D317E0" w:rsidRDefault="00000000">
            <w:pPr>
              <w:spacing w:after="40" w:line="276" w:lineRule="auto"/>
              <w:jc w:val="center"/>
              <w:rPr>
                <w:szCs w:val="26"/>
              </w:rPr>
            </w:pPr>
            <w:r w:rsidRPr="00D317E0">
              <w:rPr>
                <w:szCs w:val="26"/>
              </w:rPr>
              <w:t>Khách, Khu du lịch</w:t>
            </w:r>
          </w:p>
        </w:tc>
      </w:tr>
      <w:tr w:rsidR="00F200AF" w:rsidRPr="00D317E0" w14:paraId="3189FA3F" w14:textId="77777777" w:rsidTr="00D317E0">
        <w:tc>
          <w:tcPr>
            <w:tcW w:w="2093" w:type="dxa"/>
          </w:tcPr>
          <w:p w14:paraId="479D18BB" w14:textId="77777777" w:rsidR="00F200AF" w:rsidRPr="00D317E0" w:rsidRDefault="00000000">
            <w:pPr>
              <w:spacing w:after="40" w:line="276" w:lineRule="auto"/>
              <w:jc w:val="left"/>
              <w:rPr>
                <w:szCs w:val="26"/>
              </w:rPr>
            </w:pPr>
            <w:r w:rsidRPr="00D317E0">
              <w:rPr>
                <w:szCs w:val="26"/>
              </w:rPr>
              <w:t>Xác thực tài khoản</w:t>
            </w:r>
          </w:p>
        </w:tc>
        <w:tc>
          <w:tcPr>
            <w:tcW w:w="1984" w:type="dxa"/>
          </w:tcPr>
          <w:p w14:paraId="70CA9AB1" w14:textId="77777777" w:rsidR="00F200AF" w:rsidRPr="00D317E0" w:rsidRDefault="00000000">
            <w:pPr>
              <w:spacing w:after="40" w:line="276" w:lineRule="auto"/>
              <w:jc w:val="center"/>
              <w:rPr>
                <w:szCs w:val="26"/>
              </w:rPr>
            </w:pPr>
            <w:r w:rsidRPr="00D317E0">
              <w:rPr>
                <w:szCs w:val="26"/>
              </w:rPr>
              <w:t>Đăng nhập &amp; Quên mật khẩu</w:t>
            </w:r>
          </w:p>
        </w:tc>
        <w:tc>
          <w:tcPr>
            <w:tcW w:w="2976" w:type="dxa"/>
          </w:tcPr>
          <w:p w14:paraId="279D738F" w14:textId="77777777" w:rsidR="00F200AF" w:rsidRPr="00D317E0" w:rsidRDefault="00000000">
            <w:pPr>
              <w:spacing w:after="40" w:line="276" w:lineRule="auto"/>
              <w:jc w:val="center"/>
              <w:rPr>
                <w:szCs w:val="26"/>
              </w:rPr>
            </w:pPr>
            <w:r w:rsidRPr="00D317E0">
              <w:rPr>
                <w:szCs w:val="26"/>
              </w:rPr>
              <w:t>Đăng nhập qua JWT token. Hỗ trợ khôi phục mật khẩu thông qua gửi mã xác thực OTP về Email.</w:t>
            </w:r>
          </w:p>
        </w:tc>
        <w:tc>
          <w:tcPr>
            <w:tcW w:w="2351" w:type="dxa"/>
          </w:tcPr>
          <w:p w14:paraId="5E670725" w14:textId="77777777" w:rsidR="00F200AF" w:rsidRPr="00D317E0" w:rsidRDefault="00000000">
            <w:pPr>
              <w:spacing w:after="40" w:line="276" w:lineRule="auto"/>
              <w:jc w:val="center"/>
              <w:rPr>
                <w:szCs w:val="26"/>
              </w:rPr>
            </w:pPr>
            <w:r w:rsidRPr="00D317E0">
              <w:rPr>
                <w:szCs w:val="26"/>
              </w:rPr>
              <w:t>Tất cả vai trò</w:t>
            </w:r>
          </w:p>
        </w:tc>
      </w:tr>
      <w:tr w:rsidR="00F200AF" w:rsidRPr="00D317E0" w14:paraId="3C950A38" w14:textId="77777777" w:rsidTr="00D317E0">
        <w:tc>
          <w:tcPr>
            <w:tcW w:w="2093" w:type="dxa"/>
          </w:tcPr>
          <w:p w14:paraId="15521AA1" w14:textId="77777777" w:rsidR="00F200AF" w:rsidRPr="00D317E0" w:rsidRDefault="00000000">
            <w:pPr>
              <w:spacing w:after="40" w:line="276" w:lineRule="auto"/>
              <w:jc w:val="left"/>
              <w:rPr>
                <w:szCs w:val="26"/>
              </w:rPr>
            </w:pPr>
            <w:r w:rsidRPr="00D317E0">
              <w:rPr>
                <w:szCs w:val="26"/>
              </w:rPr>
              <w:t>Quản lý hồ sơ</w:t>
            </w:r>
          </w:p>
        </w:tc>
        <w:tc>
          <w:tcPr>
            <w:tcW w:w="1984" w:type="dxa"/>
          </w:tcPr>
          <w:p w14:paraId="09D460DE" w14:textId="77777777" w:rsidR="00F200AF" w:rsidRPr="00D317E0" w:rsidRDefault="00000000">
            <w:pPr>
              <w:spacing w:after="40" w:line="276" w:lineRule="auto"/>
              <w:jc w:val="center"/>
              <w:rPr>
                <w:szCs w:val="26"/>
              </w:rPr>
            </w:pPr>
            <w:r w:rsidRPr="00D317E0">
              <w:rPr>
                <w:szCs w:val="26"/>
              </w:rPr>
              <w:t>Cập nhật thông tin</w:t>
            </w:r>
          </w:p>
        </w:tc>
        <w:tc>
          <w:tcPr>
            <w:tcW w:w="2976" w:type="dxa"/>
          </w:tcPr>
          <w:p w14:paraId="3394D7FA" w14:textId="77777777" w:rsidR="00F200AF" w:rsidRPr="00D317E0" w:rsidRDefault="00000000">
            <w:pPr>
              <w:spacing w:after="40" w:line="276" w:lineRule="auto"/>
              <w:jc w:val="center"/>
              <w:rPr>
                <w:szCs w:val="26"/>
              </w:rPr>
            </w:pPr>
            <w:r w:rsidRPr="00D317E0">
              <w:rPr>
                <w:szCs w:val="26"/>
              </w:rPr>
              <w:t>Thay đổi ảnh đại diện, thông tin cá nhân, cập nhật ví tiền ảo của hệ thống.</w:t>
            </w:r>
          </w:p>
        </w:tc>
        <w:tc>
          <w:tcPr>
            <w:tcW w:w="2351" w:type="dxa"/>
          </w:tcPr>
          <w:p w14:paraId="702E558E" w14:textId="77777777" w:rsidR="00F200AF" w:rsidRPr="00D317E0" w:rsidRDefault="00000000">
            <w:pPr>
              <w:spacing w:after="40" w:line="276" w:lineRule="auto"/>
              <w:jc w:val="center"/>
              <w:rPr>
                <w:szCs w:val="26"/>
              </w:rPr>
            </w:pPr>
            <w:r w:rsidRPr="00D317E0">
              <w:rPr>
                <w:szCs w:val="26"/>
              </w:rPr>
              <w:t>Tất cả vai trò</w:t>
            </w:r>
          </w:p>
        </w:tc>
      </w:tr>
      <w:tr w:rsidR="00F200AF" w:rsidRPr="00D317E0" w14:paraId="2459458E" w14:textId="77777777" w:rsidTr="00D317E0">
        <w:tc>
          <w:tcPr>
            <w:tcW w:w="2093" w:type="dxa"/>
          </w:tcPr>
          <w:p w14:paraId="3CB5D3E5" w14:textId="77777777" w:rsidR="00F200AF" w:rsidRPr="00D317E0" w:rsidRDefault="00000000">
            <w:pPr>
              <w:spacing w:after="40" w:line="276" w:lineRule="auto"/>
              <w:jc w:val="left"/>
              <w:rPr>
                <w:szCs w:val="26"/>
              </w:rPr>
            </w:pPr>
            <w:r w:rsidRPr="00D317E0">
              <w:rPr>
                <w:szCs w:val="26"/>
              </w:rPr>
              <w:t>Mạng xã hội du lịch</w:t>
            </w:r>
          </w:p>
        </w:tc>
        <w:tc>
          <w:tcPr>
            <w:tcW w:w="1984" w:type="dxa"/>
          </w:tcPr>
          <w:p w14:paraId="268ED1F5" w14:textId="77777777" w:rsidR="00F200AF" w:rsidRPr="00D317E0" w:rsidRDefault="00000000">
            <w:pPr>
              <w:spacing w:after="40" w:line="276" w:lineRule="auto"/>
              <w:jc w:val="center"/>
              <w:rPr>
                <w:szCs w:val="26"/>
              </w:rPr>
            </w:pPr>
            <w:r w:rsidRPr="00D317E0">
              <w:rPr>
                <w:szCs w:val="26"/>
              </w:rPr>
              <w:t>Đăng bài chia sẻ</w:t>
            </w:r>
          </w:p>
        </w:tc>
        <w:tc>
          <w:tcPr>
            <w:tcW w:w="2976" w:type="dxa"/>
          </w:tcPr>
          <w:p w14:paraId="50196EB5" w14:textId="77777777" w:rsidR="00F200AF" w:rsidRPr="00D317E0" w:rsidRDefault="00000000">
            <w:pPr>
              <w:spacing w:after="40" w:line="276" w:lineRule="auto"/>
              <w:jc w:val="center"/>
              <w:rPr>
                <w:szCs w:val="26"/>
              </w:rPr>
            </w:pPr>
            <w:r w:rsidRPr="00D317E0">
              <w:rPr>
                <w:szCs w:val="26"/>
              </w:rPr>
              <w:t>Đăng bài viết đính kèm nhiều hình ảnh, gắn thẻ Khu du lịch liên quan và chọn danh mục bài viết.</w:t>
            </w:r>
          </w:p>
        </w:tc>
        <w:tc>
          <w:tcPr>
            <w:tcW w:w="2351" w:type="dxa"/>
          </w:tcPr>
          <w:p w14:paraId="7AB8F343" w14:textId="77777777" w:rsidR="00F200AF" w:rsidRPr="00D317E0" w:rsidRDefault="00000000">
            <w:pPr>
              <w:spacing w:after="40" w:line="276" w:lineRule="auto"/>
              <w:jc w:val="center"/>
              <w:rPr>
                <w:szCs w:val="26"/>
              </w:rPr>
            </w:pPr>
            <w:r w:rsidRPr="00D317E0">
              <w:rPr>
                <w:szCs w:val="26"/>
              </w:rPr>
              <w:t>Khách, Khu du lịch</w:t>
            </w:r>
          </w:p>
        </w:tc>
      </w:tr>
      <w:tr w:rsidR="00F200AF" w:rsidRPr="00D317E0" w14:paraId="1A226CFA" w14:textId="77777777" w:rsidTr="00D317E0">
        <w:tc>
          <w:tcPr>
            <w:tcW w:w="2093" w:type="dxa"/>
          </w:tcPr>
          <w:p w14:paraId="0FCE27F0" w14:textId="77777777" w:rsidR="00F200AF" w:rsidRPr="00D317E0" w:rsidRDefault="00000000">
            <w:pPr>
              <w:spacing w:after="40" w:line="276" w:lineRule="auto"/>
              <w:jc w:val="left"/>
              <w:rPr>
                <w:szCs w:val="26"/>
              </w:rPr>
            </w:pPr>
            <w:r w:rsidRPr="00D317E0">
              <w:rPr>
                <w:szCs w:val="26"/>
              </w:rPr>
              <w:t>Mạng xã hội du lịch</w:t>
            </w:r>
          </w:p>
        </w:tc>
        <w:tc>
          <w:tcPr>
            <w:tcW w:w="1984" w:type="dxa"/>
          </w:tcPr>
          <w:p w14:paraId="72DEE35F" w14:textId="77777777" w:rsidR="00F200AF" w:rsidRPr="00D317E0" w:rsidRDefault="00000000">
            <w:pPr>
              <w:spacing w:after="40" w:line="276" w:lineRule="auto"/>
              <w:jc w:val="center"/>
              <w:rPr>
                <w:szCs w:val="26"/>
              </w:rPr>
            </w:pPr>
            <w:r w:rsidRPr="00D317E0">
              <w:rPr>
                <w:szCs w:val="26"/>
              </w:rPr>
              <w:t>Tương tác cộng đồng</w:t>
            </w:r>
          </w:p>
        </w:tc>
        <w:tc>
          <w:tcPr>
            <w:tcW w:w="2976" w:type="dxa"/>
          </w:tcPr>
          <w:p w14:paraId="6BC5B4C3" w14:textId="77777777" w:rsidR="00F200AF" w:rsidRPr="00D317E0" w:rsidRDefault="00000000">
            <w:pPr>
              <w:spacing w:after="40" w:line="276" w:lineRule="auto"/>
              <w:jc w:val="center"/>
              <w:rPr>
                <w:szCs w:val="26"/>
              </w:rPr>
            </w:pPr>
            <w:r w:rsidRPr="00D317E0">
              <w:rPr>
                <w:szCs w:val="26"/>
              </w:rPr>
              <w:t xml:space="preserve">Thích bài viết, bình luận, lưu trữ bài viết yêu thích, </w:t>
            </w:r>
            <w:r w:rsidRPr="00D317E0">
              <w:rPr>
                <w:szCs w:val="26"/>
              </w:rPr>
              <w:lastRenderedPageBreak/>
              <w:t>đánh giá số sao kèm nhận xét cho KDL.</w:t>
            </w:r>
          </w:p>
        </w:tc>
        <w:tc>
          <w:tcPr>
            <w:tcW w:w="2351" w:type="dxa"/>
          </w:tcPr>
          <w:p w14:paraId="1AB4836B" w14:textId="77777777" w:rsidR="00F200AF" w:rsidRPr="00D317E0" w:rsidRDefault="00000000">
            <w:pPr>
              <w:spacing w:after="40" w:line="276" w:lineRule="auto"/>
              <w:jc w:val="center"/>
              <w:rPr>
                <w:szCs w:val="26"/>
              </w:rPr>
            </w:pPr>
            <w:r w:rsidRPr="00D317E0">
              <w:rPr>
                <w:szCs w:val="26"/>
              </w:rPr>
              <w:lastRenderedPageBreak/>
              <w:t>Khách du lịch</w:t>
            </w:r>
          </w:p>
        </w:tc>
      </w:tr>
      <w:tr w:rsidR="00F200AF" w:rsidRPr="00D317E0" w14:paraId="3C799C38" w14:textId="77777777" w:rsidTr="00D317E0">
        <w:tc>
          <w:tcPr>
            <w:tcW w:w="2093" w:type="dxa"/>
          </w:tcPr>
          <w:p w14:paraId="35BB62C6" w14:textId="77777777" w:rsidR="00F200AF" w:rsidRPr="00D317E0" w:rsidRDefault="00000000">
            <w:pPr>
              <w:spacing w:after="40" w:line="276" w:lineRule="auto"/>
              <w:jc w:val="left"/>
              <w:rPr>
                <w:szCs w:val="26"/>
              </w:rPr>
            </w:pPr>
            <w:r w:rsidRPr="00D317E0">
              <w:rPr>
                <w:szCs w:val="26"/>
              </w:rPr>
              <w:t>Nghiệp vụ đặt vé</w:t>
            </w:r>
          </w:p>
        </w:tc>
        <w:tc>
          <w:tcPr>
            <w:tcW w:w="1984" w:type="dxa"/>
          </w:tcPr>
          <w:p w14:paraId="70C9295B" w14:textId="77777777" w:rsidR="00F200AF" w:rsidRPr="00D317E0" w:rsidRDefault="00000000">
            <w:pPr>
              <w:spacing w:after="40" w:line="276" w:lineRule="auto"/>
              <w:jc w:val="center"/>
              <w:rPr>
                <w:szCs w:val="26"/>
              </w:rPr>
            </w:pPr>
            <w:r w:rsidRPr="00D317E0">
              <w:rPr>
                <w:szCs w:val="26"/>
              </w:rPr>
              <w:t>Xem và đặt dịch vụ</w:t>
            </w:r>
          </w:p>
        </w:tc>
        <w:tc>
          <w:tcPr>
            <w:tcW w:w="2976" w:type="dxa"/>
          </w:tcPr>
          <w:p w14:paraId="704489AF" w14:textId="77777777" w:rsidR="00F200AF" w:rsidRPr="00D317E0" w:rsidRDefault="00000000">
            <w:pPr>
              <w:spacing w:after="40" w:line="276" w:lineRule="auto"/>
              <w:jc w:val="center"/>
              <w:rPr>
                <w:szCs w:val="26"/>
              </w:rPr>
            </w:pPr>
            <w:r w:rsidRPr="00D317E0">
              <w:rPr>
                <w:szCs w:val="26"/>
              </w:rPr>
              <w:t>Khách du lịch xem danh sách dịch vụ của KDL, chọn số lượng vé, tạo hóa đơn đặt vé.</w:t>
            </w:r>
          </w:p>
        </w:tc>
        <w:tc>
          <w:tcPr>
            <w:tcW w:w="2351" w:type="dxa"/>
          </w:tcPr>
          <w:p w14:paraId="1062E1B5" w14:textId="77777777" w:rsidR="00F200AF" w:rsidRPr="00D317E0" w:rsidRDefault="00000000">
            <w:pPr>
              <w:spacing w:after="40" w:line="276" w:lineRule="auto"/>
              <w:jc w:val="center"/>
              <w:rPr>
                <w:szCs w:val="26"/>
              </w:rPr>
            </w:pPr>
            <w:r w:rsidRPr="00D317E0">
              <w:rPr>
                <w:szCs w:val="26"/>
              </w:rPr>
              <w:t>Khách du lịch</w:t>
            </w:r>
          </w:p>
        </w:tc>
      </w:tr>
      <w:tr w:rsidR="00F200AF" w:rsidRPr="00D317E0" w14:paraId="62D5A0A8" w14:textId="77777777" w:rsidTr="00D317E0">
        <w:tc>
          <w:tcPr>
            <w:tcW w:w="2093" w:type="dxa"/>
          </w:tcPr>
          <w:p w14:paraId="206AE46A" w14:textId="77777777" w:rsidR="00F200AF" w:rsidRPr="00D317E0" w:rsidRDefault="00000000">
            <w:pPr>
              <w:spacing w:after="40" w:line="276" w:lineRule="auto"/>
              <w:jc w:val="left"/>
              <w:rPr>
                <w:szCs w:val="26"/>
              </w:rPr>
            </w:pPr>
            <w:r w:rsidRPr="00D317E0">
              <w:rPr>
                <w:szCs w:val="26"/>
              </w:rPr>
              <w:t>Nghiệp vụ đặt vé</w:t>
            </w:r>
          </w:p>
        </w:tc>
        <w:tc>
          <w:tcPr>
            <w:tcW w:w="1984" w:type="dxa"/>
          </w:tcPr>
          <w:p w14:paraId="3FC988B4" w14:textId="77777777" w:rsidR="00F200AF" w:rsidRPr="00D317E0" w:rsidRDefault="00000000">
            <w:pPr>
              <w:spacing w:after="40" w:line="276" w:lineRule="auto"/>
              <w:jc w:val="center"/>
              <w:rPr>
                <w:szCs w:val="26"/>
              </w:rPr>
            </w:pPr>
            <w:r w:rsidRPr="00D317E0">
              <w:rPr>
                <w:szCs w:val="26"/>
              </w:rPr>
              <w:t>Thanh toán ví ảo</w:t>
            </w:r>
          </w:p>
        </w:tc>
        <w:tc>
          <w:tcPr>
            <w:tcW w:w="2976" w:type="dxa"/>
          </w:tcPr>
          <w:p w14:paraId="318E4532" w14:textId="77777777" w:rsidR="00F200AF" w:rsidRPr="00D317E0" w:rsidRDefault="00000000">
            <w:pPr>
              <w:spacing w:after="40" w:line="276" w:lineRule="auto"/>
              <w:jc w:val="center"/>
              <w:rPr>
                <w:szCs w:val="26"/>
              </w:rPr>
            </w:pPr>
            <w:r w:rsidRPr="00D317E0">
              <w:rPr>
                <w:szCs w:val="26"/>
              </w:rPr>
              <w:t>Thanh toán trực tiếp bằng số dư ví ảo trong tài khoản, hệ thống trừ tiền và tạo mã vé kèm QR code.</w:t>
            </w:r>
          </w:p>
        </w:tc>
        <w:tc>
          <w:tcPr>
            <w:tcW w:w="2351" w:type="dxa"/>
          </w:tcPr>
          <w:p w14:paraId="3A0166E8" w14:textId="77777777" w:rsidR="00F200AF" w:rsidRPr="00D317E0" w:rsidRDefault="00000000">
            <w:pPr>
              <w:spacing w:after="40" w:line="276" w:lineRule="auto"/>
              <w:jc w:val="center"/>
              <w:rPr>
                <w:szCs w:val="26"/>
              </w:rPr>
            </w:pPr>
            <w:r w:rsidRPr="00D317E0">
              <w:rPr>
                <w:szCs w:val="26"/>
              </w:rPr>
              <w:t>Khách du lịch</w:t>
            </w:r>
          </w:p>
        </w:tc>
      </w:tr>
      <w:tr w:rsidR="00F200AF" w:rsidRPr="00D317E0" w14:paraId="5E871504" w14:textId="77777777" w:rsidTr="00D317E0">
        <w:tc>
          <w:tcPr>
            <w:tcW w:w="2093" w:type="dxa"/>
          </w:tcPr>
          <w:p w14:paraId="388126B9" w14:textId="77777777" w:rsidR="00F200AF" w:rsidRPr="00D317E0" w:rsidRDefault="00000000">
            <w:pPr>
              <w:spacing w:after="40" w:line="276" w:lineRule="auto"/>
              <w:jc w:val="left"/>
              <w:rPr>
                <w:szCs w:val="26"/>
              </w:rPr>
            </w:pPr>
            <w:r w:rsidRPr="00D317E0">
              <w:rPr>
                <w:szCs w:val="26"/>
              </w:rPr>
              <w:t>Nghiệp vụ đặt vé</w:t>
            </w:r>
          </w:p>
        </w:tc>
        <w:tc>
          <w:tcPr>
            <w:tcW w:w="1984" w:type="dxa"/>
          </w:tcPr>
          <w:p w14:paraId="4DB74AF1" w14:textId="77777777" w:rsidR="00F200AF" w:rsidRPr="00D317E0" w:rsidRDefault="00000000">
            <w:pPr>
              <w:spacing w:after="40" w:line="276" w:lineRule="auto"/>
              <w:jc w:val="center"/>
              <w:rPr>
                <w:szCs w:val="26"/>
              </w:rPr>
            </w:pPr>
            <w:r w:rsidRPr="00D317E0">
              <w:rPr>
                <w:szCs w:val="26"/>
              </w:rPr>
              <w:t>Quét mã QR check-in</w:t>
            </w:r>
          </w:p>
        </w:tc>
        <w:tc>
          <w:tcPr>
            <w:tcW w:w="2976" w:type="dxa"/>
          </w:tcPr>
          <w:p w14:paraId="0BC2E130" w14:textId="77777777" w:rsidR="00F200AF" w:rsidRPr="00D317E0" w:rsidRDefault="00000000">
            <w:pPr>
              <w:spacing w:after="40" w:line="276" w:lineRule="auto"/>
              <w:jc w:val="center"/>
              <w:rPr>
                <w:szCs w:val="26"/>
              </w:rPr>
            </w:pPr>
            <w:r w:rsidRPr="00D317E0">
              <w:rPr>
                <w:szCs w:val="26"/>
              </w:rPr>
              <w:t>Khu du lịch dùng camera/trình quét tích hợp quét mã QR trên vé của khách để kiểm tra tính hợp lệ và check-in.</w:t>
            </w:r>
          </w:p>
        </w:tc>
        <w:tc>
          <w:tcPr>
            <w:tcW w:w="2351" w:type="dxa"/>
          </w:tcPr>
          <w:p w14:paraId="4E45958D" w14:textId="77777777" w:rsidR="00F200AF" w:rsidRPr="00D317E0" w:rsidRDefault="00000000">
            <w:pPr>
              <w:spacing w:after="40" w:line="276" w:lineRule="auto"/>
              <w:jc w:val="center"/>
              <w:rPr>
                <w:szCs w:val="26"/>
              </w:rPr>
            </w:pPr>
            <w:r w:rsidRPr="00D317E0">
              <w:rPr>
                <w:szCs w:val="26"/>
              </w:rPr>
              <w:t>Khu du lịch</w:t>
            </w:r>
          </w:p>
        </w:tc>
      </w:tr>
      <w:tr w:rsidR="00F200AF" w:rsidRPr="00D317E0" w14:paraId="14A68881" w14:textId="77777777" w:rsidTr="00D317E0">
        <w:tc>
          <w:tcPr>
            <w:tcW w:w="2093" w:type="dxa"/>
          </w:tcPr>
          <w:p w14:paraId="7F3E2FA3" w14:textId="77777777" w:rsidR="00F200AF" w:rsidRPr="00D317E0" w:rsidRDefault="00000000">
            <w:pPr>
              <w:spacing w:after="40" w:line="276" w:lineRule="auto"/>
              <w:jc w:val="left"/>
              <w:rPr>
                <w:szCs w:val="26"/>
              </w:rPr>
            </w:pPr>
            <w:r w:rsidRPr="00D317E0">
              <w:rPr>
                <w:szCs w:val="26"/>
              </w:rPr>
              <w:t>Giao tiếp realtime</w:t>
            </w:r>
          </w:p>
        </w:tc>
        <w:tc>
          <w:tcPr>
            <w:tcW w:w="1984" w:type="dxa"/>
          </w:tcPr>
          <w:p w14:paraId="0FB683B8" w14:textId="77777777" w:rsidR="00F200AF" w:rsidRPr="00D317E0" w:rsidRDefault="00000000">
            <w:pPr>
              <w:spacing w:after="40" w:line="276" w:lineRule="auto"/>
              <w:jc w:val="center"/>
              <w:rPr>
                <w:szCs w:val="26"/>
              </w:rPr>
            </w:pPr>
            <w:r w:rsidRPr="00D317E0">
              <w:rPr>
                <w:szCs w:val="26"/>
              </w:rPr>
              <w:t>Nhắn tin &amp; Kết bạn</w:t>
            </w:r>
          </w:p>
        </w:tc>
        <w:tc>
          <w:tcPr>
            <w:tcW w:w="2976" w:type="dxa"/>
          </w:tcPr>
          <w:p w14:paraId="67E7D4ED" w14:textId="77777777" w:rsidR="00F200AF" w:rsidRPr="00D317E0" w:rsidRDefault="00000000">
            <w:pPr>
              <w:spacing w:after="40" w:line="276" w:lineRule="auto"/>
              <w:jc w:val="center"/>
              <w:rPr>
                <w:szCs w:val="26"/>
              </w:rPr>
            </w:pPr>
            <w:r w:rsidRPr="00D317E0">
              <w:rPr>
                <w:szCs w:val="26"/>
              </w:rPr>
              <w:t>Kết bạn giữa các tài khoản, gửi lời mời kết bạn, nhắn tin realtime (text, audio, image) qua Socket.IO.</w:t>
            </w:r>
          </w:p>
        </w:tc>
        <w:tc>
          <w:tcPr>
            <w:tcW w:w="2351" w:type="dxa"/>
          </w:tcPr>
          <w:p w14:paraId="43E072F2" w14:textId="77777777" w:rsidR="00F200AF" w:rsidRPr="00D317E0" w:rsidRDefault="00000000">
            <w:pPr>
              <w:spacing w:after="40" w:line="276" w:lineRule="auto"/>
              <w:jc w:val="center"/>
              <w:rPr>
                <w:szCs w:val="26"/>
              </w:rPr>
            </w:pPr>
            <w:r w:rsidRPr="00D317E0">
              <w:rPr>
                <w:szCs w:val="26"/>
              </w:rPr>
              <w:t>Khách, Khu du lịch</w:t>
            </w:r>
          </w:p>
        </w:tc>
      </w:tr>
      <w:tr w:rsidR="00F200AF" w:rsidRPr="00D317E0" w14:paraId="6165FBBE" w14:textId="77777777" w:rsidTr="00D317E0">
        <w:tc>
          <w:tcPr>
            <w:tcW w:w="2093" w:type="dxa"/>
          </w:tcPr>
          <w:p w14:paraId="53CF877E" w14:textId="77777777" w:rsidR="00F200AF" w:rsidRPr="00D317E0" w:rsidRDefault="00000000">
            <w:pPr>
              <w:spacing w:after="40" w:line="276" w:lineRule="auto"/>
              <w:jc w:val="left"/>
              <w:rPr>
                <w:szCs w:val="26"/>
              </w:rPr>
            </w:pPr>
            <w:r w:rsidRPr="00D317E0">
              <w:rPr>
                <w:szCs w:val="26"/>
              </w:rPr>
              <w:t>Quản lý đối tác</w:t>
            </w:r>
          </w:p>
        </w:tc>
        <w:tc>
          <w:tcPr>
            <w:tcW w:w="1984" w:type="dxa"/>
          </w:tcPr>
          <w:p w14:paraId="5B8DC350" w14:textId="77777777" w:rsidR="00F200AF" w:rsidRPr="00D317E0" w:rsidRDefault="00000000">
            <w:pPr>
              <w:spacing w:after="40" w:line="276" w:lineRule="auto"/>
              <w:jc w:val="center"/>
              <w:rPr>
                <w:szCs w:val="26"/>
              </w:rPr>
            </w:pPr>
            <w:r w:rsidRPr="00D317E0">
              <w:rPr>
                <w:szCs w:val="26"/>
              </w:rPr>
              <w:t>Hồ sơ &amp; Dịch vụ KDL</w:t>
            </w:r>
          </w:p>
        </w:tc>
        <w:tc>
          <w:tcPr>
            <w:tcW w:w="2976" w:type="dxa"/>
          </w:tcPr>
          <w:p w14:paraId="688ACC65" w14:textId="77777777" w:rsidR="00F200AF" w:rsidRPr="00D317E0" w:rsidRDefault="00000000">
            <w:pPr>
              <w:spacing w:after="40" w:line="276" w:lineRule="auto"/>
              <w:jc w:val="center"/>
              <w:rPr>
                <w:szCs w:val="26"/>
              </w:rPr>
            </w:pPr>
            <w:r w:rsidRPr="00D317E0">
              <w:rPr>
                <w:szCs w:val="26"/>
              </w:rPr>
              <w:t>Doanh nghiệp cập nhật tên KDL, vị trí địa lý, mô tả, tải ảnh bìa và thêm/sửa/xóa các gói dịch vụ bán vé.</w:t>
            </w:r>
          </w:p>
        </w:tc>
        <w:tc>
          <w:tcPr>
            <w:tcW w:w="2351" w:type="dxa"/>
          </w:tcPr>
          <w:p w14:paraId="2FD033F5" w14:textId="77777777" w:rsidR="00F200AF" w:rsidRPr="00D317E0" w:rsidRDefault="00000000">
            <w:pPr>
              <w:spacing w:after="40" w:line="276" w:lineRule="auto"/>
              <w:jc w:val="center"/>
              <w:rPr>
                <w:szCs w:val="26"/>
              </w:rPr>
            </w:pPr>
            <w:r w:rsidRPr="00D317E0">
              <w:rPr>
                <w:szCs w:val="26"/>
              </w:rPr>
              <w:t>Khu du lịch</w:t>
            </w:r>
          </w:p>
        </w:tc>
      </w:tr>
      <w:tr w:rsidR="00F200AF" w:rsidRPr="00D317E0" w14:paraId="0166A610" w14:textId="77777777" w:rsidTr="00D317E0">
        <w:tc>
          <w:tcPr>
            <w:tcW w:w="2093" w:type="dxa"/>
          </w:tcPr>
          <w:p w14:paraId="20779BA4" w14:textId="77777777" w:rsidR="00F200AF" w:rsidRPr="00D317E0" w:rsidRDefault="00000000">
            <w:pPr>
              <w:spacing w:after="40" w:line="276" w:lineRule="auto"/>
              <w:jc w:val="left"/>
              <w:rPr>
                <w:szCs w:val="26"/>
              </w:rPr>
            </w:pPr>
            <w:r w:rsidRPr="00D317E0">
              <w:rPr>
                <w:szCs w:val="26"/>
              </w:rPr>
              <w:t>Quản lý đối tác</w:t>
            </w:r>
          </w:p>
        </w:tc>
        <w:tc>
          <w:tcPr>
            <w:tcW w:w="1984" w:type="dxa"/>
          </w:tcPr>
          <w:p w14:paraId="279AA079" w14:textId="77777777" w:rsidR="00F200AF" w:rsidRPr="00D317E0" w:rsidRDefault="00000000">
            <w:pPr>
              <w:spacing w:after="40" w:line="276" w:lineRule="auto"/>
              <w:jc w:val="center"/>
              <w:rPr>
                <w:szCs w:val="26"/>
              </w:rPr>
            </w:pPr>
            <w:r w:rsidRPr="00D317E0">
              <w:rPr>
                <w:szCs w:val="26"/>
              </w:rPr>
              <w:t>Thống kê doanh thu</w:t>
            </w:r>
          </w:p>
        </w:tc>
        <w:tc>
          <w:tcPr>
            <w:tcW w:w="2976" w:type="dxa"/>
          </w:tcPr>
          <w:p w14:paraId="720AF6C7" w14:textId="77777777" w:rsidR="00F200AF" w:rsidRPr="00D317E0" w:rsidRDefault="00000000">
            <w:pPr>
              <w:spacing w:after="40" w:line="276" w:lineRule="auto"/>
              <w:jc w:val="center"/>
              <w:rPr>
                <w:szCs w:val="26"/>
              </w:rPr>
            </w:pPr>
            <w:r w:rsidRPr="00D317E0">
              <w:rPr>
                <w:szCs w:val="26"/>
              </w:rPr>
              <w:t>Xem báo cáo thống kê số lượng đặt vé, doanh thu thu về theo các trạng thái qua biểu đồ.</w:t>
            </w:r>
          </w:p>
        </w:tc>
        <w:tc>
          <w:tcPr>
            <w:tcW w:w="2351" w:type="dxa"/>
          </w:tcPr>
          <w:p w14:paraId="29AA32AB" w14:textId="77777777" w:rsidR="00F200AF" w:rsidRPr="00D317E0" w:rsidRDefault="00000000">
            <w:pPr>
              <w:spacing w:after="40" w:line="276" w:lineRule="auto"/>
              <w:jc w:val="center"/>
              <w:rPr>
                <w:szCs w:val="26"/>
              </w:rPr>
            </w:pPr>
            <w:r w:rsidRPr="00D317E0">
              <w:rPr>
                <w:szCs w:val="26"/>
              </w:rPr>
              <w:t>Khu du lịch</w:t>
            </w:r>
          </w:p>
        </w:tc>
      </w:tr>
      <w:tr w:rsidR="00F200AF" w:rsidRPr="00D317E0" w14:paraId="44430266" w14:textId="77777777" w:rsidTr="00D317E0">
        <w:tc>
          <w:tcPr>
            <w:tcW w:w="2093" w:type="dxa"/>
          </w:tcPr>
          <w:p w14:paraId="59FD626B" w14:textId="77777777" w:rsidR="00F200AF" w:rsidRPr="00D317E0" w:rsidRDefault="00000000">
            <w:pPr>
              <w:spacing w:after="40" w:line="276" w:lineRule="auto"/>
              <w:jc w:val="left"/>
              <w:rPr>
                <w:szCs w:val="26"/>
              </w:rPr>
            </w:pPr>
            <w:r w:rsidRPr="00D317E0">
              <w:rPr>
                <w:szCs w:val="26"/>
              </w:rPr>
              <w:t>Quản trị hệ thống</w:t>
            </w:r>
          </w:p>
        </w:tc>
        <w:tc>
          <w:tcPr>
            <w:tcW w:w="1984" w:type="dxa"/>
          </w:tcPr>
          <w:p w14:paraId="68B57BF6" w14:textId="77777777" w:rsidR="00F200AF" w:rsidRPr="00D317E0" w:rsidRDefault="00000000">
            <w:pPr>
              <w:spacing w:after="40" w:line="276" w:lineRule="auto"/>
              <w:jc w:val="center"/>
              <w:rPr>
                <w:szCs w:val="26"/>
              </w:rPr>
            </w:pPr>
            <w:r w:rsidRPr="00D317E0">
              <w:rPr>
                <w:szCs w:val="26"/>
              </w:rPr>
              <w:t>Quản lý người dùng</w:t>
            </w:r>
          </w:p>
        </w:tc>
        <w:tc>
          <w:tcPr>
            <w:tcW w:w="2976" w:type="dxa"/>
          </w:tcPr>
          <w:p w14:paraId="1561708D" w14:textId="77777777" w:rsidR="00F200AF" w:rsidRPr="00D317E0" w:rsidRDefault="00000000">
            <w:pPr>
              <w:spacing w:after="40" w:line="276" w:lineRule="auto"/>
              <w:jc w:val="center"/>
              <w:rPr>
                <w:szCs w:val="26"/>
              </w:rPr>
            </w:pPr>
            <w:r w:rsidRPr="00D317E0">
              <w:rPr>
                <w:szCs w:val="26"/>
              </w:rPr>
              <w:t>Admin xem danh sách tài khoản, khóa hoặc mở khóa tài khoản vi phạm chính sách.</w:t>
            </w:r>
          </w:p>
        </w:tc>
        <w:tc>
          <w:tcPr>
            <w:tcW w:w="2351" w:type="dxa"/>
          </w:tcPr>
          <w:p w14:paraId="56277F14" w14:textId="77777777" w:rsidR="00F200AF" w:rsidRPr="00D317E0" w:rsidRDefault="00000000">
            <w:pPr>
              <w:spacing w:after="40" w:line="276" w:lineRule="auto"/>
              <w:jc w:val="center"/>
              <w:rPr>
                <w:szCs w:val="26"/>
              </w:rPr>
            </w:pPr>
            <w:r w:rsidRPr="00D317E0">
              <w:rPr>
                <w:szCs w:val="26"/>
              </w:rPr>
              <w:t>Quản trị viên (Admin)</w:t>
            </w:r>
          </w:p>
        </w:tc>
      </w:tr>
      <w:tr w:rsidR="00F200AF" w:rsidRPr="00D317E0" w14:paraId="376B2225" w14:textId="77777777" w:rsidTr="00D317E0">
        <w:tc>
          <w:tcPr>
            <w:tcW w:w="2093" w:type="dxa"/>
          </w:tcPr>
          <w:p w14:paraId="59BFDE9E" w14:textId="77777777" w:rsidR="00F200AF" w:rsidRPr="00D317E0" w:rsidRDefault="00000000">
            <w:pPr>
              <w:spacing w:after="40" w:line="276" w:lineRule="auto"/>
              <w:jc w:val="left"/>
              <w:rPr>
                <w:szCs w:val="26"/>
              </w:rPr>
            </w:pPr>
            <w:r w:rsidRPr="00D317E0">
              <w:rPr>
                <w:szCs w:val="26"/>
              </w:rPr>
              <w:t>Quản trị hệ thống</w:t>
            </w:r>
          </w:p>
        </w:tc>
        <w:tc>
          <w:tcPr>
            <w:tcW w:w="1984" w:type="dxa"/>
          </w:tcPr>
          <w:p w14:paraId="30CC2BE4" w14:textId="77777777" w:rsidR="00F200AF" w:rsidRPr="00D317E0" w:rsidRDefault="00000000">
            <w:pPr>
              <w:spacing w:after="40" w:line="276" w:lineRule="auto"/>
              <w:jc w:val="center"/>
              <w:rPr>
                <w:szCs w:val="26"/>
              </w:rPr>
            </w:pPr>
            <w:r w:rsidRPr="00D317E0">
              <w:rPr>
                <w:szCs w:val="26"/>
              </w:rPr>
              <w:t>Duyệt hồ sơ đối tác</w:t>
            </w:r>
          </w:p>
        </w:tc>
        <w:tc>
          <w:tcPr>
            <w:tcW w:w="2976" w:type="dxa"/>
          </w:tcPr>
          <w:p w14:paraId="23BC9129" w14:textId="77777777" w:rsidR="00F200AF" w:rsidRPr="00D317E0" w:rsidRDefault="00000000">
            <w:pPr>
              <w:spacing w:after="40" w:line="276" w:lineRule="auto"/>
              <w:jc w:val="center"/>
              <w:rPr>
                <w:szCs w:val="26"/>
              </w:rPr>
            </w:pPr>
            <w:r w:rsidRPr="00D317E0">
              <w:rPr>
                <w:szCs w:val="26"/>
              </w:rPr>
              <w:t>Phê duyệt (verified) hoặc từ chối (rejected) hồ sơ KDL để đảm bảo chất lượng dịch vụ trên sàn.</w:t>
            </w:r>
          </w:p>
        </w:tc>
        <w:tc>
          <w:tcPr>
            <w:tcW w:w="2351" w:type="dxa"/>
          </w:tcPr>
          <w:p w14:paraId="1419A8BD" w14:textId="77777777" w:rsidR="00F200AF" w:rsidRPr="00D317E0" w:rsidRDefault="00000000">
            <w:pPr>
              <w:spacing w:after="40" w:line="276" w:lineRule="auto"/>
              <w:jc w:val="center"/>
              <w:rPr>
                <w:szCs w:val="26"/>
              </w:rPr>
            </w:pPr>
            <w:r w:rsidRPr="00D317E0">
              <w:rPr>
                <w:szCs w:val="26"/>
              </w:rPr>
              <w:t>Quản trị viên (Admin)</w:t>
            </w:r>
          </w:p>
        </w:tc>
      </w:tr>
    </w:tbl>
    <w:p w14:paraId="2409A3DC" w14:textId="77777777" w:rsidR="00F200AF" w:rsidRDefault="00F200AF"/>
    <w:p w14:paraId="20DFEE2A" w14:textId="77777777" w:rsidR="00F200AF" w:rsidRDefault="00000000">
      <w:pPr>
        <w:pStyle w:val="Heading3"/>
      </w:pPr>
      <w:bookmarkStart w:id="15" w:name="_Toc233852606"/>
      <w:r>
        <w:rPr>
          <w:rFonts w:ascii="Times New Roman" w:eastAsia="Times New Roman" w:hAnsi="Times New Roman" w:cs="Times New Roman"/>
        </w:rPr>
        <w:t>1.2.2. Yêu cầu phi chức năng</w:t>
      </w:r>
      <w:bookmarkEnd w:id="15"/>
    </w:p>
    <w:p w14:paraId="49C0806C" w14:textId="77777777" w:rsidR="00F200AF" w:rsidRDefault="00000000">
      <w:r>
        <w:t>Bên cạnh các tính năng nghiệp vụ, TravelConnect cần đáp ứng các tiêu chuẩn chất lượng kỹ thuật (Non-functional requirements) sau:</w:t>
      </w:r>
    </w:p>
    <w:p w14:paraId="790B8DCA" w14:textId="77777777" w:rsidR="00F200AF" w:rsidRDefault="00000000">
      <w:r>
        <w:t>1. Tính bảo mật (Security): Mật khẩu người dùng bắt buộc phải được băm (hash) bằng thư viện bcrypt trước khi lưu trữ vào MySQL. Các API được bảo vệ nghiêm ngặt bằng cơ chế JWT, ngăn chặn các truy cập trái phép. Toàn bộ thông tin nhạy cảm của người dùng không được phản hồi dưới dạng text thường.</w:t>
      </w:r>
    </w:p>
    <w:p w14:paraId="4B4B876D" w14:textId="77777777" w:rsidR="00F200AF" w:rsidRDefault="00000000">
      <w:r>
        <w:t>2. Hiệu năng &amp; Tốc độ phản hồi (Performance): Thời gian phản hồi trung bình cho các API RESTful phải dưới 500ms dưới điều kiện tải thông thường. Giao diện Frontend được tối ưu hóa quá trình render bằng React Virtual DOM, đảm bảo mượt mà và không gián đoạn.</w:t>
      </w:r>
    </w:p>
    <w:p w14:paraId="2B9742FB" w14:textId="77777777" w:rsidR="00F200AF" w:rsidRDefault="00000000">
      <w:r>
        <w:t>3. Khả năng mở rộng (Scalability): Hệ thống được thiết kế theo các container Docker độc lập, dễ dàng nâng cấp (scale-up) tài nguyên phần cứng hoặc scale-out bằng cách khởi chạy nhiều instance backend đằng sau một Nginx Load Balancer khi lượng truy cập tăng đột biến.</w:t>
      </w:r>
    </w:p>
    <w:p w14:paraId="64F15D9D" w14:textId="77777777" w:rsidR="00F200AF" w:rsidRDefault="00000000">
      <w:r>
        <w:t>4. Tính khả dụng &amp; Khả năng tương thích (Usability &amp; Compatibility): Giao diện ứng dụng phải thiết kế đáp ứng (Responsive Design) hoạt động tốt trên cả trình duyệt máy tính (Desktop), máy tính bảng (Tablet) và điện thoại di động (Smartphones), hỗ trợ hiển thị tốt trên các trình duyệt phổ biến như Chrome, Safari, Firefox, Edge.</w:t>
      </w:r>
    </w:p>
    <w:p w14:paraId="1AA14659" w14:textId="77777777" w:rsidR="00F200AF" w:rsidRDefault="00000000">
      <w:pPr>
        <w:pStyle w:val="Heading2"/>
      </w:pPr>
      <w:bookmarkStart w:id="16" w:name="_Toc233852607"/>
      <w:r>
        <w:rPr>
          <w:rFonts w:ascii="Times New Roman" w:eastAsia="Times New Roman" w:hAnsi="Times New Roman" w:cs="Times New Roman"/>
        </w:rPr>
        <w:t>1.3. Cơ sở lý thuyết</w:t>
      </w:r>
      <w:bookmarkEnd w:id="16"/>
    </w:p>
    <w:p w14:paraId="381496E7" w14:textId="77777777" w:rsidR="00F200AF" w:rsidRDefault="00000000">
      <w:pPr>
        <w:pStyle w:val="Heading3"/>
      </w:pPr>
      <w:bookmarkStart w:id="17" w:name="_Toc233852608"/>
      <w:r>
        <w:rPr>
          <w:rFonts w:ascii="Times New Roman" w:eastAsia="Times New Roman" w:hAnsi="Times New Roman" w:cs="Times New Roman"/>
        </w:rPr>
        <w:t>1.3.1. Kiến trúc 3 tầng (3-tier Architecture)</w:t>
      </w:r>
      <w:bookmarkEnd w:id="17"/>
    </w:p>
    <w:p w14:paraId="08EDFC34" w14:textId="77777777" w:rsidR="00F200AF" w:rsidRDefault="00000000">
      <w:r>
        <w:t>Kiến trúc 3 tầng là mô hình phân rã phần mềm kinh duyệt, giúp phân tách rõ ràng nhiệm vụ của từng lớp công nghệ, từ đó nâng cao tính độc lập, dễ bảo trì và bảo mật của ứng dụng Web. Hệ thống TravelConnect tuân thủ nghiêm ngặt mô hình này:</w:t>
      </w:r>
    </w:p>
    <w:p w14:paraId="2CF11A07" w14:textId="77777777" w:rsidR="00F200AF" w:rsidRDefault="00000000">
      <w:r>
        <w:t xml:space="preserve">- Lớp trình diễn (Presentation Layer / Frontend): Là giao diện người dùng hiển thị trên trình duyệt. Lớp này được phát triển bằng React và Vite, chịu trách nhiệm hiển thị cấu </w:t>
      </w:r>
      <w:r>
        <w:lastRenderedPageBreak/>
        <w:t>trúc dữ liệu, nhận thao tác chuột, bàn phím của người dùng, thực hiện gọi API (giao tiếp HTTP) và render lại giao diện động.</w:t>
      </w:r>
    </w:p>
    <w:p w14:paraId="38804ECB" w14:textId="77777777" w:rsidR="00F200AF" w:rsidRDefault="00000000">
      <w:r>
        <w:t>- Lớp logic nghiệp vụ (Application Layer / Backend API): Trọng tâm xử lý của ứng dụng. Được phát triển bằng Node.js và Express.js, lớp này chịu trách nhiệm tiếp nhận yêu cầu từ Presentation Layer, kiểm tra tính hợp lệ của dữ liệu, thực hiện tính toán nghiệp vụ (xác thực mật khẩu, trừ tiền ví, tạo mã QR) và giao tiếp với Database Layer.</w:t>
      </w:r>
    </w:p>
    <w:p w14:paraId="2D5B89D4" w14:textId="77777777" w:rsidR="00F200AF" w:rsidRDefault="00000000">
      <w:r>
        <w:t>- Lớp dữ liệu (Data Layer / Database Server): Nơi lưu trữ vĩnh viễn dữ liệu hệ thống. Sử dụng MySQL 8, chịu trách nhiệm lưu trữ các bảng cơ sở dữ liệu quan hệ, quản lý các ràng buộc khóa ngoại, thực thi các truy vấn SQL để thêm, sửa, xóa hoặc lấy dữ liệu theo yêu cầu từ Backend API.</w:t>
      </w:r>
    </w:p>
    <w:p w14:paraId="2BC359D1" w14:textId="77777777" w:rsidR="00F200AF" w:rsidRDefault="00000000">
      <w:pPr>
        <w:keepNext/>
        <w:spacing w:before="120" w:after="60"/>
        <w:jc w:val="center"/>
      </w:pPr>
      <w:r>
        <w:rPr>
          <w:noProof/>
        </w:rPr>
        <w:drawing>
          <wp:inline distT="0" distB="0" distL="0" distR="0" wp14:anchorId="0A167744" wp14:editId="1AEA2FBE">
            <wp:extent cx="5220000" cy="2856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220000" cy="2856584"/>
                    </a:xfrm>
                    <a:prstGeom prst="rect">
                      <a:avLst/>
                    </a:prstGeom>
                  </pic:spPr>
                </pic:pic>
              </a:graphicData>
            </a:graphic>
          </wp:inline>
        </w:drawing>
      </w:r>
    </w:p>
    <w:p w14:paraId="00596B90" w14:textId="77777777" w:rsidR="00F200AF" w:rsidRDefault="00000000">
      <w:pPr>
        <w:pStyle w:val="CaptionHnh"/>
        <w:keepNext/>
      </w:pPr>
      <w:bookmarkStart w:id="18" w:name="_Toc233852659"/>
      <w:r>
        <w:t>Hình 1.1: Sơ đồ mô hình kiến trúc Client - Server của hệ thống Web</w:t>
      </w:r>
      <w:bookmarkEnd w:id="18"/>
    </w:p>
    <w:p w14:paraId="0180357A" w14:textId="77777777" w:rsidR="00F200AF" w:rsidRDefault="00000000">
      <w:pPr>
        <w:pStyle w:val="Heading3"/>
      </w:pPr>
      <w:bookmarkStart w:id="19" w:name="_Toc233852609"/>
      <w:r>
        <w:rPr>
          <w:rFonts w:ascii="Times New Roman" w:eastAsia="Times New Roman" w:hAnsi="Times New Roman" w:cs="Times New Roman"/>
        </w:rPr>
        <w:t>1.3.2. Kiến trúc RESTful API</w:t>
      </w:r>
      <w:bookmarkEnd w:id="19"/>
    </w:p>
    <w:p w14:paraId="2E904BB6" w14:textId="77777777" w:rsidR="00F200AF" w:rsidRDefault="00000000">
      <w:r>
        <w:t>RESTful API là một phong cách kiến trúc phần mềm dựa trên các tiêu chuẩn web công cộng, sử dụng HTTP làm giao thức truyền thông chính. REST định nghĩa các tài nguyên (resources) thông qua các URI cụ thể và thao tác trên chúng bằng các phương thức HTTP tiêu chuẩn:</w:t>
      </w:r>
    </w:p>
    <w:p w14:paraId="70B5446B" w14:textId="77777777" w:rsidR="00F200AF" w:rsidRDefault="00000000">
      <w:r>
        <w:t>- GET: Lấy thông tin tài nguyên (không làm thay đổi trạng thái hệ thống).</w:t>
      </w:r>
    </w:p>
    <w:p w14:paraId="750E9DFA" w14:textId="77777777" w:rsidR="00F200AF" w:rsidRDefault="00000000">
      <w:r>
        <w:t>- POST: Tạo mới một tài nguyên.</w:t>
      </w:r>
    </w:p>
    <w:p w14:paraId="4CCF693E" w14:textId="77777777" w:rsidR="00F200AF" w:rsidRDefault="00000000">
      <w:r>
        <w:lastRenderedPageBreak/>
        <w:t>- PUT / PATCH: Cập nhật tài nguyên đã tồn tại.</w:t>
      </w:r>
    </w:p>
    <w:p w14:paraId="4C055F3E" w14:textId="77777777" w:rsidR="00F200AF" w:rsidRDefault="00000000">
      <w:r>
        <w:t>- DELETE: Xóa tài nguyên khỏi hệ thống.</w:t>
      </w:r>
    </w:p>
    <w:p w14:paraId="0523A0B3" w14:textId="77777777" w:rsidR="00F200AF" w:rsidRDefault="00000000">
      <w:r>
        <w:t>TravelConnect triển khai RESTful API cho phép Frontend giao tiếp bất đồng bộ (Asynchronous) với Backend mà không cần tải lại trang, truyền tải dữ liệu qua định dạng JSON nhẹ nhàng và tối ưu băng thông.</w:t>
      </w:r>
    </w:p>
    <w:p w14:paraId="42D897F8" w14:textId="77777777" w:rsidR="00F200AF" w:rsidRDefault="00000000">
      <w:pPr>
        <w:keepNext/>
        <w:spacing w:before="120" w:after="60"/>
        <w:jc w:val="center"/>
      </w:pPr>
      <w:r>
        <w:rPr>
          <w:noProof/>
        </w:rPr>
        <w:drawing>
          <wp:inline distT="0" distB="0" distL="0" distR="0" wp14:anchorId="25363CCE" wp14:editId="2CC767D4">
            <wp:extent cx="5220000" cy="29396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11"/>
                    <a:stretch>
                      <a:fillRect/>
                    </a:stretch>
                  </pic:blipFill>
                  <pic:spPr>
                    <a:xfrm>
                      <a:off x="0" y="0"/>
                      <a:ext cx="5220000" cy="2939603"/>
                    </a:xfrm>
                    <a:prstGeom prst="rect">
                      <a:avLst/>
                    </a:prstGeom>
                  </pic:spPr>
                </pic:pic>
              </a:graphicData>
            </a:graphic>
          </wp:inline>
        </w:drawing>
      </w:r>
    </w:p>
    <w:p w14:paraId="0A4ACDA1" w14:textId="77777777" w:rsidR="00F200AF" w:rsidRDefault="00000000">
      <w:pPr>
        <w:pStyle w:val="CaptionHnh"/>
        <w:keepNext/>
      </w:pPr>
      <w:bookmarkStart w:id="20" w:name="_Toc233852660"/>
      <w:r>
        <w:t>Hình 1.2: Mô hình kết nối RESTful API và tích hợp dịch vụ bên thứ ba</w:t>
      </w:r>
      <w:bookmarkEnd w:id="20"/>
    </w:p>
    <w:p w14:paraId="72BF465E" w14:textId="77777777" w:rsidR="00F200AF" w:rsidRDefault="00000000">
      <w:pPr>
        <w:pStyle w:val="Heading3"/>
      </w:pPr>
      <w:bookmarkStart w:id="21" w:name="_Toc233852610"/>
      <w:r>
        <w:rPr>
          <w:rFonts w:ascii="Times New Roman" w:eastAsia="Times New Roman" w:hAnsi="Times New Roman" w:cs="Times New Roman"/>
        </w:rPr>
        <w:t>1.3.3. Cơ chế Xác thực và Phân quyền (Authentication / Authorization)</w:t>
      </w:r>
      <w:bookmarkEnd w:id="21"/>
    </w:p>
    <w:p w14:paraId="2EFB7CC9" w14:textId="77777777" w:rsidR="00F200AF" w:rsidRDefault="00000000">
      <w:r>
        <w:t>Xác thực (Authentication) là quá trình kiểm tra danh tính của người dùng (họ có đúng là người họ khai báo hay không). Hệ thống sử dụng cơ chế xác thực Token-based với JWT (JSON Web Token). Khi người dùng đăng nhập thành công, Backend sinh ra một chuỗi mã hóa ký số JWT chứa ID tài khoản và vai trò của họ. Chuỗi này được Frontend lưu trữ và tự động đính kèm vào header `Authorization: Bearer &lt;token&gt;` trong mọi request tiếp theo.</w:t>
      </w:r>
    </w:p>
    <w:p w14:paraId="00EEEF95" w14:textId="77777777" w:rsidR="00F200AF" w:rsidRDefault="00000000">
      <w:r>
        <w:t>Phân quyền (Authorization) là quá trình xác định tài khoản đã xác thực có quyền thực hiện hành động cụ thể hay không. TravelConnect phân quyền rõ ràng qua 3 vai trò: `khach_du_lich`, `khu_du_lich` và `admin`. Các middleware trên Backend sẽ giải mã token JWT, kiểm tra trường `vai_tro` trước khi cho phép request tiếp cận vào Controller xử lý logic nghiệp vụ nhạy cảm.</w:t>
      </w:r>
    </w:p>
    <w:p w14:paraId="6969E252" w14:textId="77777777" w:rsidR="00F200AF" w:rsidRDefault="00000000">
      <w:pPr>
        <w:pStyle w:val="Heading3"/>
      </w:pPr>
      <w:bookmarkStart w:id="22" w:name="_Toc233852611"/>
      <w:r>
        <w:rPr>
          <w:rFonts w:ascii="Times New Roman" w:eastAsia="Times New Roman" w:hAnsi="Times New Roman" w:cs="Times New Roman"/>
        </w:rPr>
        <w:lastRenderedPageBreak/>
        <w:t>1.3.4. Thiết kế cơ sở dữ liệu (Database Design)</w:t>
      </w:r>
      <w:bookmarkEnd w:id="22"/>
    </w:p>
    <w:p w14:paraId="1E1C50AA" w14:textId="77777777" w:rsidR="00F200AF" w:rsidRDefault="00000000">
      <w:r>
        <w:t>Thiết kế cơ sở dữ liệu quan hệ đóng vai trò quyết định đến tính toàn vẹn của dữ liệu và hiệu năng truy vấn. Hệ thống sử dụng MySQL 8, áp dụng các nguyên tắc chuẩn hóa (Normalized Forms - 1NF, 2NF, 3NF) nhằm loại bỏ sự dư thừa dữ liệu và phòng ngừa các lỗi bất thường khi thêm/sửa/xóa (Anomaly). Các bảng được liên kết chặt chẽ thông qua các ràng buộc khóa ngoại (Foreign Keys) với tùy chọn `ON DELETE CASCADE` hoặc `ON DELETE SET NULL` đảm bảo tính nhất quán tham chiếu dữ liệu tự động.</w:t>
      </w:r>
    </w:p>
    <w:p w14:paraId="3F4F45C7" w14:textId="77777777" w:rsidR="00F200AF" w:rsidRDefault="00000000">
      <w:pPr>
        <w:pStyle w:val="Heading3"/>
      </w:pPr>
      <w:bookmarkStart w:id="23" w:name="_Toc233852612"/>
      <w:r>
        <w:rPr>
          <w:rFonts w:ascii="Times New Roman" w:eastAsia="Times New Roman" w:hAnsi="Times New Roman" w:cs="Times New Roman"/>
        </w:rPr>
        <w:t>1.3.5. Điện toán đám mây (Cloud Computing) và Containerization</w:t>
      </w:r>
      <w:bookmarkEnd w:id="23"/>
    </w:p>
    <w:p w14:paraId="5F34A9B9" w14:textId="77777777" w:rsidR="00F200AF" w:rsidRDefault="00000000">
      <w:r>
        <w:t>Điện toán đám mây cung cấp các dịch vụ tài nguyên công nghệ thông tin theo nhu cầu qua Internet với mô hình thanh toán theo mức sử dụng. Ứng dụng TravelConnect tận dụng dịch vụ IaaS (Infrastructure as a Service) của Amazon Web Services (AWS EC2) để chạy máy chủ ảo Ubuntu Server.</w:t>
      </w:r>
    </w:p>
    <w:p w14:paraId="02601486" w14:textId="77777777" w:rsidR="00F200AF" w:rsidRDefault="00000000">
      <w:r>
        <w:t>Để đơn giản hóa quy trình đóng gói và triển khai ứng dụng nhất quán giữa môi trường máy cục bộ (development) và máy chủ đám mây (production), ứng dụng sử dụng công nghệ Docker để đóng gói các thành phần Frontend, Backend và Database vào các Container cô lập. Docker Compose điều phối các container này, thiết lập mạng nội bộ (network) và phân vùng lưu trữ bền vững (volume) giúp hệ thống vận hành trơn tru chỉ với một lệnh khởi chạy duy nhất.</w:t>
      </w:r>
    </w:p>
    <w:p w14:paraId="3B0004E3" w14:textId="77777777" w:rsidR="00F200AF" w:rsidRDefault="00000000">
      <w:pPr>
        <w:keepNext/>
        <w:spacing w:before="120" w:after="60"/>
        <w:jc w:val="center"/>
      </w:pPr>
      <w:r>
        <w:rPr>
          <w:noProof/>
        </w:rPr>
        <w:lastRenderedPageBreak/>
        <w:drawing>
          <wp:inline distT="0" distB="0" distL="0" distR="0" wp14:anchorId="78E7044F" wp14:editId="519D31CD">
            <wp:extent cx="5220000" cy="28824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220000" cy="2882451"/>
                    </a:xfrm>
                    <a:prstGeom prst="rect">
                      <a:avLst/>
                    </a:prstGeom>
                  </pic:spPr>
                </pic:pic>
              </a:graphicData>
            </a:graphic>
          </wp:inline>
        </w:drawing>
      </w:r>
    </w:p>
    <w:p w14:paraId="0AC858C1" w14:textId="77777777" w:rsidR="00F200AF" w:rsidRDefault="00000000">
      <w:pPr>
        <w:pStyle w:val="CaptionHnh"/>
        <w:keepNext/>
      </w:pPr>
      <w:bookmarkStart w:id="24" w:name="_Toc233852661"/>
      <w:r>
        <w:t>Hình 1.3: Sơ đồ kiến trúc Microservices và Container hóa trên Cloud</w:t>
      </w:r>
      <w:bookmarkEnd w:id="24"/>
    </w:p>
    <w:p w14:paraId="430197E4" w14:textId="77777777" w:rsidR="00F200AF" w:rsidRDefault="00000000">
      <w:r>
        <w:br w:type="page"/>
      </w:r>
    </w:p>
    <w:p w14:paraId="2F2CCD03" w14:textId="77777777" w:rsidR="00F200AF" w:rsidRDefault="00000000">
      <w:pPr>
        <w:pStyle w:val="Heading1"/>
      </w:pPr>
      <w:bookmarkStart w:id="25" w:name="_Toc233852613"/>
      <w:r>
        <w:rPr>
          <w:rFonts w:ascii="Times New Roman" w:eastAsia="Times New Roman" w:hAnsi="Times New Roman" w:cs="Times New Roman"/>
        </w:rPr>
        <w:lastRenderedPageBreak/>
        <w:t>CHƯƠNG 2. PHÂN TÍCH VÀ THIẾT KẾ HỆ THỐNG (CLO2)</w:t>
      </w:r>
      <w:bookmarkEnd w:id="25"/>
    </w:p>
    <w:p w14:paraId="64C1B4FE" w14:textId="77777777" w:rsidR="00F200AF" w:rsidRDefault="00000000">
      <w:pPr>
        <w:pStyle w:val="Heading2"/>
      </w:pPr>
      <w:bookmarkStart w:id="26" w:name="_Toc233852614"/>
      <w:r>
        <w:rPr>
          <w:rFonts w:ascii="Times New Roman" w:eastAsia="Times New Roman" w:hAnsi="Times New Roman" w:cs="Times New Roman"/>
        </w:rPr>
        <w:t>2.1. Phân tích hệ thống</w:t>
      </w:r>
      <w:bookmarkEnd w:id="26"/>
    </w:p>
    <w:p w14:paraId="76496A5C" w14:textId="77777777" w:rsidR="00F200AF" w:rsidRDefault="00000000">
      <w:pPr>
        <w:pStyle w:val="Heading3"/>
      </w:pPr>
      <w:bookmarkStart w:id="27" w:name="_Toc233852615"/>
      <w:r>
        <w:rPr>
          <w:rFonts w:ascii="Times New Roman" w:eastAsia="Times New Roman" w:hAnsi="Times New Roman" w:cs="Times New Roman"/>
        </w:rPr>
        <w:t>2.1.1. Sơ đồ Use Case tổng quát</w:t>
      </w:r>
      <w:bookmarkEnd w:id="27"/>
    </w:p>
    <w:p w14:paraId="79822F73" w14:textId="77777777" w:rsidR="00F200AF" w:rsidRDefault="00000000">
      <w:r>
        <w:t>Sơ đồ Use Case thể hiện trực quan các chức năng của hệ thống dưới góc nhìn tương tác giữa các tác nhân (Actors) bao gồm Khách du lịch, Đối tác khu du lịch và Quản trị viên (Admin) với các nghiệp vụ.</w:t>
      </w:r>
    </w:p>
    <w:p w14:paraId="12633B80" w14:textId="77777777" w:rsidR="00F200AF" w:rsidRDefault="00000000">
      <w:pPr>
        <w:keepNext/>
        <w:spacing w:before="120" w:after="60"/>
        <w:jc w:val="center"/>
      </w:pPr>
      <w:r>
        <w:rPr>
          <w:noProof/>
        </w:rPr>
        <w:drawing>
          <wp:inline distT="0" distB="0" distL="0" distR="0" wp14:anchorId="168C5CEB" wp14:editId="21D555E0">
            <wp:extent cx="5220000" cy="1674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3"/>
                    <a:stretch>
                      <a:fillRect/>
                    </a:stretch>
                  </pic:blipFill>
                  <pic:spPr>
                    <a:xfrm>
                      <a:off x="0" y="0"/>
                      <a:ext cx="5220000" cy="1674843"/>
                    </a:xfrm>
                    <a:prstGeom prst="rect">
                      <a:avLst/>
                    </a:prstGeom>
                  </pic:spPr>
                </pic:pic>
              </a:graphicData>
            </a:graphic>
          </wp:inline>
        </w:drawing>
      </w:r>
    </w:p>
    <w:p w14:paraId="03EE668F" w14:textId="77777777" w:rsidR="00F200AF" w:rsidRDefault="00000000">
      <w:pPr>
        <w:pStyle w:val="CaptionHnh"/>
        <w:keepNext/>
      </w:pPr>
      <w:bookmarkStart w:id="28" w:name="_Toc233852662"/>
      <w:r>
        <w:t>Hình 2.1: Sơ đồ Use Case tổng quát hệ thống TravelConnect</w:t>
      </w:r>
      <w:bookmarkEnd w:id="28"/>
    </w:p>
    <w:p w14:paraId="6BE1333E" w14:textId="77777777" w:rsidR="00F200AF" w:rsidRDefault="00000000">
      <w:pPr>
        <w:pStyle w:val="Heading3"/>
      </w:pPr>
      <w:bookmarkStart w:id="29" w:name="_Toc233852616"/>
      <w:r>
        <w:rPr>
          <w:rFonts w:ascii="Times New Roman" w:eastAsia="Times New Roman" w:hAnsi="Times New Roman" w:cs="Times New Roman"/>
        </w:rPr>
        <w:t>2.1.2. Đặc tả chức năng hệ thống</w:t>
      </w:r>
      <w:bookmarkEnd w:id="29"/>
    </w:p>
    <w:p w14:paraId="3977D3AD" w14:textId="77777777" w:rsidR="00F200AF" w:rsidRDefault="00000000">
      <w:r>
        <w:t>Để làm rõ luồng nghiệp vụ trong sơ đồ Use Case, dưới đây là đặc tả chi tiết của một số chức năng cốt lõi:</w:t>
      </w:r>
    </w:p>
    <w:p w14:paraId="45005AF4" w14:textId="77777777" w:rsidR="00F200AF" w:rsidRDefault="00000000">
      <w:r>
        <w:t>1. Đặc tả chức năng Đăng ký tài khoản:</w:t>
      </w:r>
    </w:p>
    <w:p w14:paraId="39AE2AF1" w14:textId="77777777" w:rsidR="00F200AF" w:rsidRDefault="00000000">
      <w:r>
        <w:t>- Tác nhân kích hoạt: Người dùng chưa có tài khoản (Khách du lịch hoặc Đối tác KDL).</w:t>
      </w:r>
    </w:p>
    <w:p w14:paraId="69B23365" w14:textId="77777777" w:rsidR="00F200AF" w:rsidRDefault="00000000">
      <w:r>
        <w:t>- Tiền điều kiện: Địa chỉ Email đăng ký chưa tồn tại trên hệ thống.</w:t>
      </w:r>
    </w:p>
    <w:p w14:paraId="746A8D58" w14:textId="77777777" w:rsidR="00F200AF" w:rsidRDefault="00000000">
      <w:r>
        <w:t>- Luồng xử lý chính:</w:t>
      </w:r>
    </w:p>
    <w:p w14:paraId="36BD5923" w14:textId="77777777" w:rsidR="00F200AF" w:rsidRDefault="00000000">
      <w:r>
        <w:t xml:space="preserve">  1. Người dùng nhập thông tin đăng ký (Họ tên, Email, Mật khẩu, Vai trò mong muốn) và nhấn gửi.</w:t>
      </w:r>
    </w:p>
    <w:p w14:paraId="19116A69" w14:textId="77777777" w:rsidR="00F200AF" w:rsidRDefault="00000000">
      <w:r>
        <w:t xml:space="preserve">  2. Hệ thống kiểm tra trùng lặp email. Nếu không trùng, tạo tài khoản trạng thái chưa xác thực (`da_xac_thuc_otp = 0`).</w:t>
      </w:r>
    </w:p>
    <w:p w14:paraId="4C2BF7B0" w14:textId="77777777" w:rsidR="00F200AF" w:rsidRDefault="00000000">
      <w:r>
        <w:t xml:space="preserve">  3. Hệ thống tạo mã OTP 6 chữ số ngẫu nhiên, lưu vào bảng `otp_xac_thuc` kèm thời gian hết hạn (5 phút) và gửi OTP qua email cho người dùng.</w:t>
      </w:r>
    </w:p>
    <w:p w14:paraId="4DCA07F5" w14:textId="77777777" w:rsidR="00F200AF" w:rsidRDefault="00000000">
      <w:r>
        <w:lastRenderedPageBreak/>
        <w:t xml:space="preserve">  4. Người dùng nhận email, nhập mã OTP vào giao diện kích hoạt trên Web.</w:t>
      </w:r>
    </w:p>
    <w:p w14:paraId="5AA026DB" w14:textId="77777777" w:rsidR="00F200AF" w:rsidRDefault="00000000">
      <w:r>
        <w:t xml:space="preserve">  5. Hệ thống đối chiếu OTP. Nếu hợp lệ, cập nhật `da_xac_thuc_otp = 1` và chuyển hướng sang màn hình đăng nhập.</w:t>
      </w:r>
    </w:p>
    <w:p w14:paraId="4CFF8C21" w14:textId="77777777" w:rsidR="00F200AF" w:rsidRDefault="00000000">
      <w:r>
        <w:t>- Hậu điều kiện: Tài khoản được kích hoạt thành công và có thể đăng nhập.</w:t>
      </w:r>
    </w:p>
    <w:p w14:paraId="02AFAF66" w14:textId="77777777" w:rsidR="00F200AF" w:rsidRDefault="00000000">
      <w:r>
        <w:t>2. Đặc tả chức năng Đặt vé và Thanh toán ví:</w:t>
      </w:r>
    </w:p>
    <w:p w14:paraId="28E894A1" w14:textId="77777777" w:rsidR="00F200AF" w:rsidRDefault="00000000">
      <w:r>
        <w:t>- Tác nhân kích hoạt: Khách du lịch đã đăng nhập.</w:t>
      </w:r>
    </w:p>
    <w:p w14:paraId="7D9A9D48" w14:textId="77777777" w:rsidR="00F200AF" w:rsidRDefault="00000000">
      <w:r>
        <w:t>- Tiền điều kiện: Số dư ví ảo của du khách phải lớn hơn hoặc bằng tổng tiền thanh toán của hóa đơn.</w:t>
      </w:r>
    </w:p>
    <w:p w14:paraId="2F90DE39" w14:textId="77777777" w:rsidR="00F200AF" w:rsidRDefault="00000000">
      <w:r>
        <w:t>- Luồng xử lý chính:</w:t>
      </w:r>
    </w:p>
    <w:p w14:paraId="63AA0F57" w14:textId="77777777" w:rsidR="00F200AF" w:rsidRDefault="00000000">
      <w:r>
        <w:t xml:space="preserve">  1. Du khách duyệt hồ sơ khu du lịch, xem danh sách gói dịch vụ và chọn đặt chỗ.</w:t>
      </w:r>
    </w:p>
    <w:p w14:paraId="0E1B6642" w14:textId="77777777" w:rsidR="00F200AF" w:rsidRDefault="00000000">
      <w:r>
        <w:t xml:space="preserve">  2. Nhập số lượng khách, ngày đến và nhấn 'Thanh toán'.</w:t>
      </w:r>
    </w:p>
    <w:p w14:paraId="4C2EA9CC" w14:textId="77777777" w:rsidR="00F200AF" w:rsidRDefault="00000000">
      <w:r>
        <w:t xml:space="preserve">  3. Hệ thống tạo hóa đơn trạng thái pending. Thực hiện kiểm tra số dư ví ảo.</w:t>
      </w:r>
    </w:p>
    <w:p w14:paraId="3534DD50" w14:textId="77777777" w:rsidR="00F200AF" w:rsidRDefault="00000000">
      <w:r>
        <w:t xml:space="preserve">  4. Nếu số dư hợp lệ, hệ thống thực hiện trừ tiền ví khách hàng, cộng tiền ví ảo cho KDL (sau khi trừ chiết khấu hoa hồng của hệ thống).</w:t>
      </w:r>
    </w:p>
    <w:p w14:paraId="481B169C" w14:textId="77777777" w:rsidR="00F200AF" w:rsidRDefault="00000000">
      <w:r>
        <w:t xml:space="preserve">  5. Cập nhật trạng thái hóa đơn thành completed, tạo đơn đặt vé trạng thái pending và sinh mã QR Code chứa thông tin ID đặt vé để check-in.</w:t>
      </w:r>
    </w:p>
    <w:p w14:paraId="523F42A0" w14:textId="77777777" w:rsidR="00F200AF" w:rsidRDefault="00000000">
      <w:r>
        <w:t>- Hậu điều kiện: Số dư ví thay đổi, vé được tạo kèm QR Code, thông báo tự động được gửi tới KDL.</w:t>
      </w:r>
    </w:p>
    <w:p w14:paraId="5FEBD9CD" w14:textId="77777777" w:rsidR="00F200AF" w:rsidRDefault="00000000">
      <w:pPr>
        <w:pStyle w:val="Heading2"/>
      </w:pPr>
      <w:bookmarkStart w:id="30" w:name="_Toc233852617"/>
      <w:r>
        <w:rPr>
          <w:rFonts w:ascii="Times New Roman" w:eastAsia="Times New Roman" w:hAnsi="Times New Roman" w:cs="Times New Roman"/>
        </w:rPr>
        <w:t>2.2. Thiết kế kiến trúc hệ thống</w:t>
      </w:r>
      <w:bookmarkEnd w:id="30"/>
    </w:p>
    <w:p w14:paraId="760F79F7" w14:textId="77777777" w:rsidR="00F200AF" w:rsidRDefault="00000000">
      <w:pPr>
        <w:pStyle w:val="Heading3"/>
      </w:pPr>
      <w:bookmarkStart w:id="31" w:name="_Toc233852618"/>
      <w:r>
        <w:rPr>
          <w:rFonts w:ascii="Times New Roman" w:eastAsia="Times New Roman" w:hAnsi="Times New Roman" w:cs="Times New Roman"/>
        </w:rPr>
        <w:t>2.2.1. Kiến trúc tổng thể</w:t>
      </w:r>
      <w:bookmarkEnd w:id="31"/>
    </w:p>
    <w:p w14:paraId="4AC6F988" w14:textId="77777777" w:rsidR="00F200AF" w:rsidRDefault="00000000">
      <w:r>
        <w:t>Hệ thống TravelConnect được xây dựng theo mô hình kiến trúc 3 tầng chuẩn, kết hợp Web client SPA (Single Page Application) giao tiếp với Backend API qua giao thức HTTP RESTful và giao tiếp Realtime bằng Socket.IO (WebSockets).</w:t>
      </w:r>
    </w:p>
    <w:p w14:paraId="4E5FB989" w14:textId="77777777" w:rsidR="00F200AF" w:rsidRDefault="00000000">
      <w:pPr>
        <w:keepNext/>
        <w:spacing w:before="120" w:after="60"/>
        <w:jc w:val="center"/>
      </w:pPr>
      <w:r>
        <w:rPr>
          <w:noProof/>
        </w:rPr>
        <w:lastRenderedPageBreak/>
        <w:drawing>
          <wp:inline distT="0" distB="0" distL="0" distR="0" wp14:anchorId="104C3630" wp14:editId="56C791AC">
            <wp:extent cx="5220000" cy="15276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4"/>
                    <a:stretch>
                      <a:fillRect/>
                    </a:stretch>
                  </pic:blipFill>
                  <pic:spPr>
                    <a:xfrm>
                      <a:off x="0" y="0"/>
                      <a:ext cx="5220000" cy="1527633"/>
                    </a:xfrm>
                    <a:prstGeom prst="rect">
                      <a:avLst/>
                    </a:prstGeom>
                  </pic:spPr>
                </pic:pic>
              </a:graphicData>
            </a:graphic>
          </wp:inline>
        </w:drawing>
      </w:r>
    </w:p>
    <w:p w14:paraId="495DA286" w14:textId="77777777" w:rsidR="00F200AF" w:rsidRDefault="00000000">
      <w:pPr>
        <w:pStyle w:val="CaptionHnh"/>
        <w:keepNext/>
      </w:pPr>
      <w:bookmarkStart w:id="32" w:name="_Toc233852663"/>
      <w:r>
        <w:t>Hình 2.2: Sơ đồ luồng dữ liệu (DFD) mức ngữ cảnh</w:t>
      </w:r>
      <w:bookmarkEnd w:id="32"/>
    </w:p>
    <w:p w14:paraId="2830BBC8" w14:textId="77777777" w:rsidR="00F200AF" w:rsidRDefault="00000000">
      <w:pPr>
        <w:keepNext/>
        <w:spacing w:before="120" w:after="60"/>
        <w:jc w:val="center"/>
      </w:pPr>
      <w:r>
        <w:rPr>
          <w:noProof/>
        </w:rPr>
        <w:drawing>
          <wp:inline distT="0" distB="0" distL="0" distR="0" wp14:anchorId="412C6334" wp14:editId="5EE6950F">
            <wp:extent cx="5220000" cy="22312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5"/>
                    <a:stretch>
                      <a:fillRect/>
                    </a:stretch>
                  </pic:blipFill>
                  <pic:spPr>
                    <a:xfrm>
                      <a:off x="0" y="0"/>
                      <a:ext cx="5220000" cy="2231267"/>
                    </a:xfrm>
                    <a:prstGeom prst="rect">
                      <a:avLst/>
                    </a:prstGeom>
                  </pic:spPr>
                </pic:pic>
              </a:graphicData>
            </a:graphic>
          </wp:inline>
        </w:drawing>
      </w:r>
    </w:p>
    <w:p w14:paraId="70A0BDF9" w14:textId="77777777" w:rsidR="00F200AF" w:rsidRDefault="00000000">
      <w:pPr>
        <w:pStyle w:val="CaptionHnh"/>
        <w:keepNext/>
      </w:pPr>
      <w:bookmarkStart w:id="33" w:name="_Toc233852664"/>
      <w:r>
        <w:t>Hình 2.3: Sơ đồ luồng dữ liệu (DFD) mức 1</w:t>
      </w:r>
      <w:bookmarkEnd w:id="33"/>
    </w:p>
    <w:p w14:paraId="61A4DCE3" w14:textId="77777777" w:rsidR="00F200AF" w:rsidRDefault="00000000">
      <w:pPr>
        <w:pStyle w:val="Heading3"/>
      </w:pPr>
      <w:bookmarkStart w:id="34" w:name="_Toc233852619"/>
      <w:r>
        <w:rPr>
          <w:rFonts w:ascii="Times New Roman" w:eastAsia="Times New Roman" w:hAnsi="Times New Roman" w:cs="Times New Roman"/>
        </w:rPr>
        <w:t>2.2.2. Kiến trúc Frontend (Frontend Architecture)</w:t>
      </w:r>
      <w:bookmarkEnd w:id="34"/>
    </w:p>
    <w:p w14:paraId="0CBACBCE" w14:textId="77777777" w:rsidR="00F200AF" w:rsidRDefault="00000000">
      <w:r>
        <w:t>Frontend của TravelConnect được phát triển trên thư viện React kết hợp công cụ build siêu tốc Vite. Cấu trúc thư mục được thiết kế khoa học:</w:t>
      </w:r>
    </w:p>
    <w:p w14:paraId="7529616B" w14:textId="77777777" w:rsidR="00F200AF" w:rsidRDefault="00000000">
      <w:r>
        <w:t>- `/src/components`: Chứa các thành phần giao diện dùng chung (Button, Input, Sidebar, Modal, Navbar).</w:t>
      </w:r>
    </w:p>
    <w:p w14:paraId="4F8B3FEE" w14:textId="77777777" w:rsidR="00F200AF" w:rsidRDefault="00000000">
      <w:r>
        <w:t>- `/src/pages`: Chứa giao diện các trang độc lập (Home, Login, Register, Explore, Booking, Profile, AdminDashboard, BusinessDashboard).</w:t>
      </w:r>
    </w:p>
    <w:p w14:paraId="2C206341" w14:textId="77777777" w:rsidR="00F200AF" w:rsidRDefault="00000000">
      <w:r>
        <w:t>- `/src/context`: Chứa các React Context quản lý trạng thái toàn cục như thông tin đăng nhập (`AuthContext`), giỏ hàng, thông báo.</w:t>
      </w:r>
    </w:p>
    <w:p w14:paraId="718C8DA0" w14:textId="77777777" w:rsidR="00F200AF" w:rsidRDefault="00000000">
      <w:r>
        <w:t>- `/src/services`: Định nghĩa các hàm gọi API sử dụng Axios, đính kèm Token JWT tự động vào request interceptor.</w:t>
      </w:r>
    </w:p>
    <w:p w14:paraId="38222B3C" w14:textId="77777777" w:rsidR="00F200AF" w:rsidRDefault="00000000">
      <w:r>
        <w:t>- `/src/assets`: Chứa hình ảnh, CSS và tài nguyên tĩnh của ứng dụng.</w:t>
      </w:r>
    </w:p>
    <w:p w14:paraId="11E17D3C" w14:textId="77777777" w:rsidR="00F200AF" w:rsidRDefault="00000000">
      <w:pPr>
        <w:pStyle w:val="Heading3"/>
      </w:pPr>
      <w:bookmarkStart w:id="35" w:name="_Toc233852620"/>
      <w:r>
        <w:rPr>
          <w:rFonts w:ascii="Times New Roman" w:eastAsia="Times New Roman" w:hAnsi="Times New Roman" w:cs="Times New Roman"/>
        </w:rPr>
        <w:lastRenderedPageBreak/>
        <w:t>2.2.3. Kiến trúc Backend (Backend Architecture)</w:t>
      </w:r>
      <w:bookmarkEnd w:id="35"/>
    </w:p>
    <w:p w14:paraId="128E1182" w14:textId="77777777" w:rsidR="00F200AF" w:rsidRDefault="00000000">
      <w:r>
        <w:t>Backend được xây dựng bằng Node.js và Express.js theo kiến trúc MVC định hướng API (Controller-Service-Repository). Cấu trúc thư mục gồm:</w:t>
      </w:r>
    </w:p>
    <w:p w14:paraId="6F42703B" w14:textId="77777777" w:rsidR="00F200AF" w:rsidRDefault="00000000">
      <w:r>
        <w:t>- `/config`: Cấu hình kết nối cơ sở dữ liệu MySQL (`db.js`), cấu hình transporter gửi mail (`nodemailer.js`).</w:t>
      </w:r>
    </w:p>
    <w:p w14:paraId="62D876A0" w14:textId="77777777" w:rsidR="00F200AF" w:rsidRDefault="00000000">
      <w:r>
        <w:t>- `/controllers`: Xử lý trực tiếp các yêu cầu HTTP, nhận dữ liệu đầu vào, gọi Service và trả về kết quả JSON.</w:t>
      </w:r>
    </w:p>
    <w:p w14:paraId="254BC73F" w14:textId="77777777" w:rsidR="00F200AF" w:rsidRDefault="00000000">
      <w:r>
        <w:t>- `/middlewares`: Chứa các bộ lọc request (ví dụ: `authMiddleware.js` giải mã kiểm tra token JWT, `roleMiddleware.js` phân quyền, upload file bằng multer).</w:t>
      </w:r>
    </w:p>
    <w:p w14:paraId="67277DAC" w14:textId="77777777" w:rsidR="00F200AF" w:rsidRDefault="00000000">
      <w:r>
        <w:t>- `/routes`: Định nghĩa định tuyến API phân nhóm như `/api/auth`, `/api/posts`, `/api/bookings`, `/api/payments`, v.v.</w:t>
      </w:r>
    </w:p>
    <w:p w14:paraId="710D1BC1" w14:textId="77777777" w:rsidR="00F200AF" w:rsidRDefault="00000000">
      <w:r>
        <w:t>- `/uploads`: Thư mục lưu trữ các file đa phương tiện (ảnh bài viết, avatar) tải lên từ Client.</w:t>
      </w:r>
    </w:p>
    <w:p w14:paraId="1EEEA703" w14:textId="77777777" w:rsidR="00F200AF" w:rsidRDefault="00000000">
      <w:r>
        <w:t>- `server.js`: Điểm khởi chạy ứng dụng, thiết lập Express server, tích hợp Socket.IO và lắng nghe cổng kết nối.</w:t>
      </w:r>
    </w:p>
    <w:p w14:paraId="4489E725" w14:textId="77777777" w:rsidR="00F200AF" w:rsidRDefault="00000000">
      <w:pPr>
        <w:pStyle w:val="Heading3"/>
      </w:pPr>
      <w:bookmarkStart w:id="36" w:name="_Toc233852621"/>
      <w:r>
        <w:rPr>
          <w:rFonts w:ascii="Times New Roman" w:eastAsia="Times New Roman" w:hAnsi="Times New Roman" w:cs="Times New Roman"/>
        </w:rPr>
        <w:t>2.2.4. Kiến trúc Database (Database Architecture)</w:t>
      </w:r>
      <w:bookmarkEnd w:id="36"/>
    </w:p>
    <w:p w14:paraId="79755419" w14:textId="77777777" w:rsidR="00F200AF" w:rsidRDefault="00000000">
      <w:r>
        <w:t>Hệ quản trị CSDL quan hệ MySQL 8.0 đảm nhận vai trò quản trị lưu trữ. Database bao gồm 9 bảng được thiết kế liên kết chặt chẽ bằng khóa ngoại, được đánh chỉ mục (Index) trên các cột thường dùng để tìm kiếm như `email`, `trang_thai`, `ngay_den` nhằm tối ưu tốc độ truy vấn SQL.</w:t>
      </w:r>
    </w:p>
    <w:p w14:paraId="2528453C" w14:textId="77777777" w:rsidR="00F200AF" w:rsidRDefault="00000000">
      <w:pPr>
        <w:pStyle w:val="Heading2"/>
      </w:pPr>
      <w:bookmarkStart w:id="37" w:name="_Toc233852622"/>
      <w:r>
        <w:rPr>
          <w:rFonts w:ascii="Times New Roman" w:eastAsia="Times New Roman" w:hAnsi="Times New Roman" w:cs="Times New Roman"/>
        </w:rPr>
        <w:t>2.3. Thiết kế cơ sở dữ liệu</w:t>
      </w:r>
      <w:bookmarkEnd w:id="37"/>
    </w:p>
    <w:p w14:paraId="14F4D5E8" w14:textId="77777777" w:rsidR="00F200AF" w:rsidRDefault="00000000">
      <w:pPr>
        <w:pStyle w:val="Heading3"/>
      </w:pPr>
      <w:bookmarkStart w:id="38" w:name="_Toc233852623"/>
      <w:r>
        <w:rPr>
          <w:rFonts w:ascii="Times New Roman" w:eastAsia="Times New Roman" w:hAnsi="Times New Roman" w:cs="Times New Roman"/>
        </w:rPr>
        <w:t>2.3.1. Sơ đồ quan hệ thực thể (ERD)</w:t>
      </w:r>
      <w:bookmarkEnd w:id="38"/>
    </w:p>
    <w:p w14:paraId="0FBEE739" w14:textId="77777777" w:rsidR="00F200AF" w:rsidRDefault="00000000">
      <w:r>
        <w:t>Sơ đồ ERD (Entity Relationship Diagram) dưới đây biểu diễn cấu trúc các thực thể và các mối quan hệ (1-1, 1-n, n-n) trong cơ sở dữ liệu TravelConnect.</w:t>
      </w:r>
    </w:p>
    <w:p w14:paraId="29B92331" w14:textId="77777777" w:rsidR="00F200AF" w:rsidRDefault="00000000">
      <w:pPr>
        <w:keepNext/>
        <w:spacing w:before="120" w:after="60"/>
        <w:jc w:val="center"/>
      </w:pPr>
      <w:r>
        <w:rPr>
          <w:noProof/>
        </w:rPr>
        <w:lastRenderedPageBreak/>
        <w:drawing>
          <wp:inline distT="0" distB="0" distL="0" distR="0" wp14:anchorId="4EF1521D" wp14:editId="1AE8116E">
            <wp:extent cx="5220000" cy="2201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6"/>
                    <a:stretch>
                      <a:fillRect/>
                    </a:stretch>
                  </pic:blipFill>
                  <pic:spPr>
                    <a:xfrm>
                      <a:off x="0" y="0"/>
                      <a:ext cx="5220000" cy="2201500"/>
                    </a:xfrm>
                    <a:prstGeom prst="rect">
                      <a:avLst/>
                    </a:prstGeom>
                  </pic:spPr>
                </pic:pic>
              </a:graphicData>
            </a:graphic>
          </wp:inline>
        </w:drawing>
      </w:r>
    </w:p>
    <w:p w14:paraId="3E87CC18" w14:textId="77777777" w:rsidR="00F200AF" w:rsidRDefault="00000000">
      <w:pPr>
        <w:pStyle w:val="CaptionHnh"/>
        <w:keepNext/>
      </w:pPr>
      <w:bookmarkStart w:id="39" w:name="_Toc233852665"/>
      <w:r>
        <w:t>Hình 2.4: Sơ đồ thực thể liên kết ERD hệ thống TravelConnect</w:t>
      </w:r>
      <w:bookmarkEnd w:id="39"/>
    </w:p>
    <w:p w14:paraId="7AAD7E85" w14:textId="77777777" w:rsidR="00F200AF" w:rsidRDefault="00000000">
      <w:pPr>
        <w:pStyle w:val="Heading3"/>
      </w:pPr>
      <w:bookmarkStart w:id="40" w:name="_Toc233852624"/>
      <w:r>
        <w:rPr>
          <w:rFonts w:ascii="Times New Roman" w:eastAsia="Times New Roman" w:hAnsi="Times New Roman" w:cs="Times New Roman"/>
        </w:rPr>
        <w:t>2.3.2. Từ điển dữ liệu (Data Dictionary)</w:t>
      </w:r>
      <w:bookmarkEnd w:id="40"/>
    </w:p>
    <w:p w14:paraId="6CDBB14B" w14:textId="77777777" w:rsidR="00F200AF" w:rsidRDefault="00000000">
      <w:r>
        <w:t>Dưới đây là đặc tả chi tiết của 5 bảng cơ sở dữ liệu quan trọng nhất trong hệ thống TravelConnect:</w:t>
      </w:r>
    </w:p>
    <w:p w14:paraId="432D898D" w14:textId="77777777" w:rsidR="00F200AF" w:rsidRDefault="00000000">
      <w:pPr>
        <w:pStyle w:val="CaptionBng"/>
        <w:keepNext/>
        <w:spacing w:before="120" w:after="60"/>
      </w:pPr>
      <w:bookmarkStart w:id="41" w:name="_Toc233852652"/>
      <w:r>
        <w:t>Bảng 2.1: Từ điển dữ liệu bảng nguoi_dung (người dùng)</w:t>
      </w:r>
      <w:bookmarkEnd w:id="41"/>
    </w:p>
    <w:tbl>
      <w:tblPr>
        <w:tblStyle w:val="TableGrid"/>
        <w:tblW w:w="0" w:type="auto"/>
        <w:tblLayout w:type="fixed"/>
        <w:tblLook w:val="04A0" w:firstRow="1" w:lastRow="0" w:firstColumn="1" w:lastColumn="0" w:noHBand="0" w:noVBand="1"/>
      </w:tblPr>
      <w:tblGrid>
        <w:gridCol w:w="1951"/>
        <w:gridCol w:w="2693"/>
        <w:gridCol w:w="1418"/>
        <w:gridCol w:w="1843"/>
        <w:gridCol w:w="1716"/>
      </w:tblGrid>
      <w:tr w:rsidR="00F200AF" w:rsidRPr="00D317E0" w14:paraId="50EF5588" w14:textId="77777777" w:rsidTr="00D317E0">
        <w:tc>
          <w:tcPr>
            <w:tcW w:w="1951" w:type="dxa"/>
          </w:tcPr>
          <w:p w14:paraId="4502B113" w14:textId="77777777" w:rsidR="00F200AF" w:rsidRPr="00D317E0" w:rsidRDefault="00000000">
            <w:pPr>
              <w:jc w:val="center"/>
              <w:rPr>
                <w:szCs w:val="26"/>
              </w:rPr>
            </w:pPr>
            <w:proofErr w:type="spellStart"/>
            <w:r w:rsidRPr="00D317E0">
              <w:rPr>
                <w:b/>
                <w:szCs w:val="26"/>
              </w:rPr>
              <w:t>Tên</w:t>
            </w:r>
            <w:proofErr w:type="spellEnd"/>
            <w:r w:rsidRPr="00D317E0">
              <w:rPr>
                <w:b/>
                <w:szCs w:val="26"/>
              </w:rPr>
              <w:t xml:space="preserve"> </w:t>
            </w:r>
            <w:proofErr w:type="spellStart"/>
            <w:r w:rsidRPr="00D317E0">
              <w:rPr>
                <w:b/>
                <w:szCs w:val="26"/>
              </w:rPr>
              <w:t>cột</w:t>
            </w:r>
            <w:proofErr w:type="spellEnd"/>
            <w:r w:rsidRPr="00D317E0">
              <w:rPr>
                <w:b/>
                <w:szCs w:val="26"/>
              </w:rPr>
              <w:t xml:space="preserve"> (Field)</w:t>
            </w:r>
          </w:p>
        </w:tc>
        <w:tc>
          <w:tcPr>
            <w:tcW w:w="2693" w:type="dxa"/>
          </w:tcPr>
          <w:p w14:paraId="1350115A" w14:textId="77777777" w:rsidR="00F200AF" w:rsidRPr="00D317E0" w:rsidRDefault="00000000">
            <w:pPr>
              <w:jc w:val="center"/>
              <w:rPr>
                <w:szCs w:val="26"/>
              </w:rPr>
            </w:pPr>
            <w:r w:rsidRPr="00D317E0">
              <w:rPr>
                <w:b/>
                <w:szCs w:val="26"/>
              </w:rPr>
              <w:t>Kiểu dữ liệu</w:t>
            </w:r>
          </w:p>
        </w:tc>
        <w:tc>
          <w:tcPr>
            <w:tcW w:w="1418" w:type="dxa"/>
          </w:tcPr>
          <w:p w14:paraId="01B66F4F" w14:textId="77777777" w:rsidR="00F200AF" w:rsidRPr="00D317E0" w:rsidRDefault="00000000">
            <w:pPr>
              <w:jc w:val="center"/>
              <w:rPr>
                <w:szCs w:val="26"/>
              </w:rPr>
            </w:pPr>
            <w:r w:rsidRPr="00D317E0">
              <w:rPr>
                <w:b/>
                <w:szCs w:val="26"/>
              </w:rPr>
              <w:t>Khóa (Key)</w:t>
            </w:r>
          </w:p>
        </w:tc>
        <w:tc>
          <w:tcPr>
            <w:tcW w:w="1843" w:type="dxa"/>
          </w:tcPr>
          <w:p w14:paraId="4ED8D35C" w14:textId="77777777" w:rsidR="00F200AF" w:rsidRPr="00D317E0" w:rsidRDefault="00000000">
            <w:pPr>
              <w:jc w:val="center"/>
              <w:rPr>
                <w:szCs w:val="26"/>
              </w:rPr>
            </w:pPr>
            <w:r w:rsidRPr="00D317E0">
              <w:rPr>
                <w:b/>
                <w:szCs w:val="26"/>
              </w:rPr>
              <w:t>Cho phép Null</w:t>
            </w:r>
          </w:p>
        </w:tc>
        <w:tc>
          <w:tcPr>
            <w:tcW w:w="1716" w:type="dxa"/>
          </w:tcPr>
          <w:p w14:paraId="6F3149F6" w14:textId="77777777" w:rsidR="00F200AF" w:rsidRPr="00D317E0" w:rsidRDefault="00000000">
            <w:pPr>
              <w:jc w:val="center"/>
              <w:rPr>
                <w:szCs w:val="26"/>
              </w:rPr>
            </w:pPr>
            <w:r w:rsidRPr="00D317E0">
              <w:rPr>
                <w:b/>
                <w:szCs w:val="26"/>
              </w:rPr>
              <w:t>Mô tả ý nghĩa</w:t>
            </w:r>
          </w:p>
        </w:tc>
      </w:tr>
      <w:tr w:rsidR="00F200AF" w:rsidRPr="00D317E0" w14:paraId="416FF089" w14:textId="77777777" w:rsidTr="00D317E0">
        <w:tc>
          <w:tcPr>
            <w:tcW w:w="1951" w:type="dxa"/>
          </w:tcPr>
          <w:p w14:paraId="08B1234B" w14:textId="77777777" w:rsidR="00F200AF" w:rsidRPr="00D317E0" w:rsidRDefault="00000000">
            <w:pPr>
              <w:spacing w:after="40" w:line="276" w:lineRule="auto"/>
              <w:jc w:val="left"/>
              <w:rPr>
                <w:szCs w:val="26"/>
              </w:rPr>
            </w:pPr>
            <w:r w:rsidRPr="00D317E0">
              <w:rPr>
                <w:szCs w:val="26"/>
              </w:rPr>
              <w:t>id</w:t>
            </w:r>
          </w:p>
        </w:tc>
        <w:tc>
          <w:tcPr>
            <w:tcW w:w="2693" w:type="dxa"/>
          </w:tcPr>
          <w:p w14:paraId="0EA3A268" w14:textId="77777777" w:rsidR="00F200AF" w:rsidRPr="00D317E0" w:rsidRDefault="00000000">
            <w:pPr>
              <w:spacing w:after="40" w:line="276" w:lineRule="auto"/>
              <w:jc w:val="center"/>
              <w:rPr>
                <w:szCs w:val="26"/>
              </w:rPr>
            </w:pPr>
            <w:r w:rsidRPr="00D317E0">
              <w:rPr>
                <w:szCs w:val="26"/>
              </w:rPr>
              <w:t>INT AUTO_INCREMENT</w:t>
            </w:r>
          </w:p>
        </w:tc>
        <w:tc>
          <w:tcPr>
            <w:tcW w:w="1418" w:type="dxa"/>
          </w:tcPr>
          <w:p w14:paraId="369A1F10" w14:textId="77777777" w:rsidR="00F200AF" w:rsidRPr="00D317E0" w:rsidRDefault="00000000">
            <w:pPr>
              <w:spacing w:after="40" w:line="276" w:lineRule="auto"/>
              <w:jc w:val="center"/>
              <w:rPr>
                <w:szCs w:val="26"/>
              </w:rPr>
            </w:pPr>
            <w:r w:rsidRPr="00D317E0">
              <w:rPr>
                <w:szCs w:val="26"/>
              </w:rPr>
              <w:t>PRIMARY KEY</w:t>
            </w:r>
          </w:p>
        </w:tc>
        <w:tc>
          <w:tcPr>
            <w:tcW w:w="1843" w:type="dxa"/>
          </w:tcPr>
          <w:p w14:paraId="51A673E4" w14:textId="77777777" w:rsidR="00F200AF" w:rsidRPr="00D317E0" w:rsidRDefault="00000000">
            <w:pPr>
              <w:spacing w:after="40" w:line="276" w:lineRule="auto"/>
              <w:jc w:val="center"/>
              <w:rPr>
                <w:szCs w:val="26"/>
              </w:rPr>
            </w:pPr>
            <w:r w:rsidRPr="00D317E0">
              <w:rPr>
                <w:szCs w:val="26"/>
              </w:rPr>
              <w:t>NO</w:t>
            </w:r>
          </w:p>
        </w:tc>
        <w:tc>
          <w:tcPr>
            <w:tcW w:w="1716" w:type="dxa"/>
          </w:tcPr>
          <w:p w14:paraId="79B8CBD0" w14:textId="77777777" w:rsidR="00F200AF" w:rsidRPr="00D317E0" w:rsidRDefault="00000000">
            <w:pPr>
              <w:spacing w:after="40" w:line="276" w:lineRule="auto"/>
              <w:jc w:val="left"/>
              <w:rPr>
                <w:szCs w:val="26"/>
              </w:rPr>
            </w:pPr>
            <w:r w:rsidRPr="00D317E0">
              <w:rPr>
                <w:szCs w:val="26"/>
              </w:rPr>
              <w:t>Mã định danh duy nhất của người dùng</w:t>
            </w:r>
          </w:p>
        </w:tc>
      </w:tr>
      <w:tr w:rsidR="00F200AF" w:rsidRPr="00D317E0" w14:paraId="20710B94" w14:textId="77777777" w:rsidTr="00D317E0">
        <w:tc>
          <w:tcPr>
            <w:tcW w:w="1951" w:type="dxa"/>
          </w:tcPr>
          <w:p w14:paraId="7E6B88EA" w14:textId="77777777" w:rsidR="00F200AF" w:rsidRPr="00D317E0" w:rsidRDefault="00000000">
            <w:pPr>
              <w:spacing w:after="40" w:line="276" w:lineRule="auto"/>
              <w:jc w:val="left"/>
              <w:rPr>
                <w:szCs w:val="26"/>
              </w:rPr>
            </w:pPr>
            <w:r w:rsidRPr="00D317E0">
              <w:rPr>
                <w:szCs w:val="26"/>
              </w:rPr>
              <w:t>ten</w:t>
            </w:r>
          </w:p>
        </w:tc>
        <w:tc>
          <w:tcPr>
            <w:tcW w:w="2693" w:type="dxa"/>
          </w:tcPr>
          <w:p w14:paraId="7E706E58"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100)</w:t>
            </w:r>
          </w:p>
        </w:tc>
        <w:tc>
          <w:tcPr>
            <w:tcW w:w="1418" w:type="dxa"/>
          </w:tcPr>
          <w:p w14:paraId="3A461131" w14:textId="77777777" w:rsidR="00F200AF" w:rsidRPr="00D317E0" w:rsidRDefault="00000000">
            <w:pPr>
              <w:spacing w:after="40" w:line="276" w:lineRule="auto"/>
              <w:jc w:val="center"/>
              <w:rPr>
                <w:szCs w:val="26"/>
              </w:rPr>
            </w:pPr>
            <w:r w:rsidRPr="00D317E0">
              <w:rPr>
                <w:szCs w:val="26"/>
              </w:rPr>
              <w:t>-</w:t>
            </w:r>
          </w:p>
        </w:tc>
        <w:tc>
          <w:tcPr>
            <w:tcW w:w="1843" w:type="dxa"/>
          </w:tcPr>
          <w:p w14:paraId="2D0E5BF2" w14:textId="77777777" w:rsidR="00F200AF" w:rsidRPr="00D317E0" w:rsidRDefault="00000000">
            <w:pPr>
              <w:spacing w:after="40" w:line="276" w:lineRule="auto"/>
              <w:jc w:val="center"/>
              <w:rPr>
                <w:szCs w:val="26"/>
              </w:rPr>
            </w:pPr>
            <w:r w:rsidRPr="00D317E0">
              <w:rPr>
                <w:szCs w:val="26"/>
              </w:rPr>
              <w:t>NO</w:t>
            </w:r>
          </w:p>
        </w:tc>
        <w:tc>
          <w:tcPr>
            <w:tcW w:w="1716" w:type="dxa"/>
          </w:tcPr>
          <w:p w14:paraId="1AEA0FE9" w14:textId="77777777" w:rsidR="00F200AF" w:rsidRPr="00D317E0" w:rsidRDefault="00000000">
            <w:pPr>
              <w:spacing w:after="40" w:line="276" w:lineRule="auto"/>
              <w:jc w:val="left"/>
              <w:rPr>
                <w:szCs w:val="26"/>
              </w:rPr>
            </w:pPr>
            <w:r w:rsidRPr="00D317E0">
              <w:rPr>
                <w:szCs w:val="26"/>
              </w:rPr>
              <w:t>Họ tên người dùng hiển thị</w:t>
            </w:r>
          </w:p>
        </w:tc>
      </w:tr>
      <w:tr w:rsidR="00F200AF" w:rsidRPr="00D317E0" w14:paraId="39E258D8" w14:textId="77777777" w:rsidTr="00D317E0">
        <w:tc>
          <w:tcPr>
            <w:tcW w:w="1951" w:type="dxa"/>
          </w:tcPr>
          <w:p w14:paraId="2BD5ED81" w14:textId="77777777" w:rsidR="00F200AF" w:rsidRPr="00D317E0" w:rsidRDefault="00000000">
            <w:pPr>
              <w:spacing w:after="40" w:line="276" w:lineRule="auto"/>
              <w:jc w:val="left"/>
              <w:rPr>
                <w:szCs w:val="26"/>
              </w:rPr>
            </w:pPr>
            <w:r w:rsidRPr="00D317E0">
              <w:rPr>
                <w:szCs w:val="26"/>
              </w:rPr>
              <w:t>email</w:t>
            </w:r>
          </w:p>
        </w:tc>
        <w:tc>
          <w:tcPr>
            <w:tcW w:w="2693" w:type="dxa"/>
          </w:tcPr>
          <w:p w14:paraId="4905454E"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100)</w:t>
            </w:r>
          </w:p>
        </w:tc>
        <w:tc>
          <w:tcPr>
            <w:tcW w:w="1418" w:type="dxa"/>
          </w:tcPr>
          <w:p w14:paraId="6A409A33" w14:textId="77777777" w:rsidR="00F200AF" w:rsidRPr="00D317E0" w:rsidRDefault="00000000">
            <w:pPr>
              <w:spacing w:after="40" w:line="276" w:lineRule="auto"/>
              <w:jc w:val="center"/>
              <w:rPr>
                <w:szCs w:val="26"/>
              </w:rPr>
            </w:pPr>
            <w:r w:rsidRPr="00D317E0">
              <w:rPr>
                <w:szCs w:val="26"/>
              </w:rPr>
              <w:t>UNIQUE</w:t>
            </w:r>
          </w:p>
        </w:tc>
        <w:tc>
          <w:tcPr>
            <w:tcW w:w="1843" w:type="dxa"/>
          </w:tcPr>
          <w:p w14:paraId="4B6880B3" w14:textId="77777777" w:rsidR="00F200AF" w:rsidRPr="00D317E0" w:rsidRDefault="00000000">
            <w:pPr>
              <w:spacing w:after="40" w:line="276" w:lineRule="auto"/>
              <w:jc w:val="center"/>
              <w:rPr>
                <w:szCs w:val="26"/>
              </w:rPr>
            </w:pPr>
            <w:r w:rsidRPr="00D317E0">
              <w:rPr>
                <w:szCs w:val="26"/>
              </w:rPr>
              <w:t>NO</w:t>
            </w:r>
          </w:p>
        </w:tc>
        <w:tc>
          <w:tcPr>
            <w:tcW w:w="1716" w:type="dxa"/>
          </w:tcPr>
          <w:p w14:paraId="031E3BA2" w14:textId="77777777" w:rsidR="00F200AF" w:rsidRPr="00D317E0" w:rsidRDefault="00000000">
            <w:pPr>
              <w:spacing w:after="40" w:line="276" w:lineRule="auto"/>
              <w:jc w:val="left"/>
              <w:rPr>
                <w:szCs w:val="26"/>
              </w:rPr>
            </w:pPr>
            <w:r w:rsidRPr="00D317E0">
              <w:rPr>
                <w:szCs w:val="26"/>
              </w:rPr>
              <w:t>Email dùng để đăng nhập và nhận OTP</w:t>
            </w:r>
          </w:p>
        </w:tc>
      </w:tr>
      <w:tr w:rsidR="00F200AF" w:rsidRPr="00D317E0" w14:paraId="1E34B5C1" w14:textId="77777777" w:rsidTr="00D317E0">
        <w:tc>
          <w:tcPr>
            <w:tcW w:w="1951" w:type="dxa"/>
          </w:tcPr>
          <w:p w14:paraId="3B7729A4" w14:textId="77777777" w:rsidR="00F200AF" w:rsidRPr="00D317E0" w:rsidRDefault="00000000">
            <w:pPr>
              <w:spacing w:after="40" w:line="276" w:lineRule="auto"/>
              <w:jc w:val="left"/>
              <w:rPr>
                <w:szCs w:val="26"/>
              </w:rPr>
            </w:pPr>
            <w:r w:rsidRPr="00D317E0">
              <w:rPr>
                <w:szCs w:val="26"/>
              </w:rPr>
              <w:t>mat_khau</w:t>
            </w:r>
          </w:p>
        </w:tc>
        <w:tc>
          <w:tcPr>
            <w:tcW w:w="2693" w:type="dxa"/>
          </w:tcPr>
          <w:p w14:paraId="65855AE2"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255)</w:t>
            </w:r>
          </w:p>
        </w:tc>
        <w:tc>
          <w:tcPr>
            <w:tcW w:w="1418" w:type="dxa"/>
          </w:tcPr>
          <w:p w14:paraId="47FC75EE" w14:textId="77777777" w:rsidR="00F200AF" w:rsidRPr="00D317E0" w:rsidRDefault="00000000">
            <w:pPr>
              <w:spacing w:after="40" w:line="276" w:lineRule="auto"/>
              <w:jc w:val="center"/>
              <w:rPr>
                <w:szCs w:val="26"/>
              </w:rPr>
            </w:pPr>
            <w:r w:rsidRPr="00D317E0">
              <w:rPr>
                <w:szCs w:val="26"/>
              </w:rPr>
              <w:t>-</w:t>
            </w:r>
          </w:p>
        </w:tc>
        <w:tc>
          <w:tcPr>
            <w:tcW w:w="1843" w:type="dxa"/>
          </w:tcPr>
          <w:p w14:paraId="3B44FF88" w14:textId="77777777" w:rsidR="00F200AF" w:rsidRPr="00D317E0" w:rsidRDefault="00000000">
            <w:pPr>
              <w:spacing w:after="40" w:line="276" w:lineRule="auto"/>
              <w:jc w:val="center"/>
              <w:rPr>
                <w:szCs w:val="26"/>
              </w:rPr>
            </w:pPr>
            <w:r w:rsidRPr="00D317E0">
              <w:rPr>
                <w:szCs w:val="26"/>
              </w:rPr>
              <w:t>NO</w:t>
            </w:r>
          </w:p>
        </w:tc>
        <w:tc>
          <w:tcPr>
            <w:tcW w:w="1716" w:type="dxa"/>
          </w:tcPr>
          <w:p w14:paraId="610BD69A" w14:textId="77777777" w:rsidR="00F200AF" w:rsidRPr="00D317E0" w:rsidRDefault="00000000">
            <w:pPr>
              <w:spacing w:after="40" w:line="276" w:lineRule="auto"/>
              <w:jc w:val="left"/>
              <w:rPr>
                <w:szCs w:val="26"/>
              </w:rPr>
            </w:pPr>
            <w:r w:rsidRPr="00D317E0">
              <w:rPr>
                <w:szCs w:val="26"/>
              </w:rPr>
              <w:t>Mật khẩu đã được mã hóa bcrypt</w:t>
            </w:r>
          </w:p>
        </w:tc>
      </w:tr>
      <w:tr w:rsidR="00F200AF" w:rsidRPr="00D317E0" w14:paraId="47BFF36B" w14:textId="77777777" w:rsidTr="00D317E0">
        <w:tc>
          <w:tcPr>
            <w:tcW w:w="1951" w:type="dxa"/>
          </w:tcPr>
          <w:p w14:paraId="672D5E7D" w14:textId="77777777" w:rsidR="00F200AF" w:rsidRPr="00D317E0" w:rsidRDefault="00000000">
            <w:pPr>
              <w:spacing w:after="40" w:line="276" w:lineRule="auto"/>
              <w:jc w:val="left"/>
              <w:rPr>
                <w:szCs w:val="26"/>
              </w:rPr>
            </w:pPr>
            <w:r w:rsidRPr="00D317E0">
              <w:rPr>
                <w:szCs w:val="26"/>
              </w:rPr>
              <w:t>anh_dai_dien</w:t>
            </w:r>
          </w:p>
        </w:tc>
        <w:tc>
          <w:tcPr>
            <w:tcW w:w="2693" w:type="dxa"/>
          </w:tcPr>
          <w:p w14:paraId="528ED626"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255)</w:t>
            </w:r>
          </w:p>
        </w:tc>
        <w:tc>
          <w:tcPr>
            <w:tcW w:w="1418" w:type="dxa"/>
          </w:tcPr>
          <w:p w14:paraId="4CBA497E" w14:textId="77777777" w:rsidR="00F200AF" w:rsidRPr="00D317E0" w:rsidRDefault="00000000">
            <w:pPr>
              <w:spacing w:after="40" w:line="276" w:lineRule="auto"/>
              <w:jc w:val="center"/>
              <w:rPr>
                <w:szCs w:val="26"/>
              </w:rPr>
            </w:pPr>
            <w:r w:rsidRPr="00D317E0">
              <w:rPr>
                <w:szCs w:val="26"/>
              </w:rPr>
              <w:t>-</w:t>
            </w:r>
          </w:p>
        </w:tc>
        <w:tc>
          <w:tcPr>
            <w:tcW w:w="1843" w:type="dxa"/>
          </w:tcPr>
          <w:p w14:paraId="21A250E0" w14:textId="77777777" w:rsidR="00F200AF" w:rsidRPr="00D317E0" w:rsidRDefault="00000000">
            <w:pPr>
              <w:spacing w:after="40" w:line="276" w:lineRule="auto"/>
              <w:jc w:val="center"/>
              <w:rPr>
                <w:szCs w:val="26"/>
              </w:rPr>
            </w:pPr>
            <w:r w:rsidRPr="00D317E0">
              <w:rPr>
                <w:szCs w:val="26"/>
              </w:rPr>
              <w:t>YES</w:t>
            </w:r>
          </w:p>
        </w:tc>
        <w:tc>
          <w:tcPr>
            <w:tcW w:w="1716" w:type="dxa"/>
          </w:tcPr>
          <w:p w14:paraId="6B055CA4" w14:textId="77777777" w:rsidR="00F200AF" w:rsidRPr="00D317E0" w:rsidRDefault="00000000">
            <w:pPr>
              <w:spacing w:after="40" w:line="276" w:lineRule="auto"/>
              <w:jc w:val="left"/>
              <w:rPr>
                <w:szCs w:val="26"/>
              </w:rPr>
            </w:pPr>
            <w:r w:rsidRPr="00D317E0">
              <w:rPr>
                <w:szCs w:val="26"/>
              </w:rPr>
              <w:t>Đường dẫn file ảnh avatar của người dùng</w:t>
            </w:r>
          </w:p>
        </w:tc>
      </w:tr>
      <w:tr w:rsidR="00F200AF" w:rsidRPr="00D317E0" w14:paraId="2CBA2F1B" w14:textId="77777777" w:rsidTr="00D317E0">
        <w:tc>
          <w:tcPr>
            <w:tcW w:w="1951" w:type="dxa"/>
          </w:tcPr>
          <w:p w14:paraId="29EA22D2" w14:textId="77777777" w:rsidR="00F200AF" w:rsidRPr="00D317E0" w:rsidRDefault="00000000">
            <w:pPr>
              <w:spacing w:after="40" w:line="276" w:lineRule="auto"/>
              <w:jc w:val="left"/>
              <w:rPr>
                <w:szCs w:val="26"/>
              </w:rPr>
            </w:pPr>
            <w:r w:rsidRPr="00D317E0">
              <w:rPr>
                <w:szCs w:val="26"/>
              </w:rPr>
              <w:t>vai_tro</w:t>
            </w:r>
          </w:p>
        </w:tc>
        <w:tc>
          <w:tcPr>
            <w:tcW w:w="2693" w:type="dxa"/>
          </w:tcPr>
          <w:p w14:paraId="164688B1" w14:textId="77777777" w:rsidR="00F200AF" w:rsidRPr="00D317E0" w:rsidRDefault="00000000">
            <w:pPr>
              <w:spacing w:after="40" w:line="276" w:lineRule="auto"/>
              <w:jc w:val="center"/>
              <w:rPr>
                <w:szCs w:val="26"/>
              </w:rPr>
            </w:pPr>
            <w:r w:rsidRPr="00D317E0">
              <w:rPr>
                <w:szCs w:val="26"/>
              </w:rPr>
              <w:t>ENUM('khach_du_lich','khu_du_lich','admin')</w:t>
            </w:r>
          </w:p>
        </w:tc>
        <w:tc>
          <w:tcPr>
            <w:tcW w:w="1418" w:type="dxa"/>
          </w:tcPr>
          <w:p w14:paraId="2AF69CD5" w14:textId="77777777" w:rsidR="00F200AF" w:rsidRPr="00D317E0" w:rsidRDefault="00000000">
            <w:pPr>
              <w:spacing w:after="40" w:line="276" w:lineRule="auto"/>
              <w:jc w:val="center"/>
              <w:rPr>
                <w:szCs w:val="26"/>
              </w:rPr>
            </w:pPr>
            <w:r w:rsidRPr="00D317E0">
              <w:rPr>
                <w:szCs w:val="26"/>
              </w:rPr>
              <w:t>-</w:t>
            </w:r>
          </w:p>
        </w:tc>
        <w:tc>
          <w:tcPr>
            <w:tcW w:w="1843" w:type="dxa"/>
          </w:tcPr>
          <w:p w14:paraId="51EB6980" w14:textId="77777777" w:rsidR="00F200AF" w:rsidRPr="00D317E0" w:rsidRDefault="00000000">
            <w:pPr>
              <w:spacing w:after="40" w:line="276" w:lineRule="auto"/>
              <w:jc w:val="center"/>
              <w:rPr>
                <w:szCs w:val="26"/>
              </w:rPr>
            </w:pPr>
            <w:r w:rsidRPr="00D317E0">
              <w:rPr>
                <w:szCs w:val="26"/>
              </w:rPr>
              <w:t>NO</w:t>
            </w:r>
          </w:p>
        </w:tc>
        <w:tc>
          <w:tcPr>
            <w:tcW w:w="1716" w:type="dxa"/>
          </w:tcPr>
          <w:p w14:paraId="4F3B3056" w14:textId="77777777" w:rsidR="00F200AF" w:rsidRPr="00D317E0" w:rsidRDefault="00000000">
            <w:pPr>
              <w:spacing w:after="40" w:line="276" w:lineRule="auto"/>
              <w:jc w:val="left"/>
              <w:rPr>
                <w:szCs w:val="26"/>
              </w:rPr>
            </w:pPr>
            <w:r w:rsidRPr="00D317E0">
              <w:rPr>
                <w:szCs w:val="26"/>
              </w:rPr>
              <w:t xml:space="preserve">Phân vai trò tài khoản </w:t>
            </w:r>
            <w:r w:rsidRPr="00D317E0">
              <w:rPr>
                <w:szCs w:val="26"/>
              </w:rPr>
              <w:lastRenderedPageBreak/>
              <w:t>trong hệ thống</w:t>
            </w:r>
          </w:p>
        </w:tc>
      </w:tr>
      <w:tr w:rsidR="00F200AF" w:rsidRPr="00D317E0" w14:paraId="71BBC377" w14:textId="77777777" w:rsidTr="00D317E0">
        <w:tc>
          <w:tcPr>
            <w:tcW w:w="1951" w:type="dxa"/>
          </w:tcPr>
          <w:p w14:paraId="7DADECCE" w14:textId="77777777" w:rsidR="00F200AF" w:rsidRPr="00D317E0" w:rsidRDefault="00000000">
            <w:pPr>
              <w:spacing w:after="40" w:line="276" w:lineRule="auto"/>
              <w:jc w:val="left"/>
              <w:rPr>
                <w:szCs w:val="26"/>
              </w:rPr>
            </w:pPr>
            <w:r w:rsidRPr="00D317E0">
              <w:rPr>
                <w:szCs w:val="26"/>
              </w:rPr>
              <w:lastRenderedPageBreak/>
              <w:t>diem_tin_cay</w:t>
            </w:r>
          </w:p>
        </w:tc>
        <w:tc>
          <w:tcPr>
            <w:tcW w:w="2693" w:type="dxa"/>
          </w:tcPr>
          <w:p w14:paraId="14629E6A" w14:textId="77777777" w:rsidR="00F200AF" w:rsidRPr="00D317E0" w:rsidRDefault="00000000">
            <w:pPr>
              <w:spacing w:after="40" w:line="276" w:lineRule="auto"/>
              <w:jc w:val="center"/>
              <w:rPr>
                <w:szCs w:val="26"/>
              </w:rPr>
            </w:pPr>
            <w:r w:rsidRPr="00D317E0">
              <w:rPr>
                <w:szCs w:val="26"/>
              </w:rPr>
              <w:t>INT</w:t>
            </w:r>
          </w:p>
        </w:tc>
        <w:tc>
          <w:tcPr>
            <w:tcW w:w="1418" w:type="dxa"/>
          </w:tcPr>
          <w:p w14:paraId="2663FA7D" w14:textId="77777777" w:rsidR="00F200AF" w:rsidRPr="00D317E0" w:rsidRDefault="00000000">
            <w:pPr>
              <w:spacing w:after="40" w:line="276" w:lineRule="auto"/>
              <w:jc w:val="center"/>
              <w:rPr>
                <w:szCs w:val="26"/>
              </w:rPr>
            </w:pPr>
            <w:r w:rsidRPr="00D317E0">
              <w:rPr>
                <w:szCs w:val="26"/>
              </w:rPr>
              <w:t>-</w:t>
            </w:r>
          </w:p>
        </w:tc>
        <w:tc>
          <w:tcPr>
            <w:tcW w:w="1843" w:type="dxa"/>
          </w:tcPr>
          <w:p w14:paraId="648D46CE" w14:textId="77777777" w:rsidR="00F200AF" w:rsidRPr="00D317E0" w:rsidRDefault="00000000">
            <w:pPr>
              <w:spacing w:after="40" w:line="276" w:lineRule="auto"/>
              <w:jc w:val="center"/>
              <w:rPr>
                <w:szCs w:val="26"/>
              </w:rPr>
            </w:pPr>
            <w:r w:rsidRPr="00D317E0">
              <w:rPr>
                <w:szCs w:val="26"/>
              </w:rPr>
              <w:t>YES</w:t>
            </w:r>
          </w:p>
        </w:tc>
        <w:tc>
          <w:tcPr>
            <w:tcW w:w="1716" w:type="dxa"/>
          </w:tcPr>
          <w:p w14:paraId="1AE22BEC" w14:textId="77777777" w:rsidR="00F200AF" w:rsidRPr="00D317E0" w:rsidRDefault="00000000">
            <w:pPr>
              <w:spacing w:after="40" w:line="276" w:lineRule="auto"/>
              <w:jc w:val="left"/>
              <w:rPr>
                <w:szCs w:val="26"/>
              </w:rPr>
            </w:pPr>
            <w:r w:rsidRPr="00D317E0">
              <w:rPr>
                <w:szCs w:val="26"/>
              </w:rPr>
              <w:t>Điểm uy tín tích lũy (mặc định 50)</w:t>
            </w:r>
          </w:p>
        </w:tc>
      </w:tr>
      <w:tr w:rsidR="00F200AF" w:rsidRPr="00D317E0" w14:paraId="4D63B05D" w14:textId="77777777" w:rsidTr="00D317E0">
        <w:tc>
          <w:tcPr>
            <w:tcW w:w="1951" w:type="dxa"/>
          </w:tcPr>
          <w:p w14:paraId="4B46980D" w14:textId="77777777" w:rsidR="00F200AF" w:rsidRPr="00D317E0" w:rsidRDefault="00000000">
            <w:pPr>
              <w:spacing w:after="40" w:line="276" w:lineRule="auto"/>
              <w:jc w:val="left"/>
              <w:rPr>
                <w:szCs w:val="26"/>
              </w:rPr>
            </w:pPr>
            <w:r w:rsidRPr="00D317E0">
              <w:rPr>
                <w:szCs w:val="26"/>
              </w:rPr>
              <w:t>da_xac_thuc_otp</w:t>
            </w:r>
          </w:p>
        </w:tc>
        <w:tc>
          <w:tcPr>
            <w:tcW w:w="2693" w:type="dxa"/>
          </w:tcPr>
          <w:p w14:paraId="6E44133F" w14:textId="77777777" w:rsidR="00F200AF" w:rsidRPr="00D317E0" w:rsidRDefault="00000000">
            <w:pPr>
              <w:spacing w:after="40" w:line="276" w:lineRule="auto"/>
              <w:jc w:val="center"/>
              <w:rPr>
                <w:szCs w:val="26"/>
              </w:rPr>
            </w:pPr>
            <w:proofErr w:type="gramStart"/>
            <w:r w:rsidRPr="00D317E0">
              <w:rPr>
                <w:szCs w:val="26"/>
              </w:rPr>
              <w:t>TINYINT(</w:t>
            </w:r>
            <w:proofErr w:type="gramEnd"/>
            <w:r w:rsidRPr="00D317E0">
              <w:rPr>
                <w:szCs w:val="26"/>
              </w:rPr>
              <w:t>1)</w:t>
            </w:r>
          </w:p>
        </w:tc>
        <w:tc>
          <w:tcPr>
            <w:tcW w:w="1418" w:type="dxa"/>
          </w:tcPr>
          <w:p w14:paraId="44A340A3" w14:textId="77777777" w:rsidR="00F200AF" w:rsidRPr="00D317E0" w:rsidRDefault="00000000">
            <w:pPr>
              <w:spacing w:after="40" w:line="276" w:lineRule="auto"/>
              <w:jc w:val="center"/>
              <w:rPr>
                <w:szCs w:val="26"/>
              </w:rPr>
            </w:pPr>
            <w:r w:rsidRPr="00D317E0">
              <w:rPr>
                <w:szCs w:val="26"/>
              </w:rPr>
              <w:t>-</w:t>
            </w:r>
          </w:p>
        </w:tc>
        <w:tc>
          <w:tcPr>
            <w:tcW w:w="1843" w:type="dxa"/>
          </w:tcPr>
          <w:p w14:paraId="45F384A8" w14:textId="77777777" w:rsidR="00F200AF" w:rsidRPr="00D317E0" w:rsidRDefault="00000000">
            <w:pPr>
              <w:spacing w:after="40" w:line="276" w:lineRule="auto"/>
              <w:jc w:val="center"/>
              <w:rPr>
                <w:szCs w:val="26"/>
              </w:rPr>
            </w:pPr>
            <w:r w:rsidRPr="00D317E0">
              <w:rPr>
                <w:szCs w:val="26"/>
              </w:rPr>
              <w:t>YES</w:t>
            </w:r>
          </w:p>
        </w:tc>
        <w:tc>
          <w:tcPr>
            <w:tcW w:w="1716" w:type="dxa"/>
          </w:tcPr>
          <w:p w14:paraId="2A34F9E6" w14:textId="77777777" w:rsidR="00F200AF" w:rsidRPr="00D317E0" w:rsidRDefault="00000000">
            <w:pPr>
              <w:spacing w:after="40" w:line="276" w:lineRule="auto"/>
              <w:jc w:val="left"/>
              <w:rPr>
                <w:szCs w:val="26"/>
              </w:rPr>
            </w:pPr>
            <w:r w:rsidRPr="00D317E0">
              <w:rPr>
                <w:szCs w:val="26"/>
              </w:rPr>
              <w:t>Đánh dấu tài khoản đã xác thực OTP (0/1)</w:t>
            </w:r>
          </w:p>
        </w:tc>
      </w:tr>
      <w:tr w:rsidR="00F200AF" w:rsidRPr="00D317E0" w14:paraId="0067CAB4" w14:textId="77777777" w:rsidTr="00D317E0">
        <w:tc>
          <w:tcPr>
            <w:tcW w:w="1951" w:type="dxa"/>
          </w:tcPr>
          <w:p w14:paraId="0471C864" w14:textId="77777777" w:rsidR="00F200AF" w:rsidRPr="00D317E0" w:rsidRDefault="00000000">
            <w:pPr>
              <w:spacing w:after="40" w:line="276" w:lineRule="auto"/>
              <w:jc w:val="left"/>
              <w:rPr>
                <w:szCs w:val="26"/>
              </w:rPr>
            </w:pPr>
            <w:r w:rsidRPr="00D317E0">
              <w:rPr>
                <w:szCs w:val="26"/>
              </w:rPr>
              <w:t>so_du</w:t>
            </w:r>
          </w:p>
        </w:tc>
        <w:tc>
          <w:tcPr>
            <w:tcW w:w="2693" w:type="dxa"/>
          </w:tcPr>
          <w:p w14:paraId="1C214752" w14:textId="77777777" w:rsidR="00F200AF" w:rsidRPr="00D317E0" w:rsidRDefault="00000000">
            <w:pPr>
              <w:spacing w:after="40" w:line="276" w:lineRule="auto"/>
              <w:jc w:val="center"/>
              <w:rPr>
                <w:szCs w:val="26"/>
              </w:rPr>
            </w:pPr>
            <w:proofErr w:type="gramStart"/>
            <w:r w:rsidRPr="00D317E0">
              <w:rPr>
                <w:szCs w:val="26"/>
              </w:rPr>
              <w:t>DECIMAL(</w:t>
            </w:r>
            <w:proofErr w:type="gramEnd"/>
            <w:r w:rsidRPr="00D317E0">
              <w:rPr>
                <w:szCs w:val="26"/>
              </w:rPr>
              <w:t>15,0)</w:t>
            </w:r>
          </w:p>
        </w:tc>
        <w:tc>
          <w:tcPr>
            <w:tcW w:w="1418" w:type="dxa"/>
          </w:tcPr>
          <w:p w14:paraId="43B9E7F6" w14:textId="77777777" w:rsidR="00F200AF" w:rsidRPr="00D317E0" w:rsidRDefault="00000000">
            <w:pPr>
              <w:spacing w:after="40" w:line="276" w:lineRule="auto"/>
              <w:jc w:val="center"/>
              <w:rPr>
                <w:szCs w:val="26"/>
              </w:rPr>
            </w:pPr>
            <w:r w:rsidRPr="00D317E0">
              <w:rPr>
                <w:szCs w:val="26"/>
              </w:rPr>
              <w:t>-</w:t>
            </w:r>
          </w:p>
        </w:tc>
        <w:tc>
          <w:tcPr>
            <w:tcW w:w="1843" w:type="dxa"/>
          </w:tcPr>
          <w:p w14:paraId="4E0493AB" w14:textId="77777777" w:rsidR="00F200AF" w:rsidRPr="00D317E0" w:rsidRDefault="00000000">
            <w:pPr>
              <w:spacing w:after="40" w:line="276" w:lineRule="auto"/>
              <w:jc w:val="center"/>
              <w:rPr>
                <w:szCs w:val="26"/>
              </w:rPr>
            </w:pPr>
            <w:r w:rsidRPr="00D317E0">
              <w:rPr>
                <w:szCs w:val="26"/>
              </w:rPr>
              <w:t>YES</w:t>
            </w:r>
          </w:p>
        </w:tc>
        <w:tc>
          <w:tcPr>
            <w:tcW w:w="1716" w:type="dxa"/>
          </w:tcPr>
          <w:p w14:paraId="20A1F604" w14:textId="77777777" w:rsidR="00F200AF" w:rsidRPr="00D317E0" w:rsidRDefault="00000000">
            <w:pPr>
              <w:spacing w:after="40" w:line="276" w:lineRule="auto"/>
              <w:jc w:val="left"/>
              <w:rPr>
                <w:szCs w:val="26"/>
              </w:rPr>
            </w:pPr>
            <w:r w:rsidRPr="00D317E0">
              <w:rPr>
                <w:szCs w:val="26"/>
              </w:rPr>
              <w:t>Số dư ví ảo dùng thanh toán vé</w:t>
            </w:r>
          </w:p>
        </w:tc>
      </w:tr>
      <w:tr w:rsidR="00F200AF" w:rsidRPr="00D317E0" w14:paraId="3D86FA35" w14:textId="77777777" w:rsidTr="00D317E0">
        <w:tc>
          <w:tcPr>
            <w:tcW w:w="1951" w:type="dxa"/>
          </w:tcPr>
          <w:p w14:paraId="28D8074D" w14:textId="77777777" w:rsidR="00F200AF" w:rsidRPr="00D317E0" w:rsidRDefault="00000000">
            <w:pPr>
              <w:spacing w:after="40" w:line="276" w:lineRule="auto"/>
              <w:jc w:val="left"/>
              <w:rPr>
                <w:szCs w:val="26"/>
              </w:rPr>
            </w:pPr>
            <w:r w:rsidRPr="00D317E0">
              <w:rPr>
                <w:szCs w:val="26"/>
              </w:rPr>
              <w:t>trang_thai_tai_khoan</w:t>
            </w:r>
          </w:p>
        </w:tc>
        <w:tc>
          <w:tcPr>
            <w:tcW w:w="2693" w:type="dxa"/>
          </w:tcPr>
          <w:p w14:paraId="029CD963" w14:textId="77777777" w:rsidR="00F200AF" w:rsidRPr="00D317E0" w:rsidRDefault="00000000">
            <w:pPr>
              <w:spacing w:after="40" w:line="276" w:lineRule="auto"/>
              <w:jc w:val="center"/>
              <w:rPr>
                <w:szCs w:val="26"/>
              </w:rPr>
            </w:pPr>
            <w:r w:rsidRPr="00D317E0">
              <w:rPr>
                <w:szCs w:val="26"/>
              </w:rPr>
              <w:t>ENUM('active','suspended')</w:t>
            </w:r>
          </w:p>
        </w:tc>
        <w:tc>
          <w:tcPr>
            <w:tcW w:w="1418" w:type="dxa"/>
          </w:tcPr>
          <w:p w14:paraId="564C669B" w14:textId="77777777" w:rsidR="00F200AF" w:rsidRPr="00D317E0" w:rsidRDefault="00000000">
            <w:pPr>
              <w:spacing w:after="40" w:line="276" w:lineRule="auto"/>
              <w:jc w:val="center"/>
              <w:rPr>
                <w:szCs w:val="26"/>
              </w:rPr>
            </w:pPr>
            <w:r w:rsidRPr="00D317E0">
              <w:rPr>
                <w:szCs w:val="26"/>
              </w:rPr>
              <w:t>-</w:t>
            </w:r>
          </w:p>
        </w:tc>
        <w:tc>
          <w:tcPr>
            <w:tcW w:w="1843" w:type="dxa"/>
          </w:tcPr>
          <w:p w14:paraId="4C0938A1" w14:textId="77777777" w:rsidR="00F200AF" w:rsidRPr="00D317E0" w:rsidRDefault="00000000">
            <w:pPr>
              <w:spacing w:after="40" w:line="276" w:lineRule="auto"/>
              <w:jc w:val="center"/>
              <w:rPr>
                <w:szCs w:val="26"/>
              </w:rPr>
            </w:pPr>
            <w:r w:rsidRPr="00D317E0">
              <w:rPr>
                <w:szCs w:val="26"/>
              </w:rPr>
              <w:t>YES</w:t>
            </w:r>
          </w:p>
        </w:tc>
        <w:tc>
          <w:tcPr>
            <w:tcW w:w="1716" w:type="dxa"/>
          </w:tcPr>
          <w:p w14:paraId="18CE4DAF" w14:textId="77777777" w:rsidR="00F200AF" w:rsidRPr="00D317E0" w:rsidRDefault="00000000">
            <w:pPr>
              <w:spacing w:after="40" w:line="276" w:lineRule="auto"/>
              <w:jc w:val="left"/>
              <w:rPr>
                <w:szCs w:val="26"/>
              </w:rPr>
            </w:pPr>
            <w:r w:rsidRPr="00D317E0">
              <w:rPr>
                <w:szCs w:val="26"/>
              </w:rPr>
              <w:t>Trạng thái hoạt động của tài khoản</w:t>
            </w:r>
          </w:p>
        </w:tc>
      </w:tr>
      <w:tr w:rsidR="00F200AF" w:rsidRPr="00D317E0" w14:paraId="06CAD59F" w14:textId="77777777" w:rsidTr="00D317E0">
        <w:tc>
          <w:tcPr>
            <w:tcW w:w="1951" w:type="dxa"/>
          </w:tcPr>
          <w:p w14:paraId="7E398F9A" w14:textId="77777777" w:rsidR="00F200AF" w:rsidRPr="00D317E0" w:rsidRDefault="00000000">
            <w:pPr>
              <w:spacing w:after="40" w:line="276" w:lineRule="auto"/>
              <w:jc w:val="left"/>
              <w:rPr>
                <w:szCs w:val="26"/>
              </w:rPr>
            </w:pPr>
            <w:r w:rsidRPr="00D317E0">
              <w:rPr>
                <w:szCs w:val="26"/>
              </w:rPr>
              <w:t>so_thich_json</w:t>
            </w:r>
          </w:p>
        </w:tc>
        <w:tc>
          <w:tcPr>
            <w:tcW w:w="2693" w:type="dxa"/>
          </w:tcPr>
          <w:p w14:paraId="01470AAC" w14:textId="77777777" w:rsidR="00F200AF" w:rsidRPr="00D317E0" w:rsidRDefault="00000000">
            <w:pPr>
              <w:spacing w:after="40" w:line="276" w:lineRule="auto"/>
              <w:jc w:val="center"/>
              <w:rPr>
                <w:szCs w:val="26"/>
              </w:rPr>
            </w:pPr>
            <w:r w:rsidRPr="00D317E0">
              <w:rPr>
                <w:szCs w:val="26"/>
              </w:rPr>
              <w:t>JSON</w:t>
            </w:r>
          </w:p>
        </w:tc>
        <w:tc>
          <w:tcPr>
            <w:tcW w:w="1418" w:type="dxa"/>
          </w:tcPr>
          <w:p w14:paraId="1D71288D" w14:textId="77777777" w:rsidR="00F200AF" w:rsidRPr="00D317E0" w:rsidRDefault="00000000">
            <w:pPr>
              <w:spacing w:after="40" w:line="276" w:lineRule="auto"/>
              <w:jc w:val="center"/>
              <w:rPr>
                <w:szCs w:val="26"/>
              </w:rPr>
            </w:pPr>
            <w:r w:rsidRPr="00D317E0">
              <w:rPr>
                <w:szCs w:val="26"/>
              </w:rPr>
              <w:t>-</w:t>
            </w:r>
          </w:p>
        </w:tc>
        <w:tc>
          <w:tcPr>
            <w:tcW w:w="1843" w:type="dxa"/>
          </w:tcPr>
          <w:p w14:paraId="192D6851" w14:textId="77777777" w:rsidR="00F200AF" w:rsidRPr="00D317E0" w:rsidRDefault="00000000">
            <w:pPr>
              <w:spacing w:after="40" w:line="276" w:lineRule="auto"/>
              <w:jc w:val="center"/>
              <w:rPr>
                <w:szCs w:val="26"/>
              </w:rPr>
            </w:pPr>
            <w:r w:rsidRPr="00D317E0">
              <w:rPr>
                <w:szCs w:val="26"/>
              </w:rPr>
              <w:t>YES</w:t>
            </w:r>
          </w:p>
        </w:tc>
        <w:tc>
          <w:tcPr>
            <w:tcW w:w="1716" w:type="dxa"/>
          </w:tcPr>
          <w:p w14:paraId="7E07A827" w14:textId="77777777" w:rsidR="00F200AF" w:rsidRPr="00D317E0" w:rsidRDefault="00000000">
            <w:pPr>
              <w:spacing w:after="40" w:line="276" w:lineRule="auto"/>
              <w:jc w:val="left"/>
              <w:rPr>
                <w:szCs w:val="26"/>
              </w:rPr>
            </w:pPr>
            <w:r w:rsidRPr="00D317E0">
              <w:rPr>
                <w:szCs w:val="26"/>
              </w:rPr>
              <w:t>Mảng chứa danh mục sở thích du lịch</w:t>
            </w:r>
          </w:p>
        </w:tc>
      </w:tr>
    </w:tbl>
    <w:p w14:paraId="2E71F0C8" w14:textId="77777777" w:rsidR="00F200AF" w:rsidRDefault="00F200AF"/>
    <w:p w14:paraId="642EEF16" w14:textId="77777777" w:rsidR="00F200AF" w:rsidRDefault="00000000">
      <w:pPr>
        <w:pStyle w:val="CaptionBng"/>
        <w:keepNext/>
        <w:spacing w:before="120" w:after="60"/>
      </w:pPr>
      <w:bookmarkStart w:id="42" w:name="_Toc233852653"/>
      <w:r>
        <w:t>Bảng 2.2: Từ điển dữ liệu bảng ho_so_khu_du_lich (hồ sơ khu du lịch)</w:t>
      </w:r>
      <w:bookmarkEnd w:id="42"/>
    </w:p>
    <w:tbl>
      <w:tblPr>
        <w:tblStyle w:val="TableGrid"/>
        <w:tblW w:w="0" w:type="auto"/>
        <w:tblLayout w:type="fixed"/>
        <w:tblLook w:val="04A0" w:firstRow="1" w:lastRow="0" w:firstColumn="1" w:lastColumn="0" w:noHBand="0" w:noVBand="1"/>
      </w:tblPr>
      <w:tblGrid>
        <w:gridCol w:w="1951"/>
        <w:gridCol w:w="2268"/>
        <w:gridCol w:w="1701"/>
        <w:gridCol w:w="1843"/>
        <w:gridCol w:w="1858"/>
      </w:tblGrid>
      <w:tr w:rsidR="00F200AF" w:rsidRPr="00D317E0" w14:paraId="154D18F1" w14:textId="77777777" w:rsidTr="00D317E0">
        <w:tc>
          <w:tcPr>
            <w:tcW w:w="1951" w:type="dxa"/>
          </w:tcPr>
          <w:p w14:paraId="7797154D" w14:textId="77777777" w:rsidR="00F200AF" w:rsidRPr="00D317E0" w:rsidRDefault="00000000">
            <w:pPr>
              <w:jc w:val="center"/>
              <w:rPr>
                <w:szCs w:val="26"/>
              </w:rPr>
            </w:pPr>
            <w:proofErr w:type="spellStart"/>
            <w:r w:rsidRPr="00D317E0">
              <w:rPr>
                <w:b/>
                <w:szCs w:val="26"/>
              </w:rPr>
              <w:t>Tên</w:t>
            </w:r>
            <w:proofErr w:type="spellEnd"/>
            <w:r w:rsidRPr="00D317E0">
              <w:rPr>
                <w:b/>
                <w:szCs w:val="26"/>
              </w:rPr>
              <w:t xml:space="preserve"> </w:t>
            </w:r>
            <w:proofErr w:type="spellStart"/>
            <w:r w:rsidRPr="00D317E0">
              <w:rPr>
                <w:b/>
                <w:szCs w:val="26"/>
              </w:rPr>
              <w:t>cột</w:t>
            </w:r>
            <w:proofErr w:type="spellEnd"/>
            <w:r w:rsidRPr="00D317E0">
              <w:rPr>
                <w:b/>
                <w:szCs w:val="26"/>
              </w:rPr>
              <w:t xml:space="preserve"> (Field)</w:t>
            </w:r>
          </w:p>
        </w:tc>
        <w:tc>
          <w:tcPr>
            <w:tcW w:w="2268" w:type="dxa"/>
          </w:tcPr>
          <w:p w14:paraId="7A1923E7" w14:textId="77777777" w:rsidR="00F200AF" w:rsidRPr="00D317E0" w:rsidRDefault="00000000">
            <w:pPr>
              <w:jc w:val="center"/>
              <w:rPr>
                <w:szCs w:val="26"/>
              </w:rPr>
            </w:pPr>
            <w:r w:rsidRPr="00D317E0">
              <w:rPr>
                <w:b/>
                <w:szCs w:val="26"/>
              </w:rPr>
              <w:t>Kiểu dữ liệu</w:t>
            </w:r>
          </w:p>
        </w:tc>
        <w:tc>
          <w:tcPr>
            <w:tcW w:w="1701" w:type="dxa"/>
          </w:tcPr>
          <w:p w14:paraId="31835BB7" w14:textId="77777777" w:rsidR="00F200AF" w:rsidRPr="00D317E0" w:rsidRDefault="00000000">
            <w:pPr>
              <w:jc w:val="center"/>
              <w:rPr>
                <w:szCs w:val="26"/>
              </w:rPr>
            </w:pPr>
            <w:r w:rsidRPr="00D317E0">
              <w:rPr>
                <w:b/>
                <w:szCs w:val="26"/>
              </w:rPr>
              <w:t>Khóa (Key)</w:t>
            </w:r>
          </w:p>
        </w:tc>
        <w:tc>
          <w:tcPr>
            <w:tcW w:w="1843" w:type="dxa"/>
          </w:tcPr>
          <w:p w14:paraId="17624CA1" w14:textId="77777777" w:rsidR="00F200AF" w:rsidRPr="00D317E0" w:rsidRDefault="00000000">
            <w:pPr>
              <w:jc w:val="center"/>
              <w:rPr>
                <w:szCs w:val="26"/>
              </w:rPr>
            </w:pPr>
            <w:r w:rsidRPr="00D317E0">
              <w:rPr>
                <w:b/>
                <w:szCs w:val="26"/>
              </w:rPr>
              <w:t>Cho phép Null</w:t>
            </w:r>
          </w:p>
        </w:tc>
        <w:tc>
          <w:tcPr>
            <w:tcW w:w="1858" w:type="dxa"/>
          </w:tcPr>
          <w:p w14:paraId="31228B77" w14:textId="77777777" w:rsidR="00F200AF" w:rsidRPr="00D317E0" w:rsidRDefault="00000000">
            <w:pPr>
              <w:jc w:val="center"/>
              <w:rPr>
                <w:szCs w:val="26"/>
              </w:rPr>
            </w:pPr>
            <w:r w:rsidRPr="00D317E0">
              <w:rPr>
                <w:b/>
                <w:szCs w:val="26"/>
              </w:rPr>
              <w:t>Mô tả ý nghĩa</w:t>
            </w:r>
          </w:p>
        </w:tc>
      </w:tr>
      <w:tr w:rsidR="00F200AF" w:rsidRPr="00D317E0" w14:paraId="28497C73" w14:textId="77777777" w:rsidTr="00D317E0">
        <w:tc>
          <w:tcPr>
            <w:tcW w:w="1951" w:type="dxa"/>
          </w:tcPr>
          <w:p w14:paraId="49C29EAE" w14:textId="77777777" w:rsidR="00F200AF" w:rsidRPr="00D317E0" w:rsidRDefault="00000000">
            <w:pPr>
              <w:spacing w:after="40" w:line="276" w:lineRule="auto"/>
              <w:jc w:val="left"/>
              <w:rPr>
                <w:szCs w:val="26"/>
              </w:rPr>
            </w:pPr>
            <w:r w:rsidRPr="00D317E0">
              <w:rPr>
                <w:szCs w:val="26"/>
              </w:rPr>
              <w:t>id_nguoi_dung</w:t>
            </w:r>
          </w:p>
        </w:tc>
        <w:tc>
          <w:tcPr>
            <w:tcW w:w="2268" w:type="dxa"/>
          </w:tcPr>
          <w:p w14:paraId="4A4E5DD7" w14:textId="77777777" w:rsidR="00F200AF" w:rsidRPr="00D317E0" w:rsidRDefault="00000000">
            <w:pPr>
              <w:spacing w:after="40" w:line="276" w:lineRule="auto"/>
              <w:jc w:val="center"/>
              <w:rPr>
                <w:szCs w:val="26"/>
              </w:rPr>
            </w:pPr>
            <w:r w:rsidRPr="00D317E0">
              <w:rPr>
                <w:szCs w:val="26"/>
              </w:rPr>
              <w:t>INT</w:t>
            </w:r>
          </w:p>
        </w:tc>
        <w:tc>
          <w:tcPr>
            <w:tcW w:w="1701" w:type="dxa"/>
          </w:tcPr>
          <w:p w14:paraId="3B72D8C6" w14:textId="77777777" w:rsidR="00F200AF" w:rsidRPr="00D317E0" w:rsidRDefault="00000000">
            <w:pPr>
              <w:spacing w:after="40" w:line="276" w:lineRule="auto"/>
              <w:jc w:val="center"/>
              <w:rPr>
                <w:szCs w:val="26"/>
              </w:rPr>
            </w:pPr>
            <w:r w:rsidRPr="00D317E0">
              <w:rPr>
                <w:szCs w:val="26"/>
              </w:rPr>
              <w:t>PRIMARY, FOREIGN KEY</w:t>
            </w:r>
          </w:p>
        </w:tc>
        <w:tc>
          <w:tcPr>
            <w:tcW w:w="1843" w:type="dxa"/>
          </w:tcPr>
          <w:p w14:paraId="3FF2EB56" w14:textId="77777777" w:rsidR="00F200AF" w:rsidRPr="00D317E0" w:rsidRDefault="00000000">
            <w:pPr>
              <w:spacing w:after="40" w:line="276" w:lineRule="auto"/>
              <w:jc w:val="center"/>
              <w:rPr>
                <w:szCs w:val="26"/>
              </w:rPr>
            </w:pPr>
            <w:r w:rsidRPr="00D317E0">
              <w:rPr>
                <w:szCs w:val="26"/>
              </w:rPr>
              <w:t>NO</w:t>
            </w:r>
          </w:p>
        </w:tc>
        <w:tc>
          <w:tcPr>
            <w:tcW w:w="1858" w:type="dxa"/>
          </w:tcPr>
          <w:p w14:paraId="653B200D" w14:textId="77777777" w:rsidR="00F200AF" w:rsidRPr="00D317E0" w:rsidRDefault="00000000">
            <w:pPr>
              <w:spacing w:after="40" w:line="276" w:lineRule="auto"/>
              <w:jc w:val="left"/>
              <w:rPr>
                <w:szCs w:val="26"/>
              </w:rPr>
            </w:pPr>
            <w:r w:rsidRPr="00D317E0">
              <w:rPr>
                <w:szCs w:val="26"/>
              </w:rPr>
              <w:t>Liên kết với id trong bảng nguoi_dung</w:t>
            </w:r>
          </w:p>
        </w:tc>
      </w:tr>
      <w:tr w:rsidR="00F200AF" w:rsidRPr="00D317E0" w14:paraId="5735A2EC" w14:textId="77777777" w:rsidTr="00D317E0">
        <w:tc>
          <w:tcPr>
            <w:tcW w:w="1951" w:type="dxa"/>
          </w:tcPr>
          <w:p w14:paraId="26380692" w14:textId="77777777" w:rsidR="00F200AF" w:rsidRPr="00D317E0" w:rsidRDefault="00000000">
            <w:pPr>
              <w:spacing w:after="40" w:line="276" w:lineRule="auto"/>
              <w:jc w:val="left"/>
              <w:rPr>
                <w:szCs w:val="26"/>
              </w:rPr>
            </w:pPr>
            <w:r w:rsidRPr="00D317E0">
              <w:rPr>
                <w:szCs w:val="26"/>
              </w:rPr>
              <w:t>ten_khu_du_lich</w:t>
            </w:r>
          </w:p>
        </w:tc>
        <w:tc>
          <w:tcPr>
            <w:tcW w:w="2268" w:type="dxa"/>
          </w:tcPr>
          <w:p w14:paraId="4E60CAC2"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255)</w:t>
            </w:r>
          </w:p>
        </w:tc>
        <w:tc>
          <w:tcPr>
            <w:tcW w:w="1701" w:type="dxa"/>
          </w:tcPr>
          <w:p w14:paraId="724F4565" w14:textId="77777777" w:rsidR="00F200AF" w:rsidRPr="00D317E0" w:rsidRDefault="00000000">
            <w:pPr>
              <w:spacing w:after="40" w:line="276" w:lineRule="auto"/>
              <w:jc w:val="center"/>
              <w:rPr>
                <w:szCs w:val="26"/>
              </w:rPr>
            </w:pPr>
            <w:r w:rsidRPr="00D317E0">
              <w:rPr>
                <w:szCs w:val="26"/>
              </w:rPr>
              <w:t>-</w:t>
            </w:r>
          </w:p>
        </w:tc>
        <w:tc>
          <w:tcPr>
            <w:tcW w:w="1843" w:type="dxa"/>
          </w:tcPr>
          <w:p w14:paraId="66263A7C" w14:textId="77777777" w:rsidR="00F200AF" w:rsidRPr="00D317E0" w:rsidRDefault="00000000">
            <w:pPr>
              <w:spacing w:after="40" w:line="276" w:lineRule="auto"/>
              <w:jc w:val="center"/>
              <w:rPr>
                <w:szCs w:val="26"/>
              </w:rPr>
            </w:pPr>
            <w:r w:rsidRPr="00D317E0">
              <w:rPr>
                <w:szCs w:val="26"/>
              </w:rPr>
              <w:t>NO</w:t>
            </w:r>
          </w:p>
        </w:tc>
        <w:tc>
          <w:tcPr>
            <w:tcW w:w="1858" w:type="dxa"/>
          </w:tcPr>
          <w:p w14:paraId="639E9E8E" w14:textId="77777777" w:rsidR="00F200AF" w:rsidRPr="00D317E0" w:rsidRDefault="00000000">
            <w:pPr>
              <w:spacing w:after="40" w:line="276" w:lineRule="auto"/>
              <w:jc w:val="left"/>
              <w:rPr>
                <w:szCs w:val="26"/>
              </w:rPr>
            </w:pPr>
            <w:r w:rsidRPr="00D317E0">
              <w:rPr>
                <w:szCs w:val="26"/>
              </w:rPr>
              <w:t>Tên khu du lịch hoặc tên doanh nghiệp</w:t>
            </w:r>
          </w:p>
        </w:tc>
      </w:tr>
      <w:tr w:rsidR="00F200AF" w:rsidRPr="00D317E0" w14:paraId="58764A93" w14:textId="77777777" w:rsidTr="00D317E0">
        <w:tc>
          <w:tcPr>
            <w:tcW w:w="1951" w:type="dxa"/>
          </w:tcPr>
          <w:p w14:paraId="3FB822CF" w14:textId="77777777" w:rsidR="00F200AF" w:rsidRPr="00D317E0" w:rsidRDefault="00000000">
            <w:pPr>
              <w:spacing w:after="40" w:line="276" w:lineRule="auto"/>
              <w:jc w:val="left"/>
              <w:rPr>
                <w:szCs w:val="26"/>
              </w:rPr>
            </w:pPr>
            <w:r w:rsidRPr="00D317E0">
              <w:rPr>
                <w:szCs w:val="26"/>
              </w:rPr>
              <w:t>giay_phep_kinh_doanh</w:t>
            </w:r>
          </w:p>
        </w:tc>
        <w:tc>
          <w:tcPr>
            <w:tcW w:w="2268" w:type="dxa"/>
          </w:tcPr>
          <w:p w14:paraId="161C2855"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255)</w:t>
            </w:r>
          </w:p>
        </w:tc>
        <w:tc>
          <w:tcPr>
            <w:tcW w:w="1701" w:type="dxa"/>
          </w:tcPr>
          <w:p w14:paraId="51440325" w14:textId="77777777" w:rsidR="00F200AF" w:rsidRPr="00D317E0" w:rsidRDefault="00000000">
            <w:pPr>
              <w:spacing w:after="40" w:line="276" w:lineRule="auto"/>
              <w:jc w:val="center"/>
              <w:rPr>
                <w:szCs w:val="26"/>
              </w:rPr>
            </w:pPr>
            <w:r w:rsidRPr="00D317E0">
              <w:rPr>
                <w:szCs w:val="26"/>
              </w:rPr>
              <w:t>-</w:t>
            </w:r>
          </w:p>
        </w:tc>
        <w:tc>
          <w:tcPr>
            <w:tcW w:w="1843" w:type="dxa"/>
          </w:tcPr>
          <w:p w14:paraId="39397A1C" w14:textId="77777777" w:rsidR="00F200AF" w:rsidRPr="00D317E0" w:rsidRDefault="00000000">
            <w:pPr>
              <w:spacing w:after="40" w:line="276" w:lineRule="auto"/>
              <w:jc w:val="center"/>
              <w:rPr>
                <w:szCs w:val="26"/>
              </w:rPr>
            </w:pPr>
            <w:r w:rsidRPr="00D317E0">
              <w:rPr>
                <w:szCs w:val="26"/>
              </w:rPr>
              <w:t>YES</w:t>
            </w:r>
          </w:p>
        </w:tc>
        <w:tc>
          <w:tcPr>
            <w:tcW w:w="1858" w:type="dxa"/>
          </w:tcPr>
          <w:p w14:paraId="6D0E4B93" w14:textId="77777777" w:rsidR="00F200AF" w:rsidRPr="00D317E0" w:rsidRDefault="00000000">
            <w:pPr>
              <w:spacing w:after="40" w:line="276" w:lineRule="auto"/>
              <w:jc w:val="left"/>
              <w:rPr>
                <w:szCs w:val="26"/>
              </w:rPr>
            </w:pPr>
            <w:r w:rsidRPr="00D317E0">
              <w:rPr>
                <w:szCs w:val="26"/>
              </w:rPr>
              <w:t>Mã số thuế hoặc giấy phép kinh doanh</w:t>
            </w:r>
          </w:p>
        </w:tc>
      </w:tr>
      <w:tr w:rsidR="00F200AF" w:rsidRPr="00D317E0" w14:paraId="1690A5A5" w14:textId="77777777" w:rsidTr="00D317E0">
        <w:tc>
          <w:tcPr>
            <w:tcW w:w="1951" w:type="dxa"/>
          </w:tcPr>
          <w:p w14:paraId="4D17D320" w14:textId="77777777" w:rsidR="00F200AF" w:rsidRPr="00D317E0" w:rsidRDefault="00000000">
            <w:pPr>
              <w:spacing w:after="40" w:line="276" w:lineRule="auto"/>
              <w:jc w:val="left"/>
              <w:rPr>
                <w:szCs w:val="26"/>
              </w:rPr>
            </w:pPr>
            <w:r w:rsidRPr="00D317E0">
              <w:rPr>
                <w:szCs w:val="26"/>
              </w:rPr>
              <w:t>dia_chi_chi_tiet</w:t>
            </w:r>
          </w:p>
        </w:tc>
        <w:tc>
          <w:tcPr>
            <w:tcW w:w="2268" w:type="dxa"/>
          </w:tcPr>
          <w:p w14:paraId="260B57C8" w14:textId="77777777" w:rsidR="00F200AF" w:rsidRPr="00D317E0" w:rsidRDefault="00000000">
            <w:pPr>
              <w:spacing w:after="40" w:line="276" w:lineRule="auto"/>
              <w:jc w:val="center"/>
              <w:rPr>
                <w:szCs w:val="26"/>
              </w:rPr>
            </w:pPr>
            <w:r w:rsidRPr="00D317E0">
              <w:rPr>
                <w:szCs w:val="26"/>
              </w:rPr>
              <w:t>TEXT</w:t>
            </w:r>
          </w:p>
        </w:tc>
        <w:tc>
          <w:tcPr>
            <w:tcW w:w="1701" w:type="dxa"/>
          </w:tcPr>
          <w:p w14:paraId="1C334F60" w14:textId="77777777" w:rsidR="00F200AF" w:rsidRPr="00D317E0" w:rsidRDefault="00000000">
            <w:pPr>
              <w:spacing w:after="40" w:line="276" w:lineRule="auto"/>
              <w:jc w:val="center"/>
              <w:rPr>
                <w:szCs w:val="26"/>
              </w:rPr>
            </w:pPr>
            <w:r w:rsidRPr="00D317E0">
              <w:rPr>
                <w:szCs w:val="26"/>
              </w:rPr>
              <w:t>-</w:t>
            </w:r>
          </w:p>
        </w:tc>
        <w:tc>
          <w:tcPr>
            <w:tcW w:w="1843" w:type="dxa"/>
          </w:tcPr>
          <w:p w14:paraId="7778E6CB" w14:textId="77777777" w:rsidR="00F200AF" w:rsidRPr="00D317E0" w:rsidRDefault="00000000">
            <w:pPr>
              <w:spacing w:after="40" w:line="276" w:lineRule="auto"/>
              <w:jc w:val="center"/>
              <w:rPr>
                <w:szCs w:val="26"/>
              </w:rPr>
            </w:pPr>
            <w:r w:rsidRPr="00D317E0">
              <w:rPr>
                <w:szCs w:val="26"/>
              </w:rPr>
              <w:t>YES</w:t>
            </w:r>
          </w:p>
        </w:tc>
        <w:tc>
          <w:tcPr>
            <w:tcW w:w="1858" w:type="dxa"/>
          </w:tcPr>
          <w:p w14:paraId="743B008A" w14:textId="77777777" w:rsidR="00F200AF" w:rsidRPr="00D317E0" w:rsidRDefault="00000000">
            <w:pPr>
              <w:spacing w:after="40" w:line="276" w:lineRule="auto"/>
              <w:jc w:val="left"/>
              <w:rPr>
                <w:szCs w:val="26"/>
              </w:rPr>
            </w:pPr>
            <w:r w:rsidRPr="00D317E0">
              <w:rPr>
                <w:szCs w:val="26"/>
              </w:rPr>
              <w:t>Địa chỉ cụ thể của khu du lịch</w:t>
            </w:r>
          </w:p>
        </w:tc>
      </w:tr>
      <w:tr w:rsidR="00F200AF" w:rsidRPr="00D317E0" w14:paraId="0B471FA3" w14:textId="77777777" w:rsidTr="00D317E0">
        <w:tc>
          <w:tcPr>
            <w:tcW w:w="1951" w:type="dxa"/>
          </w:tcPr>
          <w:p w14:paraId="462F79FE" w14:textId="77777777" w:rsidR="00F200AF" w:rsidRPr="00D317E0" w:rsidRDefault="00000000">
            <w:pPr>
              <w:spacing w:after="40" w:line="276" w:lineRule="auto"/>
              <w:jc w:val="left"/>
              <w:rPr>
                <w:szCs w:val="26"/>
              </w:rPr>
            </w:pPr>
            <w:r w:rsidRPr="00D317E0">
              <w:rPr>
                <w:szCs w:val="26"/>
              </w:rPr>
              <w:t>tinh_thanh</w:t>
            </w:r>
          </w:p>
        </w:tc>
        <w:tc>
          <w:tcPr>
            <w:tcW w:w="2268" w:type="dxa"/>
          </w:tcPr>
          <w:p w14:paraId="2667D0F4"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100)</w:t>
            </w:r>
          </w:p>
        </w:tc>
        <w:tc>
          <w:tcPr>
            <w:tcW w:w="1701" w:type="dxa"/>
          </w:tcPr>
          <w:p w14:paraId="77C7E5A6" w14:textId="77777777" w:rsidR="00F200AF" w:rsidRPr="00D317E0" w:rsidRDefault="00000000">
            <w:pPr>
              <w:spacing w:after="40" w:line="276" w:lineRule="auto"/>
              <w:jc w:val="center"/>
              <w:rPr>
                <w:szCs w:val="26"/>
              </w:rPr>
            </w:pPr>
            <w:r w:rsidRPr="00D317E0">
              <w:rPr>
                <w:szCs w:val="26"/>
              </w:rPr>
              <w:t>-</w:t>
            </w:r>
          </w:p>
        </w:tc>
        <w:tc>
          <w:tcPr>
            <w:tcW w:w="1843" w:type="dxa"/>
          </w:tcPr>
          <w:p w14:paraId="4AC1F64F" w14:textId="77777777" w:rsidR="00F200AF" w:rsidRPr="00D317E0" w:rsidRDefault="00000000">
            <w:pPr>
              <w:spacing w:after="40" w:line="276" w:lineRule="auto"/>
              <w:jc w:val="center"/>
              <w:rPr>
                <w:szCs w:val="26"/>
              </w:rPr>
            </w:pPr>
            <w:r w:rsidRPr="00D317E0">
              <w:rPr>
                <w:szCs w:val="26"/>
              </w:rPr>
              <w:t>YES</w:t>
            </w:r>
          </w:p>
        </w:tc>
        <w:tc>
          <w:tcPr>
            <w:tcW w:w="1858" w:type="dxa"/>
          </w:tcPr>
          <w:p w14:paraId="0E1308D9" w14:textId="77777777" w:rsidR="00F200AF" w:rsidRPr="00D317E0" w:rsidRDefault="00000000">
            <w:pPr>
              <w:spacing w:after="40" w:line="276" w:lineRule="auto"/>
              <w:jc w:val="left"/>
              <w:rPr>
                <w:szCs w:val="26"/>
              </w:rPr>
            </w:pPr>
            <w:r w:rsidRPr="00D317E0">
              <w:rPr>
                <w:szCs w:val="26"/>
              </w:rPr>
              <w:t>Tỉnh/Thành phố tọa lạc</w:t>
            </w:r>
          </w:p>
        </w:tc>
      </w:tr>
      <w:tr w:rsidR="00F200AF" w:rsidRPr="00D317E0" w14:paraId="679C0875" w14:textId="77777777" w:rsidTr="00D317E0">
        <w:tc>
          <w:tcPr>
            <w:tcW w:w="1951" w:type="dxa"/>
          </w:tcPr>
          <w:p w14:paraId="42956989" w14:textId="77777777" w:rsidR="00F200AF" w:rsidRPr="00D317E0" w:rsidRDefault="00000000">
            <w:pPr>
              <w:spacing w:after="40" w:line="276" w:lineRule="auto"/>
              <w:jc w:val="left"/>
              <w:rPr>
                <w:szCs w:val="26"/>
              </w:rPr>
            </w:pPr>
            <w:r w:rsidRPr="00D317E0">
              <w:rPr>
                <w:szCs w:val="26"/>
              </w:rPr>
              <w:t>mo_ta_tong_qu</w:t>
            </w:r>
            <w:r w:rsidRPr="00D317E0">
              <w:rPr>
                <w:szCs w:val="26"/>
              </w:rPr>
              <w:lastRenderedPageBreak/>
              <w:t>an</w:t>
            </w:r>
          </w:p>
        </w:tc>
        <w:tc>
          <w:tcPr>
            <w:tcW w:w="2268" w:type="dxa"/>
          </w:tcPr>
          <w:p w14:paraId="78FE84E2" w14:textId="77777777" w:rsidR="00F200AF" w:rsidRPr="00D317E0" w:rsidRDefault="00000000">
            <w:pPr>
              <w:spacing w:after="40" w:line="276" w:lineRule="auto"/>
              <w:jc w:val="center"/>
              <w:rPr>
                <w:szCs w:val="26"/>
              </w:rPr>
            </w:pPr>
            <w:r w:rsidRPr="00D317E0">
              <w:rPr>
                <w:szCs w:val="26"/>
              </w:rPr>
              <w:lastRenderedPageBreak/>
              <w:t>TEXT</w:t>
            </w:r>
          </w:p>
        </w:tc>
        <w:tc>
          <w:tcPr>
            <w:tcW w:w="1701" w:type="dxa"/>
          </w:tcPr>
          <w:p w14:paraId="573CC351" w14:textId="77777777" w:rsidR="00F200AF" w:rsidRPr="00D317E0" w:rsidRDefault="00000000">
            <w:pPr>
              <w:spacing w:after="40" w:line="276" w:lineRule="auto"/>
              <w:jc w:val="center"/>
              <w:rPr>
                <w:szCs w:val="26"/>
              </w:rPr>
            </w:pPr>
            <w:r w:rsidRPr="00D317E0">
              <w:rPr>
                <w:szCs w:val="26"/>
              </w:rPr>
              <w:t>-</w:t>
            </w:r>
          </w:p>
        </w:tc>
        <w:tc>
          <w:tcPr>
            <w:tcW w:w="1843" w:type="dxa"/>
          </w:tcPr>
          <w:p w14:paraId="511DE5F2" w14:textId="77777777" w:rsidR="00F200AF" w:rsidRPr="00D317E0" w:rsidRDefault="00000000">
            <w:pPr>
              <w:spacing w:after="40" w:line="276" w:lineRule="auto"/>
              <w:jc w:val="center"/>
              <w:rPr>
                <w:szCs w:val="26"/>
              </w:rPr>
            </w:pPr>
            <w:r w:rsidRPr="00D317E0">
              <w:rPr>
                <w:szCs w:val="26"/>
              </w:rPr>
              <w:t>YES</w:t>
            </w:r>
          </w:p>
        </w:tc>
        <w:tc>
          <w:tcPr>
            <w:tcW w:w="1858" w:type="dxa"/>
          </w:tcPr>
          <w:p w14:paraId="030B67DC" w14:textId="77777777" w:rsidR="00F200AF" w:rsidRPr="00D317E0" w:rsidRDefault="00000000">
            <w:pPr>
              <w:spacing w:after="40" w:line="276" w:lineRule="auto"/>
              <w:jc w:val="left"/>
              <w:rPr>
                <w:szCs w:val="26"/>
              </w:rPr>
            </w:pPr>
            <w:r w:rsidRPr="00D317E0">
              <w:rPr>
                <w:szCs w:val="26"/>
              </w:rPr>
              <w:t xml:space="preserve">Bài viết mô tả giới thiệu về </w:t>
            </w:r>
            <w:r w:rsidRPr="00D317E0">
              <w:rPr>
                <w:szCs w:val="26"/>
              </w:rPr>
              <w:lastRenderedPageBreak/>
              <w:t>KDL</w:t>
            </w:r>
          </w:p>
        </w:tc>
      </w:tr>
      <w:tr w:rsidR="00F200AF" w:rsidRPr="00D317E0" w14:paraId="0EC9FDEA" w14:textId="77777777" w:rsidTr="00D317E0">
        <w:tc>
          <w:tcPr>
            <w:tcW w:w="1951" w:type="dxa"/>
          </w:tcPr>
          <w:p w14:paraId="67FD70C8" w14:textId="77777777" w:rsidR="00F200AF" w:rsidRPr="00D317E0" w:rsidRDefault="00000000">
            <w:pPr>
              <w:spacing w:after="40" w:line="276" w:lineRule="auto"/>
              <w:jc w:val="left"/>
              <w:rPr>
                <w:szCs w:val="26"/>
              </w:rPr>
            </w:pPr>
            <w:r w:rsidRPr="00D317E0">
              <w:rPr>
                <w:szCs w:val="26"/>
              </w:rPr>
              <w:lastRenderedPageBreak/>
              <w:t>vi_do</w:t>
            </w:r>
          </w:p>
        </w:tc>
        <w:tc>
          <w:tcPr>
            <w:tcW w:w="2268" w:type="dxa"/>
          </w:tcPr>
          <w:p w14:paraId="00DC984E" w14:textId="77777777" w:rsidR="00F200AF" w:rsidRPr="00D317E0" w:rsidRDefault="00000000">
            <w:pPr>
              <w:spacing w:after="40" w:line="276" w:lineRule="auto"/>
              <w:jc w:val="center"/>
              <w:rPr>
                <w:szCs w:val="26"/>
              </w:rPr>
            </w:pPr>
            <w:r w:rsidRPr="00D317E0">
              <w:rPr>
                <w:szCs w:val="26"/>
              </w:rPr>
              <w:t>FLOAT</w:t>
            </w:r>
          </w:p>
        </w:tc>
        <w:tc>
          <w:tcPr>
            <w:tcW w:w="1701" w:type="dxa"/>
          </w:tcPr>
          <w:p w14:paraId="29CB8E2D" w14:textId="77777777" w:rsidR="00F200AF" w:rsidRPr="00D317E0" w:rsidRDefault="00000000">
            <w:pPr>
              <w:spacing w:after="40" w:line="276" w:lineRule="auto"/>
              <w:jc w:val="center"/>
              <w:rPr>
                <w:szCs w:val="26"/>
              </w:rPr>
            </w:pPr>
            <w:r w:rsidRPr="00D317E0">
              <w:rPr>
                <w:szCs w:val="26"/>
              </w:rPr>
              <w:t>-</w:t>
            </w:r>
          </w:p>
        </w:tc>
        <w:tc>
          <w:tcPr>
            <w:tcW w:w="1843" w:type="dxa"/>
          </w:tcPr>
          <w:p w14:paraId="011A23C7" w14:textId="77777777" w:rsidR="00F200AF" w:rsidRPr="00D317E0" w:rsidRDefault="00000000">
            <w:pPr>
              <w:spacing w:after="40" w:line="276" w:lineRule="auto"/>
              <w:jc w:val="center"/>
              <w:rPr>
                <w:szCs w:val="26"/>
              </w:rPr>
            </w:pPr>
            <w:r w:rsidRPr="00D317E0">
              <w:rPr>
                <w:szCs w:val="26"/>
              </w:rPr>
              <w:t>YES</w:t>
            </w:r>
          </w:p>
        </w:tc>
        <w:tc>
          <w:tcPr>
            <w:tcW w:w="1858" w:type="dxa"/>
          </w:tcPr>
          <w:p w14:paraId="62DB3696" w14:textId="77777777" w:rsidR="00F200AF" w:rsidRPr="00D317E0" w:rsidRDefault="00000000">
            <w:pPr>
              <w:spacing w:after="40" w:line="276" w:lineRule="auto"/>
              <w:jc w:val="left"/>
              <w:rPr>
                <w:szCs w:val="26"/>
              </w:rPr>
            </w:pPr>
            <w:r w:rsidRPr="00D317E0">
              <w:rPr>
                <w:szCs w:val="26"/>
              </w:rPr>
              <w:t>Tọa độ vĩ độ dùng hiển thị bản đồ</w:t>
            </w:r>
          </w:p>
        </w:tc>
      </w:tr>
      <w:tr w:rsidR="00F200AF" w:rsidRPr="00D317E0" w14:paraId="0942E87F" w14:textId="77777777" w:rsidTr="00D317E0">
        <w:tc>
          <w:tcPr>
            <w:tcW w:w="1951" w:type="dxa"/>
          </w:tcPr>
          <w:p w14:paraId="761EA012" w14:textId="77777777" w:rsidR="00F200AF" w:rsidRPr="00D317E0" w:rsidRDefault="00000000">
            <w:pPr>
              <w:spacing w:after="40" w:line="276" w:lineRule="auto"/>
              <w:jc w:val="left"/>
              <w:rPr>
                <w:szCs w:val="26"/>
              </w:rPr>
            </w:pPr>
            <w:r w:rsidRPr="00D317E0">
              <w:rPr>
                <w:szCs w:val="26"/>
              </w:rPr>
              <w:t>kinh_do</w:t>
            </w:r>
          </w:p>
        </w:tc>
        <w:tc>
          <w:tcPr>
            <w:tcW w:w="2268" w:type="dxa"/>
          </w:tcPr>
          <w:p w14:paraId="0FEFB6DF" w14:textId="77777777" w:rsidR="00F200AF" w:rsidRPr="00D317E0" w:rsidRDefault="00000000">
            <w:pPr>
              <w:spacing w:after="40" w:line="276" w:lineRule="auto"/>
              <w:jc w:val="center"/>
              <w:rPr>
                <w:szCs w:val="26"/>
              </w:rPr>
            </w:pPr>
            <w:r w:rsidRPr="00D317E0">
              <w:rPr>
                <w:szCs w:val="26"/>
              </w:rPr>
              <w:t>FLOAT</w:t>
            </w:r>
          </w:p>
        </w:tc>
        <w:tc>
          <w:tcPr>
            <w:tcW w:w="1701" w:type="dxa"/>
          </w:tcPr>
          <w:p w14:paraId="7A4744E0" w14:textId="77777777" w:rsidR="00F200AF" w:rsidRPr="00D317E0" w:rsidRDefault="00000000">
            <w:pPr>
              <w:spacing w:after="40" w:line="276" w:lineRule="auto"/>
              <w:jc w:val="center"/>
              <w:rPr>
                <w:szCs w:val="26"/>
              </w:rPr>
            </w:pPr>
            <w:r w:rsidRPr="00D317E0">
              <w:rPr>
                <w:szCs w:val="26"/>
              </w:rPr>
              <w:t>-</w:t>
            </w:r>
          </w:p>
        </w:tc>
        <w:tc>
          <w:tcPr>
            <w:tcW w:w="1843" w:type="dxa"/>
          </w:tcPr>
          <w:p w14:paraId="1B2A4A9A" w14:textId="77777777" w:rsidR="00F200AF" w:rsidRPr="00D317E0" w:rsidRDefault="00000000">
            <w:pPr>
              <w:spacing w:after="40" w:line="276" w:lineRule="auto"/>
              <w:jc w:val="center"/>
              <w:rPr>
                <w:szCs w:val="26"/>
              </w:rPr>
            </w:pPr>
            <w:r w:rsidRPr="00D317E0">
              <w:rPr>
                <w:szCs w:val="26"/>
              </w:rPr>
              <w:t>YES</w:t>
            </w:r>
          </w:p>
        </w:tc>
        <w:tc>
          <w:tcPr>
            <w:tcW w:w="1858" w:type="dxa"/>
          </w:tcPr>
          <w:p w14:paraId="407CA7EC" w14:textId="77777777" w:rsidR="00F200AF" w:rsidRPr="00D317E0" w:rsidRDefault="00000000">
            <w:pPr>
              <w:spacing w:after="40" w:line="276" w:lineRule="auto"/>
              <w:jc w:val="left"/>
              <w:rPr>
                <w:szCs w:val="26"/>
              </w:rPr>
            </w:pPr>
            <w:r w:rsidRPr="00D317E0">
              <w:rPr>
                <w:szCs w:val="26"/>
              </w:rPr>
              <w:t>Tọa độ kinh độ dùng hiển thị bản đồ</w:t>
            </w:r>
          </w:p>
        </w:tc>
      </w:tr>
      <w:tr w:rsidR="00F200AF" w:rsidRPr="00D317E0" w14:paraId="2F822E91" w14:textId="77777777" w:rsidTr="00D317E0">
        <w:tc>
          <w:tcPr>
            <w:tcW w:w="1951" w:type="dxa"/>
          </w:tcPr>
          <w:p w14:paraId="66DE08DB" w14:textId="77777777" w:rsidR="00F200AF" w:rsidRPr="00D317E0" w:rsidRDefault="00000000">
            <w:pPr>
              <w:spacing w:after="40" w:line="276" w:lineRule="auto"/>
              <w:jc w:val="left"/>
              <w:rPr>
                <w:szCs w:val="26"/>
              </w:rPr>
            </w:pPr>
            <w:r w:rsidRPr="00D317E0">
              <w:rPr>
                <w:szCs w:val="26"/>
              </w:rPr>
              <w:t>trang_thai_duyet</w:t>
            </w:r>
          </w:p>
        </w:tc>
        <w:tc>
          <w:tcPr>
            <w:tcW w:w="2268" w:type="dxa"/>
          </w:tcPr>
          <w:p w14:paraId="6F06A6A7" w14:textId="77777777" w:rsidR="00F200AF" w:rsidRPr="00D317E0" w:rsidRDefault="00000000">
            <w:pPr>
              <w:spacing w:after="40" w:line="276" w:lineRule="auto"/>
              <w:jc w:val="center"/>
              <w:rPr>
                <w:szCs w:val="26"/>
              </w:rPr>
            </w:pPr>
            <w:r w:rsidRPr="00D317E0">
              <w:rPr>
                <w:szCs w:val="26"/>
              </w:rPr>
              <w:t>ENUM('pending','verified','rejected')</w:t>
            </w:r>
          </w:p>
        </w:tc>
        <w:tc>
          <w:tcPr>
            <w:tcW w:w="1701" w:type="dxa"/>
          </w:tcPr>
          <w:p w14:paraId="6D34407D" w14:textId="77777777" w:rsidR="00F200AF" w:rsidRPr="00D317E0" w:rsidRDefault="00000000">
            <w:pPr>
              <w:spacing w:after="40" w:line="276" w:lineRule="auto"/>
              <w:jc w:val="center"/>
              <w:rPr>
                <w:szCs w:val="26"/>
              </w:rPr>
            </w:pPr>
            <w:r w:rsidRPr="00D317E0">
              <w:rPr>
                <w:szCs w:val="26"/>
              </w:rPr>
              <w:t>-</w:t>
            </w:r>
          </w:p>
        </w:tc>
        <w:tc>
          <w:tcPr>
            <w:tcW w:w="1843" w:type="dxa"/>
          </w:tcPr>
          <w:p w14:paraId="089AE3F0" w14:textId="77777777" w:rsidR="00F200AF" w:rsidRPr="00D317E0" w:rsidRDefault="00000000">
            <w:pPr>
              <w:spacing w:after="40" w:line="276" w:lineRule="auto"/>
              <w:jc w:val="center"/>
              <w:rPr>
                <w:szCs w:val="26"/>
              </w:rPr>
            </w:pPr>
            <w:r w:rsidRPr="00D317E0">
              <w:rPr>
                <w:szCs w:val="26"/>
              </w:rPr>
              <w:t>YES</w:t>
            </w:r>
          </w:p>
        </w:tc>
        <w:tc>
          <w:tcPr>
            <w:tcW w:w="1858" w:type="dxa"/>
          </w:tcPr>
          <w:p w14:paraId="392730A6" w14:textId="77777777" w:rsidR="00F200AF" w:rsidRPr="00D317E0" w:rsidRDefault="00000000">
            <w:pPr>
              <w:spacing w:after="40" w:line="276" w:lineRule="auto"/>
              <w:jc w:val="left"/>
              <w:rPr>
                <w:szCs w:val="26"/>
              </w:rPr>
            </w:pPr>
            <w:r w:rsidRPr="00D317E0">
              <w:rPr>
                <w:szCs w:val="26"/>
              </w:rPr>
              <w:t>Trạng thái phê duyệt của Admin</w:t>
            </w:r>
          </w:p>
        </w:tc>
      </w:tr>
      <w:tr w:rsidR="00F200AF" w:rsidRPr="00D317E0" w14:paraId="50C87EF9" w14:textId="77777777" w:rsidTr="00D317E0">
        <w:tc>
          <w:tcPr>
            <w:tcW w:w="1951" w:type="dxa"/>
          </w:tcPr>
          <w:p w14:paraId="3041377C" w14:textId="77777777" w:rsidR="00F200AF" w:rsidRPr="00D317E0" w:rsidRDefault="00000000">
            <w:pPr>
              <w:spacing w:after="40" w:line="276" w:lineRule="auto"/>
              <w:jc w:val="left"/>
              <w:rPr>
                <w:szCs w:val="26"/>
              </w:rPr>
            </w:pPr>
            <w:r w:rsidRPr="00D317E0">
              <w:rPr>
                <w:szCs w:val="26"/>
              </w:rPr>
              <w:t>hinh_anh_bia</w:t>
            </w:r>
          </w:p>
        </w:tc>
        <w:tc>
          <w:tcPr>
            <w:tcW w:w="2268" w:type="dxa"/>
          </w:tcPr>
          <w:p w14:paraId="50FA5C79"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255)</w:t>
            </w:r>
          </w:p>
        </w:tc>
        <w:tc>
          <w:tcPr>
            <w:tcW w:w="1701" w:type="dxa"/>
          </w:tcPr>
          <w:p w14:paraId="2FBA724A" w14:textId="77777777" w:rsidR="00F200AF" w:rsidRPr="00D317E0" w:rsidRDefault="00000000">
            <w:pPr>
              <w:spacing w:after="40" w:line="276" w:lineRule="auto"/>
              <w:jc w:val="center"/>
              <w:rPr>
                <w:szCs w:val="26"/>
              </w:rPr>
            </w:pPr>
            <w:r w:rsidRPr="00D317E0">
              <w:rPr>
                <w:szCs w:val="26"/>
              </w:rPr>
              <w:t>-</w:t>
            </w:r>
          </w:p>
        </w:tc>
        <w:tc>
          <w:tcPr>
            <w:tcW w:w="1843" w:type="dxa"/>
          </w:tcPr>
          <w:p w14:paraId="1EBF3CAE" w14:textId="77777777" w:rsidR="00F200AF" w:rsidRPr="00D317E0" w:rsidRDefault="00000000">
            <w:pPr>
              <w:spacing w:after="40" w:line="276" w:lineRule="auto"/>
              <w:jc w:val="center"/>
              <w:rPr>
                <w:szCs w:val="26"/>
              </w:rPr>
            </w:pPr>
            <w:r w:rsidRPr="00D317E0">
              <w:rPr>
                <w:szCs w:val="26"/>
              </w:rPr>
              <w:t>YES</w:t>
            </w:r>
          </w:p>
        </w:tc>
        <w:tc>
          <w:tcPr>
            <w:tcW w:w="1858" w:type="dxa"/>
          </w:tcPr>
          <w:p w14:paraId="298790BE" w14:textId="77777777" w:rsidR="00F200AF" w:rsidRPr="00D317E0" w:rsidRDefault="00000000">
            <w:pPr>
              <w:spacing w:after="40" w:line="276" w:lineRule="auto"/>
              <w:jc w:val="left"/>
              <w:rPr>
                <w:szCs w:val="26"/>
              </w:rPr>
            </w:pPr>
            <w:r w:rsidRPr="00D317E0">
              <w:rPr>
                <w:szCs w:val="26"/>
              </w:rPr>
              <w:t>Ảnh bìa của khu du lịch</w:t>
            </w:r>
          </w:p>
        </w:tc>
      </w:tr>
    </w:tbl>
    <w:p w14:paraId="36BBE7E8" w14:textId="77777777" w:rsidR="00F200AF" w:rsidRDefault="00F200AF"/>
    <w:p w14:paraId="61BC73C4" w14:textId="77777777" w:rsidR="00F200AF" w:rsidRDefault="00000000">
      <w:pPr>
        <w:pStyle w:val="CaptionBng"/>
        <w:keepNext/>
        <w:spacing w:before="120" w:after="60"/>
      </w:pPr>
      <w:bookmarkStart w:id="43" w:name="_Toc233852654"/>
      <w:r>
        <w:t>Bảng 2.3: Từ điển dữ liệu bảng bai_viet (bài viết chia sẻ)</w:t>
      </w:r>
      <w:bookmarkEnd w:id="43"/>
    </w:p>
    <w:tbl>
      <w:tblPr>
        <w:tblStyle w:val="TableGrid"/>
        <w:tblW w:w="0" w:type="auto"/>
        <w:tblLayout w:type="fixed"/>
        <w:tblLook w:val="04A0" w:firstRow="1" w:lastRow="0" w:firstColumn="1" w:lastColumn="0" w:noHBand="0" w:noVBand="1"/>
      </w:tblPr>
      <w:tblGrid>
        <w:gridCol w:w="1859"/>
        <w:gridCol w:w="3211"/>
        <w:gridCol w:w="1134"/>
        <w:gridCol w:w="1417"/>
        <w:gridCol w:w="2000"/>
      </w:tblGrid>
      <w:tr w:rsidR="00F200AF" w:rsidRPr="00D317E0" w14:paraId="51A6B041" w14:textId="77777777" w:rsidTr="00D317E0">
        <w:tc>
          <w:tcPr>
            <w:tcW w:w="1859" w:type="dxa"/>
          </w:tcPr>
          <w:p w14:paraId="15B200CB" w14:textId="77777777" w:rsidR="00F200AF" w:rsidRPr="00D317E0" w:rsidRDefault="00000000">
            <w:pPr>
              <w:jc w:val="center"/>
              <w:rPr>
                <w:szCs w:val="26"/>
              </w:rPr>
            </w:pPr>
            <w:proofErr w:type="spellStart"/>
            <w:r w:rsidRPr="00D317E0">
              <w:rPr>
                <w:b/>
                <w:szCs w:val="26"/>
              </w:rPr>
              <w:t>Tên</w:t>
            </w:r>
            <w:proofErr w:type="spellEnd"/>
            <w:r w:rsidRPr="00D317E0">
              <w:rPr>
                <w:b/>
                <w:szCs w:val="26"/>
              </w:rPr>
              <w:t xml:space="preserve"> </w:t>
            </w:r>
            <w:proofErr w:type="spellStart"/>
            <w:r w:rsidRPr="00D317E0">
              <w:rPr>
                <w:b/>
                <w:szCs w:val="26"/>
              </w:rPr>
              <w:t>cột</w:t>
            </w:r>
            <w:proofErr w:type="spellEnd"/>
            <w:r w:rsidRPr="00D317E0">
              <w:rPr>
                <w:b/>
                <w:szCs w:val="26"/>
              </w:rPr>
              <w:t xml:space="preserve"> (Field)</w:t>
            </w:r>
          </w:p>
        </w:tc>
        <w:tc>
          <w:tcPr>
            <w:tcW w:w="3211" w:type="dxa"/>
          </w:tcPr>
          <w:p w14:paraId="68D5365F" w14:textId="77777777" w:rsidR="00F200AF" w:rsidRPr="00D317E0" w:rsidRDefault="00000000">
            <w:pPr>
              <w:jc w:val="center"/>
              <w:rPr>
                <w:szCs w:val="26"/>
              </w:rPr>
            </w:pPr>
            <w:r w:rsidRPr="00D317E0">
              <w:rPr>
                <w:b/>
                <w:szCs w:val="26"/>
              </w:rPr>
              <w:t>Kiểu dữ liệu</w:t>
            </w:r>
          </w:p>
        </w:tc>
        <w:tc>
          <w:tcPr>
            <w:tcW w:w="1134" w:type="dxa"/>
          </w:tcPr>
          <w:p w14:paraId="5693D76B" w14:textId="77777777" w:rsidR="00F200AF" w:rsidRPr="00D317E0" w:rsidRDefault="00000000">
            <w:pPr>
              <w:jc w:val="center"/>
              <w:rPr>
                <w:szCs w:val="26"/>
              </w:rPr>
            </w:pPr>
            <w:r w:rsidRPr="00D317E0">
              <w:rPr>
                <w:b/>
                <w:szCs w:val="26"/>
              </w:rPr>
              <w:t>Khóa (Key)</w:t>
            </w:r>
          </w:p>
        </w:tc>
        <w:tc>
          <w:tcPr>
            <w:tcW w:w="1417" w:type="dxa"/>
          </w:tcPr>
          <w:p w14:paraId="00BBF5D9" w14:textId="77777777" w:rsidR="00F200AF" w:rsidRPr="00D317E0" w:rsidRDefault="00000000">
            <w:pPr>
              <w:jc w:val="center"/>
              <w:rPr>
                <w:szCs w:val="26"/>
              </w:rPr>
            </w:pPr>
            <w:r w:rsidRPr="00D317E0">
              <w:rPr>
                <w:b/>
                <w:szCs w:val="26"/>
              </w:rPr>
              <w:t>Cho phép Null</w:t>
            </w:r>
          </w:p>
        </w:tc>
        <w:tc>
          <w:tcPr>
            <w:tcW w:w="2000" w:type="dxa"/>
          </w:tcPr>
          <w:p w14:paraId="45D32E5E" w14:textId="77777777" w:rsidR="00F200AF" w:rsidRPr="00D317E0" w:rsidRDefault="00000000">
            <w:pPr>
              <w:jc w:val="center"/>
              <w:rPr>
                <w:szCs w:val="26"/>
              </w:rPr>
            </w:pPr>
            <w:r w:rsidRPr="00D317E0">
              <w:rPr>
                <w:b/>
                <w:szCs w:val="26"/>
              </w:rPr>
              <w:t>Mô tả ý nghĩa</w:t>
            </w:r>
          </w:p>
        </w:tc>
      </w:tr>
      <w:tr w:rsidR="00F200AF" w:rsidRPr="00D317E0" w14:paraId="46119C3B" w14:textId="77777777" w:rsidTr="00D317E0">
        <w:tc>
          <w:tcPr>
            <w:tcW w:w="1859" w:type="dxa"/>
          </w:tcPr>
          <w:p w14:paraId="02C48655" w14:textId="77777777" w:rsidR="00F200AF" w:rsidRPr="00D317E0" w:rsidRDefault="00000000">
            <w:pPr>
              <w:spacing w:after="40" w:line="276" w:lineRule="auto"/>
              <w:jc w:val="left"/>
              <w:rPr>
                <w:szCs w:val="26"/>
              </w:rPr>
            </w:pPr>
            <w:r w:rsidRPr="00D317E0">
              <w:rPr>
                <w:szCs w:val="26"/>
              </w:rPr>
              <w:t>id</w:t>
            </w:r>
          </w:p>
        </w:tc>
        <w:tc>
          <w:tcPr>
            <w:tcW w:w="3211" w:type="dxa"/>
          </w:tcPr>
          <w:p w14:paraId="486220C1" w14:textId="77777777" w:rsidR="00F200AF" w:rsidRPr="00D317E0" w:rsidRDefault="00000000">
            <w:pPr>
              <w:spacing w:after="40" w:line="276" w:lineRule="auto"/>
              <w:jc w:val="center"/>
              <w:rPr>
                <w:szCs w:val="26"/>
              </w:rPr>
            </w:pPr>
            <w:r w:rsidRPr="00D317E0">
              <w:rPr>
                <w:szCs w:val="26"/>
              </w:rPr>
              <w:t>INT AUTO_INCREMENT</w:t>
            </w:r>
          </w:p>
        </w:tc>
        <w:tc>
          <w:tcPr>
            <w:tcW w:w="1134" w:type="dxa"/>
          </w:tcPr>
          <w:p w14:paraId="778F5697" w14:textId="77777777" w:rsidR="00F200AF" w:rsidRPr="00D317E0" w:rsidRDefault="00000000">
            <w:pPr>
              <w:spacing w:after="40" w:line="276" w:lineRule="auto"/>
              <w:jc w:val="center"/>
              <w:rPr>
                <w:szCs w:val="26"/>
              </w:rPr>
            </w:pPr>
            <w:r w:rsidRPr="00D317E0">
              <w:rPr>
                <w:szCs w:val="26"/>
              </w:rPr>
              <w:t>PRIMARY KEY</w:t>
            </w:r>
          </w:p>
        </w:tc>
        <w:tc>
          <w:tcPr>
            <w:tcW w:w="1417" w:type="dxa"/>
          </w:tcPr>
          <w:p w14:paraId="50F9E4D4" w14:textId="77777777" w:rsidR="00F200AF" w:rsidRPr="00D317E0" w:rsidRDefault="00000000">
            <w:pPr>
              <w:spacing w:after="40" w:line="276" w:lineRule="auto"/>
              <w:jc w:val="center"/>
              <w:rPr>
                <w:szCs w:val="26"/>
              </w:rPr>
            </w:pPr>
            <w:r w:rsidRPr="00D317E0">
              <w:rPr>
                <w:szCs w:val="26"/>
              </w:rPr>
              <w:t>NO</w:t>
            </w:r>
          </w:p>
        </w:tc>
        <w:tc>
          <w:tcPr>
            <w:tcW w:w="2000" w:type="dxa"/>
          </w:tcPr>
          <w:p w14:paraId="1DCC6A2A" w14:textId="77777777" w:rsidR="00F200AF" w:rsidRPr="00D317E0" w:rsidRDefault="00000000">
            <w:pPr>
              <w:spacing w:after="40" w:line="276" w:lineRule="auto"/>
              <w:jc w:val="left"/>
              <w:rPr>
                <w:szCs w:val="26"/>
              </w:rPr>
            </w:pPr>
            <w:r w:rsidRPr="00D317E0">
              <w:rPr>
                <w:szCs w:val="26"/>
              </w:rPr>
              <w:t>Mã định danh duy nhất của bài viết</w:t>
            </w:r>
          </w:p>
        </w:tc>
      </w:tr>
      <w:tr w:rsidR="00F200AF" w:rsidRPr="00D317E0" w14:paraId="608CD35D" w14:textId="77777777" w:rsidTr="00D317E0">
        <w:tc>
          <w:tcPr>
            <w:tcW w:w="1859" w:type="dxa"/>
          </w:tcPr>
          <w:p w14:paraId="2CA36E82" w14:textId="77777777" w:rsidR="00F200AF" w:rsidRPr="00D317E0" w:rsidRDefault="00000000">
            <w:pPr>
              <w:spacing w:after="40" w:line="276" w:lineRule="auto"/>
              <w:jc w:val="left"/>
              <w:rPr>
                <w:szCs w:val="26"/>
              </w:rPr>
            </w:pPr>
            <w:r w:rsidRPr="00D317E0">
              <w:rPr>
                <w:szCs w:val="26"/>
              </w:rPr>
              <w:t>id_nguoi_dung</w:t>
            </w:r>
          </w:p>
        </w:tc>
        <w:tc>
          <w:tcPr>
            <w:tcW w:w="3211" w:type="dxa"/>
          </w:tcPr>
          <w:p w14:paraId="14D33A5C" w14:textId="77777777" w:rsidR="00F200AF" w:rsidRPr="00D317E0" w:rsidRDefault="00000000">
            <w:pPr>
              <w:spacing w:after="40" w:line="276" w:lineRule="auto"/>
              <w:jc w:val="center"/>
              <w:rPr>
                <w:szCs w:val="26"/>
              </w:rPr>
            </w:pPr>
            <w:r w:rsidRPr="00D317E0">
              <w:rPr>
                <w:szCs w:val="26"/>
              </w:rPr>
              <w:t>INT</w:t>
            </w:r>
          </w:p>
        </w:tc>
        <w:tc>
          <w:tcPr>
            <w:tcW w:w="1134" w:type="dxa"/>
          </w:tcPr>
          <w:p w14:paraId="067299B1" w14:textId="77777777" w:rsidR="00F200AF" w:rsidRPr="00D317E0" w:rsidRDefault="00000000">
            <w:pPr>
              <w:spacing w:after="40" w:line="276" w:lineRule="auto"/>
              <w:jc w:val="center"/>
              <w:rPr>
                <w:szCs w:val="26"/>
              </w:rPr>
            </w:pPr>
            <w:r w:rsidRPr="00D317E0">
              <w:rPr>
                <w:szCs w:val="26"/>
              </w:rPr>
              <w:t>FOREIGN KEY</w:t>
            </w:r>
          </w:p>
        </w:tc>
        <w:tc>
          <w:tcPr>
            <w:tcW w:w="1417" w:type="dxa"/>
          </w:tcPr>
          <w:p w14:paraId="757ECC9A" w14:textId="77777777" w:rsidR="00F200AF" w:rsidRPr="00D317E0" w:rsidRDefault="00000000">
            <w:pPr>
              <w:spacing w:after="40" w:line="276" w:lineRule="auto"/>
              <w:jc w:val="center"/>
              <w:rPr>
                <w:szCs w:val="26"/>
              </w:rPr>
            </w:pPr>
            <w:r w:rsidRPr="00D317E0">
              <w:rPr>
                <w:szCs w:val="26"/>
              </w:rPr>
              <w:t>YES</w:t>
            </w:r>
          </w:p>
        </w:tc>
        <w:tc>
          <w:tcPr>
            <w:tcW w:w="2000" w:type="dxa"/>
          </w:tcPr>
          <w:p w14:paraId="1C7C1DB8" w14:textId="77777777" w:rsidR="00F200AF" w:rsidRPr="00D317E0" w:rsidRDefault="00000000">
            <w:pPr>
              <w:spacing w:after="40" w:line="276" w:lineRule="auto"/>
              <w:jc w:val="left"/>
              <w:rPr>
                <w:szCs w:val="26"/>
              </w:rPr>
            </w:pPr>
            <w:r w:rsidRPr="00D317E0">
              <w:rPr>
                <w:szCs w:val="26"/>
              </w:rPr>
              <w:t>Liên kết id người đăng bài</w:t>
            </w:r>
          </w:p>
        </w:tc>
      </w:tr>
      <w:tr w:rsidR="00F200AF" w:rsidRPr="00D317E0" w14:paraId="06006F99" w14:textId="77777777" w:rsidTr="00D317E0">
        <w:tc>
          <w:tcPr>
            <w:tcW w:w="1859" w:type="dxa"/>
          </w:tcPr>
          <w:p w14:paraId="1595877B" w14:textId="77777777" w:rsidR="00F200AF" w:rsidRPr="00D317E0" w:rsidRDefault="00000000">
            <w:pPr>
              <w:spacing w:after="40" w:line="276" w:lineRule="auto"/>
              <w:jc w:val="left"/>
              <w:rPr>
                <w:szCs w:val="26"/>
              </w:rPr>
            </w:pPr>
            <w:r w:rsidRPr="00D317E0">
              <w:rPr>
                <w:szCs w:val="26"/>
              </w:rPr>
              <w:t>tieu_de</w:t>
            </w:r>
          </w:p>
        </w:tc>
        <w:tc>
          <w:tcPr>
            <w:tcW w:w="3211" w:type="dxa"/>
          </w:tcPr>
          <w:p w14:paraId="247B345B"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255)</w:t>
            </w:r>
          </w:p>
        </w:tc>
        <w:tc>
          <w:tcPr>
            <w:tcW w:w="1134" w:type="dxa"/>
          </w:tcPr>
          <w:p w14:paraId="25944327" w14:textId="77777777" w:rsidR="00F200AF" w:rsidRPr="00D317E0" w:rsidRDefault="00000000">
            <w:pPr>
              <w:spacing w:after="40" w:line="276" w:lineRule="auto"/>
              <w:jc w:val="center"/>
              <w:rPr>
                <w:szCs w:val="26"/>
              </w:rPr>
            </w:pPr>
            <w:r w:rsidRPr="00D317E0">
              <w:rPr>
                <w:szCs w:val="26"/>
              </w:rPr>
              <w:t>-</w:t>
            </w:r>
          </w:p>
        </w:tc>
        <w:tc>
          <w:tcPr>
            <w:tcW w:w="1417" w:type="dxa"/>
          </w:tcPr>
          <w:p w14:paraId="43E0FC92" w14:textId="77777777" w:rsidR="00F200AF" w:rsidRPr="00D317E0" w:rsidRDefault="00000000">
            <w:pPr>
              <w:spacing w:after="40" w:line="276" w:lineRule="auto"/>
              <w:jc w:val="center"/>
              <w:rPr>
                <w:szCs w:val="26"/>
              </w:rPr>
            </w:pPr>
            <w:r w:rsidRPr="00D317E0">
              <w:rPr>
                <w:szCs w:val="26"/>
              </w:rPr>
              <w:t>YES</w:t>
            </w:r>
          </w:p>
        </w:tc>
        <w:tc>
          <w:tcPr>
            <w:tcW w:w="2000" w:type="dxa"/>
          </w:tcPr>
          <w:p w14:paraId="294638DE" w14:textId="77777777" w:rsidR="00F200AF" w:rsidRPr="00D317E0" w:rsidRDefault="00000000">
            <w:pPr>
              <w:spacing w:after="40" w:line="276" w:lineRule="auto"/>
              <w:jc w:val="left"/>
              <w:rPr>
                <w:szCs w:val="26"/>
              </w:rPr>
            </w:pPr>
            <w:r w:rsidRPr="00D317E0">
              <w:rPr>
                <w:szCs w:val="26"/>
              </w:rPr>
              <w:t>Tiêu đề bài viết</w:t>
            </w:r>
          </w:p>
        </w:tc>
      </w:tr>
      <w:tr w:rsidR="00F200AF" w:rsidRPr="00D317E0" w14:paraId="11A01C3F" w14:textId="77777777" w:rsidTr="00D317E0">
        <w:tc>
          <w:tcPr>
            <w:tcW w:w="1859" w:type="dxa"/>
          </w:tcPr>
          <w:p w14:paraId="59C5F6FB" w14:textId="77777777" w:rsidR="00F200AF" w:rsidRPr="00D317E0" w:rsidRDefault="00000000">
            <w:pPr>
              <w:spacing w:after="40" w:line="276" w:lineRule="auto"/>
              <w:jc w:val="left"/>
              <w:rPr>
                <w:szCs w:val="26"/>
              </w:rPr>
            </w:pPr>
            <w:r w:rsidRPr="00D317E0">
              <w:rPr>
                <w:szCs w:val="26"/>
              </w:rPr>
              <w:t>noi_dung</w:t>
            </w:r>
          </w:p>
        </w:tc>
        <w:tc>
          <w:tcPr>
            <w:tcW w:w="3211" w:type="dxa"/>
          </w:tcPr>
          <w:p w14:paraId="1AA0D014" w14:textId="77777777" w:rsidR="00F200AF" w:rsidRPr="00D317E0" w:rsidRDefault="00000000">
            <w:pPr>
              <w:spacing w:after="40" w:line="276" w:lineRule="auto"/>
              <w:jc w:val="center"/>
              <w:rPr>
                <w:szCs w:val="26"/>
              </w:rPr>
            </w:pPr>
            <w:r w:rsidRPr="00D317E0">
              <w:rPr>
                <w:szCs w:val="26"/>
              </w:rPr>
              <w:t>TEXT</w:t>
            </w:r>
          </w:p>
        </w:tc>
        <w:tc>
          <w:tcPr>
            <w:tcW w:w="1134" w:type="dxa"/>
          </w:tcPr>
          <w:p w14:paraId="265B6164" w14:textId="77777777" w:rsidR="00F200AF" w:rsidRPr="00D317E0" w:rsidRDefault="00000000">
            <w:pPr>
              <w:spacing w:after="40" w:line="276" w:lineRule="auto"/>
              <w:jc w:val="center"/>
              <w:rPr>
                <w:szCs w:val="26"/>
              </w:rPr>
            </w:pPr>
            <w:r w:rsidRPr="00D317E0">
              <w:rPr>
                <w:szCs w:val="26"/>
              </w:rPr>
              <w:t>-</w:t>
            </w:r>
          </w:p>
        </w:tc>
        <w:tc>
          <w:tcPr>
            <w:tcW w:w="1417" w:type="dxa"/>
          </w:tcPr>
          <w:p w14:paraId="1AB3EFCE" w14:textId="77777777" w:rsidR="00F200AF" w:rsidRPr="00D317E0" w:rsidRDefault="00000000">
            <w:pPr>
              <w:spacing w:after="40" w:line="276" w:lineRule="auto"/>
              <w:jc w:val="center"/>
              <w:rPr>
                <w:szCs w:val="26"/>
              </w:rPr>
            </w:pPr>
            <w:r w:rsidRPr="00D317E0">
              <w:rPr>
                <w:szCs w:val="26"/>
              </w:rPr>
              <w:t>YES</w:t>
            </w:r>
          </w:p>
        </w:tc>
        <w:tc>
          <w:tcPr>
            <w:tcW w:w="2000" w:type="dxa"/>
          </w:tcPr>
          <w:p w14:paraId="04036757" w14:textId="77777777" w:rsidR="00F200AF" w:rsidRPr="00D317E0" w:rsidRDefault="00000000">
            <w:pPr>
              <w:spacing w:after="40" w:line="276" w:lineRule="auto"/>
              <w:jc w:val="left"/>
              <w:rPr>
                <w:szCs w:val="26"/>
              </w:rPr>
            </w:pPr>
            <w:r w:rsidRPr="00D317E0">
              <w:rPr>
                <w:szCs w:val="26"/>
              </w:rPr>
              <w:t>Nội dung văn bản chia sẻ</w:t>
            </w:r>
          </w:p>
        </w:tc>
      </w:tr>
      <w:tr w:rsidR="00F200AF" w:rsidRPr="00D317E0" w14:paraId="1D2269E5" w14:textId="77777777" w:rsidTr="00D317E0">
        <w:tc>
          <w:tcPr>
            <w:tcW w:w="1859" w:type="dxa"/>
          </w:tcPr>
          <w:p w14:paraId="466853BC" w14:textId="77777777" w:rsidR="00F200AF" w:rsidRPr="00D317E0" w:rsidRDefault="00000000">
            <w:pPr>
              <w:spacing w:after="40" w:line="276" w:lineRule="auto"/>
              <w:jc w:val="left"/>
              <w:rPr>
                <w:szCs w:val="26"/>
              </w:rPr>
            </w:pPr>
            <w:r w:rsidRPr="00D317E0">
              <w:rPr>
                <w:szCs w:val="26"/>
              </w:rPr>
              <w:t>hinh_anh_json</w:t>
            </w:r>
          </w:p>
        </w:tc>
        <w:tc>
          <w:tcPr>
            <w:tcW w:w="3211" w:type="dxa"/>
          </w:tcPr>
          <w:p w14:paraId="2B612BA4" w14:textId="77777777" w:rsidR="00F200AF" w:rsidRPr="00D317E0" w:rsidRDefault="00000000">
            <w:pPr>
              <w:spacing w:after="40" w:line="276" w:lineRule="auto"/>
              <w:jc w:val="center"/>
              <w:rPr>
                <w:szCs w:val="26"/>
              </w:rPr>
            </w:pPr>
            <w:r w:rsidRPr="00D317E0">
              <w:rPr>
                <w:szCs w:val="26"/>
              </w:rPr>
              <w:t>JSON</w:t>
            </w:r>
          </w:p>
        </w:tc>
        <w:tc>
          <w:tcPr>
            <w:tcW w:w="1134" w:type="dxa"/>
          </w:tcPr>
          <w:p w14:paraId="49D3EBF9" w14:textId="77777777" w:rsidR="00F200AF" w:rsidRPr="00D317E0" w:rsidRDefault="00000000">
            <w:pPr>
              <w:spacing w:after="40" w:line="276" w:lineRule="auto"/>
              <w:jc w:val="center"/>
              <w:rPr>
                <w:szCs w:val="26"/>
              </w:rPr>
            </w:pPr>
            <w:r w:rsidRPr="00D317E0">
              <w:rPr>
                <w:szCs w:val="26"/>
              </w:rPr>
              <w:t>-</w:t>
            </w:r>
          </w:p>
        </w:tc>
        <w:tc>
          <w:tcPr>
            <w:tcW w:w="1417" w:type="dxa"/>
          </w:tcPr>
          <w:p w14:paraId="62108E8A" w14:textId="77777777" w:rsidR="00F200AF" w:rsidRPr="00D317E0" w:rsidRDefault="00000000">
            <w:pPr>
              <w:spacing w:after="40" w:line="276" w:lineRule="auto"/>
              <w:jc w:val="center"/>
              <w:rPr>
                <w:szCs w:val="26"/>
              </w:rPr>
            </w:pPr>
            <w:r w:rsidRPr="00D317E0">
              <w:rPr>
                <w:szCs w:val="26"/>
              </w:rPr>
              <w:t>YES</w:t>
            </w:r>
          </w:p>
        </w:tc>
        <w:tc>
          <w:tcPr>
            <w:tcW w:w="2000" w:type="dxa"/>
          </w:tcPr>
          <w:p w14:paraId="3039313B" w14:textId="77777777" w:rsidR="00F200AF" w:rsidRPr="00D317E0" w:rsidRDefault="00000000">
            <w:pPr>
              <w:spacing w:after="40" w:line="276" w:lineRule="auto"/>
              <w:jc w:val="left"/>
              <w:rPr>
                <w:szCs w:val="26"/>
              </w:rPr>
            </w:pPr>
            <w:r w:rsidRPr="00D317E0">
              <w:rPr>
                <w:szCs w:val="26"/>
              </w:rPr>
              <w:t>Mảng chứa danh sách đường dẫn ảnh đính kèm</w:t>
            </w:r>
          </w:p>
        </w:tc>
      </w:tr>
      <w:tr w:rsidR="00F200AF" w:rsidRPr="00D317E0" w14:paraId="271C1312" w14:textId="77777777" w:rsidTr="00D317E0">
        <w:tc>
          <w:tcPr>
            <w:tcW w:w="1859" w:type="dxa"/>
          </w:tcPr>
          <w:p w14:paraId="4C453847" w14:textId="77777777" w:rsidR="00F200AF" w:rsidRPr="00D317E0" w:rsidRDefault="00000000">
            <w:pPr>
              <w:spacing w:after="40" w:line="276" w:lineRule="auto"/>
              <w:jc w:val="left"/>
              <w:rPr>
                <w:szCs w:val="26"/>
              </w:rPr>
            </w:pPr>
            <w:r w:rsidRPr="00D317E0">
              <w:rPr>
                <w:szCs w:val="26"/>
              </w:rPr>
              <w:t>loai_bai_viet</w:t>
            </w:r>
          </w:p>
        </w:tc>
        <w:tc>
          <w:tcPr>
            <w:tcW w:w="3211" w:type="dxa"/>
          </w:tcPr>
          <w:p w14:paraId="168CDD94" w14:textId="77777777" w:rsidR="00F200AF" w:rsidRPr="00D317E0" w:rsidRDefault="00000000">
            <w:pPr>
              <w:spacing w:after="40" w:line="276" w:lineRule="auto"/>
              <w:jc w:val="center"/>
              <w:rPr>
                <w:szCs w:val="26"/>
              </w:rPr>
            </w:pPr>
            <w:r w:rsidRPr="00D317E0">
              <w:rPr>
                <w:szCs w:val="26"/>
              </w:rPr>
              <w:t>ENUM('chia_se','quang_cao')</w:t>
            </w:r>
          </w:p>
        </w:tc>
        <w:tc>
          <w:tcPr>
            <w:tcW w:w="1134" w:type="dxa"/>
          </w:tcPr>
          <w:p w14:paraId="351D2BD1" w14:textId="77777777" w:rsidR="00F200AF" w:rsidRPr="00D317E0" w:rsidRDefault="00000000">
            <w:pPr>
              <w:spacing w:after="40" w:line="276" w:lineRule="auto"/>
              <w:jc w:val="center"/>
              <w:rPr>
                <w:szCs w:val="26"/>
              </w:rPr>
            </w:pPr>
            <w:r w:rsidRPr="00D317E0">
              <w:rPr>
                <w:szCs w:val="26"/>
              </w:rPr>
              <w:t>-</w:t>
            </w:r>
          </w:p>
        </w:tc>
        <w:tc>
          <w:tcPr>
            <w:tcW w:w="1417" w:type="dxa"/>
          </w:tcPr>
          <w:p w14:paraId="3B26BB7B" w14:textId="77777777" w:rsidR="00F200AF" w:rsidRPr="00D317E0" w:rsidRDefault="00000000">
            <w:pPr>
              <w:spacing w:after="40" w:line="276" w:lineRule="auto"/>
              <w:jc w:val="center"/>
              <w:rPr>
                <w:szCs w:val="26"/>
              </w:rPr>
            </w:pPr>
            <w:r w:rsidRPr="00D317E0">
              <w:rPr>
                <w:szCs w:val="26"/>
              </w:rPr>
              <w:t>YES</w:t>
            </w:r>
          </w:p>
        </w:tc>
        <w:tc>
          <w:tcPr>
            <w:tcW w:w="2000" w:type="dxa"/>
          </w:tcPr>
          <w:p w14:paraId="57F32D42" w14:textId="77777777" w:rsidR="00F200AF" w:rsidRPr="00D317E0" w:rsidRDefault="00000000">
            <w:pPr>
              <w:spacing w:after="40" w:line="276" w:lineRule="auto"/>
              <w:jc w:val="left"/>
              <w:rPr>
                <w:szCs w:val="26"/>
              </w:rPr>
            </w:pPr>
            <w:r w:rsidRPr="00D317E0">
              <w:rPr>
                <w:szCs w:val="26"/>
              </w:rPr>
              <w:t>Phân loại bài viết chia sẻ hay quảng cáo</w:t>
            </w:r>
          </w:p>
        </w:tc>
      </w:tr>
      <w:tr w:rsidR="00F200AF" w:rsidRPr="00D317E0" w14:paraId="2FEEE69A" w14:textId="77777777" w:rsidTr="00D317E0">
        <w:tc>
          <w:tcPr>
            <w:tcW w:w="1859" w:type="dxa"/>
          </w:tcPr>
          <w:p w14:paraId="7B146810" w14:textId="77777777" w:rsidR="00F200AF" w:rsidRPr="00D317E0" w:rsidRDefault="00000000">
            <w:pPr>
              <w:spacing w:after="40" w:line="276" w:lineRule="auto"/>
              <w:jc w:val="left"/>
              <w:rPr>
                <w:szCs w:val="26"/>
              </w:rPr>
            </w:pPr>
            <w:r w:rsidRPr="00D317E0">
              <w:rPr>
                <w:szCs w:val="26"/>
              </w:rPr>
              <w:t>luot_thich</w:t>
            </w:r>
          </w:p>
        </w:tc>
        <w:tc>
          <w:tcPr>
            <w:tcW w:w="3211" w:type="dxa"/>
          </w:tcPr>
          <w:p w14:paraId="58E91570" w14:textId="77777777" w:rsidR="00F200AF" w:rsidRPr="00D317E0" w:rsidRDefault="00000000">
            <w:pPr>
              <w:spacing w:after="40" w:line="276" w:lineRule="auto"/>
              <w:jc w:val="center"/>
              <w:rPr>
                <w:szCs w:val="26"/>
              </w:rPr>
            </w:pPr>
            <w:r w:rsidRPr="00D317E0">
              <w:rPr>
                <w:szCs w:val="26"/>
              </w:rPr>
              <w:t>INT</w:t>
            </w:r>
          </w:p>
        </w:tc>
        <w:tc>
          <w:tcPr>
            <w:tcW w:w="1134" w:type="dxa"/>
          </w:tcPr>
          <w:p w14:paraId="00E84B9F" w14:textId="77777777" w:rsidR="00F200AF" w:rsidRPr="00D317E0" w:rsidRDefault="00000000">
            <w:pPr>
              <w:spacing w:after="40" w:line="276" w:lineRule="auto"/>
              <w:jc w:val="center"/>
              <w:rPr>
                <w:szCs w:val="26"/>
              </w:rPr>
            </w:pPr>
            <w:r w:rsidRPr="00D317E0">
              <w:rPr>
                <w:szCs w:val="26"/>
              </w:rPr>
              <w:t>-</w:t>
            </w:r>
          </w:p>
        </w:tc>
        <w:tc>
          <w:tcPr>
            <w:tcW w:w="1417" w:type="dxa"/>
          </w:tcPr>
          <w:p w14:paraId="6AA9D5BF" w14:textId="77777777" w:rsidR="00F200AF" w:rsidRPr="00D317E0" w:rsidRDefault="00000000">
            <w:pPr>
              <w:spacing w:after="40" w:line="276" w:lineRule="auto"/>
              <w:jc w:val="center"/>
              <w:rPr>
                <w:szCs w:val="26"/>
              </w:rPr>
            </w:pPr>
            <w:r w:rsidRPr="00D317E0">
              <w:rPr>
                <w:szCs w:val="26"/>
              </w:rPr>
              <w:t>YES</w:t>
            </w:r>
          </w:p>
        </w:tc>
        <w:tc>
          <w:tcPr>
            <w:tcW w:w="2000" w:type="dxa"/>
          </w:tcPr>
          <w:p w14:paraId="1079E911" w14:textId="77777777" w:rsidR="00F200AF" w:rsidRPr="00D317E0" w:rsidRDefault="00000000">
            <w:pPr>
              <w:spacing w:after="40" w:line="276" w:lineRule="auto"/>
              <w:jc w:val="left"/>
              <w:rPr>
                <w:szCs w:val="26"/>
              </w:rPr>
            </w:pPr>
            <w:r w:rsidRPr="00D317E0">
              <w:rPr>
                <w:szCs w:val="26"/>
              </w:rPr>
              <w:t>Số lượng lượt thích bài viết (mặc định 0)</w:t>
            </w:r>
          </w:p>
        </w:tc>
      </w:tr>
      <w:tr w:rsidR="00F200AF" w:rsidRPr="00D317E0" w14:paraId="5619E0C6" w14:textId="77777777" w:rsidTr="00D317E0">
        <w:tc>
          <w:tcPr>
            <w:tcW w:w="1859" w:type="dxa"/>
          </w:tcPr>
          <w:p w14:paraId="7B1168F9" w14:textId="77777777" w:rsidR="00F200AF" w:rsidRPr="00D317E0" w:rsidRDefault="00000000">
            <w:pPr>
              <w:spacing w:after="40" w:line="276" w:lineRule="auto"/>
              <w:jc w:val="left"/>
              <w:rPr>
                <w:szCs w:val="26"/>
              </w:rPr>
            </w:pPr>
            <w:r w:rsidRPr="00D317E0">
              <w:rPr>
                <w:szCs w:val="26"/>
              </w:rPr>
              <w:t>id_kdl_gan_the</w:t>
            </w:r>
          </w:p>
        </w:tc>
        <w:tc>
          <w:tcPr>
            <w:tcW w:w="3211" w:type="dxa"/>
          </w:tcPr>
          <w:p w14:paraId="65F52026" w14:textId="77777777" w:rsidR="00F200AF" w:rsidRPr="00D317E0" w:rsidRDefault="00000000">
            <w:pPr>
              <w:spacing w:after="40" w:line="276" w:lineRule="auto"/>
              <w:jc w:val="center"/>
              <w:rPr>
                <w:szCs w:val="26"/>
              </w:rPr>
            </w:pPr>
            <w:r w:rsidRPr="00D317E0">
              <w:rPr>
                <w:szCs w:val="26"/>
              </w:rPr>
              <w:t>INT</w:t>
            </w:r>
          </w:p>
        </w:tc>
        <w:tc>
          <w:tcPr>
            <w:tcW w:w="1134" w:type="dxa"/>
          </w:tcPr>
          <w:p w14:paraId="07DF5036" w14:textId="77777777" w:rsidR="00F200AF" w:rsidRPr="00D317E0" w:rsidRDefault="00000000">
            <w:pPr>
              <w:spacing w:after="40" w:line="276" w:lineRule="auto"/>
              <w:jc w:val="center"/>
              <w:rPr>
                <w:szCs w:val="26"/>
              </w:rPr>
            </w:pPr>
            <w:r w:rsidRPr="00D317E0">
              <w:rPr>
                <w:szCs w:val="26"/>
              </w:rPr>
              <w:t>FOREI</w:t>
            </w:r>
            <w:r w:rsidRPr="00D317E0">
              <w:rPr>
                <w:szCs w:val="26"/>
              </w:rPr>
              <w:lastRenderedPageBreak/>
              <w:t>GN KEY</w:t>
            </w:r>
          </w:p>
        </w:tc>
        <w:tc>
          <w:tcPr>
            <w:tcW w:w="1417" w:type="dxa"/>
          </w:tcPr>
          <w:p w14:paraId="1D14EB81" w14:textId="77777777" w:rsidR="00F200AF" w:rsidRPr="00D317E0" w:rsidRDefault="00000000">
            <w:pPr>
              <w:spacing w:after="40" w:line="276" w:lineRule="auto"/>
              <w:jc w:val="center"/>
              <w:rPr>
                <w:szCs w:val="26"/>
              </w:rPr>
            </w:pPr>
            <w:r w:rsidRPr="00D317E0">
              <w:rPr>
                <w:szCs w:val="26"/>
              </w:rPr>
              <w:lastRenderedPageBreak/>
              <w:t>YES</w:t>
            </w:r>
          </w:p>
        </w:tc>
        <w:tc>
          <w:tcPr>
            <w:tcW w:w="2000" w:type="dxa"/>
          </w:tcPr>
          <w:p w14:paraId="469B7D11" w14:textId="77777777" w:rsidR="00F200AF" w:rsidRPr="00D317E0" w:rsidRDefault="00000000">
            <w:pPr>
              <w:spacing w:after="40" w:line="276" w:lineRule="auto"/>
              <w:jc w:val="left"/>
              <w:rPr>
                <w:szCs w:val="26"/>
              </w:rPr>
            </w:pPr>
            <w:r w:rsidRPr="00D317E0">
              <w:rPr>
                <w:szCs w:val="26"/>
              </w:rPr>
              <w:t xml:space="preserve">Liên kết gắn thẻ </w:t>
            </w:r>
            <w:r w:rsidRPr="00D317E0">
              <w:rPr>
                <w:szCs w:val="26"/>
              </w:rPr>
              <w:lastRenderedPageBreak/>
              <w:t>khu du lịch</w:t>
            </w:r>
          </w:p>
        </w:tc>
      </w:tr>
      <w:tr w:rsidR="00F200AF" w:rsidRPr="00D317E0" w14:paraId="3BD5643E" w14:textId="77777777" w:rsidTr="00D317E0">
        <w:tc>
          <w:tcPr>
            <w:tcW w:w="1859" w:type="dxa"/>
          </w:tcPr>
          <w:p w14:paraId="39D0DF7A" w14:textId="77777777" w:rsidR="00F200AF" w:rsidRPr="00D317E0" w:rsidRDefault="00000000">
            <w:pPr>
              <w:spacing w:after="40" w:line="276" w:lineRule="auto"/>
              <w:jc w:val="left"/>
              <w:rPr>
                <w:szCs w:val="26"/>
              </w:rPr>
            </w:pPr>
            <w:r w:rsidRPr="00D317E0">
              <w:rPr>
                <w:szCs w:val="26"/>
              </w:rPr>
              <w:lastRenderedPageBreak/>
              <w:t>danh_muc</w:t>
            </w:r>
          </w:p>
        </w:tc>
        <w:tc>
          <w:tcPr>
            <w:tcW w:w="3211" w:type="dxa"/>
          </w:tcPr>
          <w:p w14:paraId="1D1A131B"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100)</w:t>
            </w:r>
          </w:p>
        </w:tc>
        <w:tc>
          <w:tcPr>
            <w:tcW w:w="1134" w:type="dxa"/>
          </w:tcPr>
          <w:p w14:paraId="0C5BA6BD" w14:textId="77777777" w:rsidR="00F200AF" w:rsidRPr="00D317E0" w:rsidRDefault="00000000">
            <w:pPr>
              <w:spacing w:after="40" w:line="276" w:lineRule="auto"/>
              <w:jc w:val="center"/>
              <w:rPr>
                <w:szCs w:val="26"/>
              </w:rPr>
            </w:pPr>
            <w:r w:rsidRPr="00D317E0">
              <w:rPr>
                <w:szCs w:val="26"/>
              </w:rPr>
              <w:t>-</w:t>
            </w:r>
          </w:p>
        </w:tc>
        <w:tc>
          <w:tcPr>
            <w:tcW w:w="1417" w:type="dxa"/>
          </w:tcPr>
          <w:p w14:paraId="33184F6B" w14:textId="77777777" w:rsidR="00F200AF" w:rsidRPr="00D317E0" w:rsidRDefault="00000000">
            <w:pPr>
              <w:spacing w:after="40" w:line="276" w:lineRule="auto"/>
              <w:jc w:val="center"/>
              <w:rPr>
                <w:szCs w:val="26"/>
              </w:rPr>
            </w:pPr>
            <w:r w:rsidRPr="00D317E0">
              <w:rPr>
                <w:szCs w:val="26"/>
              </w:rPr>
              <w:t>YES</w:t>
            </w:r>
          </w:p>
        </w:tc>
        <w:tc>
          <w:tcPr>
            <w:tcW w:w="2000" w:type="dxa"/>
          </w:tcPr>
          <w:p w14:paraId="46AB7C89" w14:textId="77777777" w:rsidR="00F200AF" w:rsidRPr="00D317E0" w:rsidRDefault="00000000">
            <w:pPr>
              <w:spacing w:after="40" w:line="276" w:lineRule="auto"/>
              <w:jc w:val="left"/>
              <w:rPr>
                <w:szCs w:val="26"/>
              </w:rPr>
            </w:pPr>
            <w:r w:rsidRPr="00D317E0">
              <w:rPr>
                <w:szCs w:val="26"/>
              </w:rPr>
              <w:t>Danh mục phân loại (Ẩm thực, Khám phá, Nghỉ dưỡng)</w:t>
            </w:r>
          </w:p>
        </w:tc>
      </w:tr>
    </w:tbl>
    <w:p w14:paraId="04737B83" w14:textId="77777777" w:rsidR="00F200AF" w:rsidRDefault="00F200AF"/>
    <w:p w14:paraId="5D561406" w14:textId="77777777" w:rsidR="00F200AF" w:rsidRDefault="00000000">
      <w:pPr>
        <w:pStyle w:val="CaptionBng"/>
        <w:keepNext/>
        <w:spacing w:before="120" w:after="60"/>
      </w:pPr>
      <w:bookmarkStart w:id="44" w:name="_Toc233852655"/>
      <w:r>
        <w:t>Bảng 2.4: Từ điển dữ liệu bảng dat_ve (đơn đặt vé)</w:t>
      </w:r>
      <w:bookmarkEnd w:id="44"/>
    </w:p>
    <w:tbl>
      <w:tblPr>
        <w:tblStyle w:val="TableGrid"/>
        <w:tblW w:w="0" w:type="auto"/>
        <w:tblLook w:val="04A0" w:firstRow="1" w:lastRow="0" w:firstColumn="1" w:lastColumn="0" w:noHBand="0" w:noVBand="1"/>
      </w:tblPr>
      <w:tblGrid>
        <w:gridCol w:w="1222"/>
        <w:gridCol w:w="5438"/>
        <w:gridCol w:w="1345"/>
        <w:gridCol w:w="740"/>
        <w:gridCol w:w="876"/>
      </w:tblGrid>
      <w:tr w:rsidR="00F200AF" w:rsidRPr="00D317E0" w14:paraId="3DA01ECE" w14:textId="77777777" w:rsidTr="00D317E0">
        <w:tc>
          <w:tcPr>
            <w:tcW w:w="1222" w:type="dxa"/>
          </w:tcPr>
          <w:p w14:paraId="4A4B164D" w14:textId="77777777" w:rsidR="00F200AF" w:rsidRPr="00D317E0" w:rsidRDefault="00000000">
            <w:pPr>
              <w:jc w:val="center"/>
              <w:rPr>
                <w:szCs w:val="26"/>
              </w:rPr>
            </w:pPr>
            <w:proofErr w:type="spellStart"/>
            <w:r w:rsidRPr="00D317E0">
              <w:rPr>
                <w:b/>
                <w:szCs w:val="26"/>
              </w:rPr>
              <w:t>Tên</w:t>
            </w:r>
            <w:proofErr w:type="spellEnd"/>
            <w:r w:rsidRPr="00D317E0">
              <w:rPr>
                <w:b/>
                <w:szCs w:val="26"/>
              </w:rPr>
              <w:t xml:space="preserve"> </w:t>
            </w:r>
            <w:proofErr w:type="spellStart"/>
            <w:r w:rsidRPr="00D317E0">
              <w:rPr>
                <w:b/>
                <w:szCs w:val="26"/>
              </w:rPr>
              <w:t>cột</w:t>
            </w:r>
            <w:proofErr w:type="spellEnd"/>
            <w:r w:rsidRPr="00D317E0">
              <w:rPr>
                <w:b/>
                <w:szCs w:val="26"/>
              </w:rPr>
              <w:t xml:space="preserve"> (Field)</w:t>
            </w:r>
          </w:p>
        </w:tc>
        <w:tc>
          <w:tcPr>
            <w:tcW w:w="4273" w:type="dxa"/>
          </w:tcPr>
          <w:p w14:paraId="3DA365EF" w14:textId="77777777" w:rsidR="00F200AF" w:rsidRPr="00D317E0" w:rsidRDefault="00000000">
            <w:pPr>
              <w:jc w:val="center"/>
              <w:rPr>
                <w:szCs w:val="26"/>
              </w:rPr>
            </w:pPr>
            <w:r w:rsidRPr="00D317E0">
              <w:rPr>
                <w:b/>
                <w:szCs w:val="26"/>
              </w:rPr>
              <w:t>Kiểu dữ liệu</w:t>
            </w:r>
          </w:p>
        </w:tc>
        <w:tc>
          <w:tcPr>
            <w:tcW w:w="2510" w:type="dxa"/>
          </w:tcPr>
          <w:p w14:paraId="408A531F" w14:textId="77777777" w:rsidR="00F200AF" w:rsidRPr="00D317E0" w:rsidRDefault="00000000">
            <w:pPr>
              <w:jc w:val="center"/>
              <w:rPr>
                <w:szCs w:val="26"/>
              </w:rPr>
            </w:pPr>
            <w:r w:rsidRPr="00D317E0">
              <w:rPr>
                <w:b/>
                <w:szCs w:val="26"/>
              </w:rPr>
              <w:t>Khóa (Key)</w:t>
            </w:r>
          </w:p>
        </w:tc>
        <w:tc>
          <w:tcPr>
            <w:tcW w:w="740" w:type="dxa"/>
          </w:tcPr>
          <w:p w14:paraId="15A3A92D" w14:textId="77777777" w:rsidR="00F200AF" w:rsidRPr="00D317E0" w:rsidRDefault="00000000">
            <w:pPr>
              <w:jc w:val="center"/>
              <w:rPr>
                <w:szCs w:val="26"/>
              </w:rPr>
            </w:pPr>
            <w:r w:rsidRPr="00D317E0">
              <w:rPr>
                <w:b/>
                <w:szCs w:val="26"/>
              </w:rPr>
              <w:t>Cho phép Null</w:t>
            </w:r>
          </w:p>
        </w:tc>
        <w:tc>
          <w:tcPr>
            <w:tcW w:w="876" w:type="dxa"/>
          </w:tcPr>
          <w:p w14:paraId="429DDFD1" w14:textId="77777777" w:rsidR="00F200AF" w:rsidRPr="00D317E0" w:rsidRDefault="00000000">
            <w:pPr>
              <w:jc w:val="center"/>
              <w:rPr>
                <w:szCs w:val="26"/>
              </w:rPr>
            </w:pPr>
            <w:r w:rsidRPr="00D317E0">
              <w:rPr>
                <w:b/>
                <w:szCs w:val="26"/>
              </w:rPr>
              <w:t>Mô tả ý nghĩa</w:t>
            </w:r>
          </w:p>
        </w:tc>
      </w:tr>
      <w:tr w:rsidR="00F200AF" w:rsidRPr="00D317E0" w14:paraId="584D6287" w14:textId="77777777" w:rsidTr="00D317E0">
        <w:trPr>
          <w:trHeight w:val="1522"/>
        </w:trPr>
        <w:tc>
          <w:tcPr>
            <w:tcW w:w="1222" w:type="dxa"/>
          </w:tcPr>
          <w:p w14:paraId="42CAA26C" w14:textId="77777777" w:rsidR="00F200AF" w:rsidRPr="00D317E0" w:rsidRDefault="00000000">
            <w:pPr>
              <w:spacing w:after="40" w:line="276" w:lineRule="auto"/>
              <w:jc w:val="left"/>
              <w:rPr>
                <w:szCs w:val="26"/>
              </w:rPr>
            </w:pPr>
            <w:r w:rsidRPr="00D317E0">
              <w:rPr>
                <w:szCs w:val="26"/>
              </w:rPr>
              <w:t>id</w:t>
            </w:r>
          </w:p>
        </w:tc>
        <w:tc>
          <w:tcPr>
            <w:tcW w:w="4273" w:type="dxa"/>
          </w:tcPr>
          <w:p w14:paraId="72C5DE0D" w14:textId="77777777" w:rsidR="00F200AF" w:rsidRPr="00D317E0" w:rsidRDefault="00000000">
            <w:pPr>
              <w:spacing w:after="40" w:line="276" w:lineRule="auto"/>
              <w:jc w:val="center"/>
              <w:rPr>
                <w:szCs w:val="26"/>
              </w:rPr>
            </w:pPr>
            <w:r w:rsidRPr="00D317E0">
              <w:rPr>
                <w:szCs w:val="26"/>
              </w:rPr>
              <w:t>INT AUTO_INCREMENT</w:t>
            </w:r>
          </w:p>
        </w:tc>
        <w:tc>
          <w:tcPr>
            <w:tcW w:w="2510" w:type="dxa"/>
          </w:tcPr>
          <w:p w14:paraId="2BE48A3E" w14:textId="77777777" w:rsidR="00F200AF" w:rsidRPr="00D317E0" w:rsidRDefault="00000000">
            <w:pPr>
              <w:spacing w:after="40" w:line="276" w:lineRule="auto"/>
              <w:jc w:val="center"/>
              <w:rPr>
                <w:szCs w:val="26"/>
              </w:rPr>
            </w:pPr>
            <w:r w:rsidRPr="00D317E0">
              <w:rPr>
                <w:szCs w:val="26"/>
              </w:rPr>
              <w:t>PRIMARY KEY</w:t>
            </w:r>
          </w:p>
        </w:tc>
        <w:tc>
          <w:tcPr>
            <w:tcW w:w="740" w:type="dxa"/>
          </w:tcPr>
          <w:p w14:paraId="79982730" w14:textId="77777777" w:rsidR="00F200AF" w:rsidRPr="00D317E0" w:rsidRDefault="00000000">
            <w:pPr>
              <w:spacing w:after="40" w:line="276" w:lineRule="auto"/>
              <w:jc w:val="center"/>
              <w:rPr>
                <w:szCs w:val="26"/>
              </w:rPr>
            </w:pPr>
            <w:r w:rsidRPr="00D317E0">
              <w:rPr>
                <w:szCs w:val="26"/>
              </w:rPr>
              <w:t>NO</w:t>
            </w:r>
          </w:p>
        </w:tc>
        <w:tc>
          <w:tcPr>
            <w:tcW w:w="876" w:type="dxa"/>
          </w:tcPr>
          <w:p w14:paraId="5D246541" w14:textId="77777777" w:rsidR="00F200AF" w:rsidRPr="00D317E0" w:rsidRDefault="00000000">
            <w:pPr>
              <w:spacing w:after="40" w:line="276" w:lineRule="auto"/>
              <w:jc w:val="left"/>
              <w:rPr>
                <w:szCs w:val="26"/>
              </w:rPr>
            </w:pPr>
            <w:r w:rsidRPr="00D317E0">
              <w:rPr>
                <w:szCs w:val="26"/>
              </w:rPr>
              <w:t>Mã đặt vé duy nhất trong hệ thống</w:t>
            </w:r>
          </w:p>
        </w:tc>
      </w:tr>
      <w:tr w:rsidR="00F200AF" w:rsidRPr="00D317E0" w14:paraId="7AB69179" w14:textId="77777777" w:rsidTr="00D317E0">
        <w:tc>
          <w:tcPr>
            <w:tcW w:w="1222" w:type="dxa"/>
          </w:tcPr>
          <w:p w14:paraId="2BC9AECF" w14:textId="77777777" w:rsidR="00F200AF" w:rsidRPr="00D317E0" w:rsidRDefault="00000000">
            <w:pPr>
              <w:spacing w:after="40" w:line="276" w:lineRule="auto"/>
              <w:jc w:val="left"/>
              <w:rPr>
                <w:szCs w:val="26"/>
              </w:rPr>
            </w:pPr>
            <w:proofErr w:type="spellStart"/>
            <w:r w:rsidRPr="00D317E0">
              <w:rPr>
                <w:szCs w:val="26"/>
              </w:rPr>
              <w:t>id_kdl</w:t>
            </w:r>
            <w:proofErr w:type="spellEnd"/>
          </w:p>
        </w:tc>
        <w:tc>
          <w:tcPr>
            <w:tcW w:w="4273" w:type="dxa"/>
          </w:tcPr>
          <w:p w14:paraId="734405E6" w14:textId="77777777" w:rsidR="00F200AF" w:rsidRPr="00D317E0" w:rsidRDefault="00000000">
            <w:pPr>
              <w:spacing w:after="40" w:line="276" w:lineRule="auto"/>
              <w:jc w:val="center"/>
              <w:rPr>
                <w:szCs w:val="26"/>
              </w:rPr>
            </w:pPr>
            <w:r w:rsidRPr="00D317E0">
              <w:rPr>
                <w:szCs w:val="26"/>
              </w:rPr>
              <w:t>INT</w:t>
            </w:r>
          </w:p>
        </w:tc>
        <w:tc>
          <w:tcPr>
            <w:tcW w:w="2510" w:type="dxa"/>
          </w:tcPr>
          <w:p w14:paraId="13A34C6E" w14:textId="77777777" w:rsidR="00F200AF" w:rsidRPr="00D317E0" w:rsidRDefault="00000000">
            <w:pPr>
              <w:spacing w:after="40" w:line="276" w:lineRule="auto"/>
              <w:jc w:val="center"/>
              <w:rPr>
                <w:szCs w:val="26"/>
              </w:rPr>
            </w:pPr>
            <w:r w:rsidRPr="00D317E0">
              <w:rPr>
                <w:szCs w:val="26"/>
              </w:rPr>
              <w:t>FOREIGN KEY</w:t>
            </w:r>
          </w:p>
        </w:tc>
        <w:tc>
          <w:tcPr>
            <w:tcW w:w="740" w:type="dxa"/>
          </w:tcPr>
          <w:p w14:paraId="7AB7E5CF" w14:textId="77777777" w:rsidR="00F200AF" w:rsidRPr="00D317E0" w:rsidRDefault="00000000">
            <w:pPr>
              <w:spacing w:after="40" w:line="276" w:lineRule="auto"/>
              <w:jc w:val="center"/>
              <w:rPr>
                <w:szCs w:val="26"/>
              </w:rPr>
            </w:pPr>
            <w:r w:rsidRPr="00D317E0">
              <w:rPr>
                <w:szCs w:val="26"/>
              </w:rPr>
              <w:t>NO</w:t>
            </w:r>
          </w:p>
        </w:tc>
        <w:tc>
          <w:tcPr>
            <w:tcW w:w="876" w:type="dxa"/>
          </w:tcPr>
          <w:p w14:paraId="7BF82BD5" w14:textId="77777777" w:rsidR="00F200AF" w:rsidRPr="00D317E0" w:rsidRDefault="00000000">
            <w:pPr>
              <w:spacing w:after="40" w:line="276" w:lineRule="auto"/>
              <w:jc w:val="left"/>
              <w:rPr>
                <w:szCs w:val="26"/>
              </w:rPr>
            </w:pPr>
            <w:r w:rsidRPr="00D317E0">
              <w:rPr>
                <w:szCs w:val="26"/>
              </w:rPr>
              <w:t>ID của khu du lịch cung cấp vé</w:t>
            </w:r>
          </w:p>
        </w:tc>
      </w:tr>
      <w:tr w:rsidR="00F200AF" w:rsidRPr="00D317E0" w14:paraId="3E24C948" w14:textId="77777777" w:rsidTr="00D317E0">
        <w:tc>
          <w:tcPr>
            <w:tcW w:w="1222" w:type="dxa"/>
          </w:tcPr>
          <w:p w14:paraId="48F7BBFA" w14:textId="77777777" w:rsidR="00F200AF" w:rsidRPr="00D317E0" w:rsidRDefault="00000000">
            <w:pPr>
              <w:spacing w:after="40" w:line="276" w:lineRule="auto"/>
              <w:jc w:val="left"/>
              <w:rPr>
                <w:szCs w:val="26"/>
              </w:rPr>
            </w:pPr>
            <w:r w:rsidRPr="00D317E0">
              <w:rPr>
                <w:szCs w:val="26"/>
              </w:rPr>
              <w:t>id_khach</w:t>
            </w:r>
          </w:p>
        </w:tc>
        <w:tc>
          <w:tcPr>
            <w:tcW w:w="4273" w:type="dxa"/>
          </w:tcPr>
          <w:p w14:paraId="62F34ABF" w14:textId="77777777" w:rsidR="00F200AF" w:rsidRPr="00D317E0" w:rsidRDefault="00000000">
            <w:pPr>
              <w:spacing w:after="40" w:line="276" w:lineRule="auto"/>
              <w:jc w:val="center"/>
              <w:rPr>
                <w:szCs w:val="26"/>
              </w:rPr>
            </w:pPr>
            <w:r w:rsidRPr="00D317E0">
              <w:rPr>
                <w:szCs w:val="26"/>
              </w:rPr>
              <w:t>INT</w:t>
            </w:r>
          </w:p>
        </w:tc>
        <w:tc>
          <w:tcPr>
            <w:tcW w:w="2510" w:type="dxa"/>
          </w:tcPr>
          <w:p w14:paraId="2A8774EE" w14:textId="77777777" w:rsidR="00F200AF" w:rsidRPr="00D317E0" w:rsidRDefault="00000000">
            <w:pPr>
              <w:spacing w:after="40" w:line="276" w:lineRule="auto"/>
              <w:jc w:val="center"/>
              <w:rPr>
                <w:szCs w:val="26"/>
              </w:rPr>
            </w:pPr>
            <w:r w:rsidRPr="00D317E0">
              <w:rPr>
                <w:szCs w:val="26"/>
              </w:rPr>
              <w:t>FOREIGN KEY</w:t>
            </w:r>
          </w:p>
        </w:tc>
        <w:tc>
          <w:tcPr>
            <w:tcW w:w="740" w:type="dxa"/>
          </w:tcPr>
          <w:p w14:paraId="299D8563" w14:textId="77777777" w:rsidR="00F200AF" w:rsidRPr="00D317E0" w:rsidRDefault="00000000">
            <w:pPr>
              <w:spacing w:after="40" w:line="276" w:lineRule="auto"/>
              <w:jc w:val="center"/>
              <w:rPr>
                <w:szCs w:val="26"/>
              </w:rPr>
            </w:pPr>
            <w:r w:rsidRPr="00D317E0">
              <w:rPr>
                <w:szCs w:val="26"/>
              </w:rPr>
              <w:t>NO</w:t>
            </w:r>
          </w:p>
        </w:tc>
        <w:tc>
          <w:tcPr>
            <w:tcW w:w="876" w:type="dxa"/>
          </w:tcPr>
          <w:p w14:paraId="1B12DFEA" w14:textId="77777777" w:rsidR="00F200AF" w:rsidRPr="00D317E0" w:rsidRDefault="00000000">
            <w:pPr>
              <w:spacing w:after="40" w:line="276" w:lineRule="auto"/>
              <w:jc w:val="left"/>
              <w:rPr>
                <w:szCs w:val="26"/>
              </w:rPr>
            </w:pPr>
            <w:r w:rsidRPr="00D317E0">
              <w:rPr>
                <w:szCs w:val="26"/>
              </w:rPr>
              <w:t>ID của khách du lịch đặt vé</w:t>
            </w:r>
          </w:p>
        </w:tc>
      </w:tr>
      <w:tr w:rsidR="00F200AF" w:rsidRPr="00D317E0" w14:paraId="1CDD4710" w14:textId="77777777" w:rsidTr="00D317E0">
        <w:tc>
          <w:tcPr>
            <w:tcW w:w="1222" w:type="dxa"/>
          </w:tcPr>
          <w:p w14:paraId="244AAE9E" w14:textId="77777777" w:rsidR="00F200AF" w:rsidRPr="00D317E0" w:rsidRDefault="00000000">
            <w:pPr>
              <w:spacing w:after="40" w:line="276" w:lineRule="auto"/>
              <w:jc w:val="left"/>
              <w:rPr>
                <w:szCs w:val="26"/>
              </w:rPr>
            </w:pPr>
            <w:r w:rsidRPr="00D317E0">
              <w:rPr>
                <w:szCs w:val="26"/>
              </w:rPr>
              <w:t>ngay_den</w:t>
            </w:r>
          </w:p>
        </w:tc>
        <w:tc>
          <w:tcPr>
            <w:tcW w:w="4273" w:type="dxa"/>
          </w:tcPr>
          <w:p w14:paraId="6019A69C" w14:textId="77777777" w:rsidR="00F200AF" w:rsidRPr="00D317E0" w:rsidRDefault="00000000">
            <w:pPr>
              <w:spacing w:after="40" w:line="276" w:lineRule="auto"/>
              <w:jc w:val="center"/>
              <w:rPr>
                <w:szCs w:val="26"/>
              </w:rPr>
            </w:pPr>
            <w:r w:rsidRPr="00D317E0">
              <w:rPr>
                <w:szCs w:val="26"/>
              </w:rPr>
              <w:t>DATETIME</w:t>
            </w:r>
          </w:p>
        </w:tc>
        <w:tc>
          <w:tcPr>
            <w:tcW w:w="2510" w:type="dxa"/>
          </w:tcPr>
          <w:p w14:paraId="531985E3" w14:textId="77777777" w:rsidR="00F200AF" w:rsidRPr="00D317E0" w:rsidRDefault="00000000">
            <w:pPr>
              <w:spacing w:after="40" w:line="276" w:lineRule="auto"/>
              <w:jc w:val="center"/>
              <w:rPr>
                <w:szCs w:val="26"/>
              </w:rPr>
            </w:pPr>
            <w:r w:rsidRPr="00D317E0">
              <w:rPr>
                <w:szCs w:val="26"/>
              </w:rPr>
              <w:t>-</w:t>
            </w:r>
          </w:p>
        </w:tc>
        <w:tc>
          <w:tcPr>
            <w:tcW w:w="740" w:type="dxa"/>
          </w:tcPr>
          <w:p w14:paraId="15323FCB" w14:textId="77777777" w:rsidR="00F200AF" w:rsidRPr="00D317E0" w:rsidRDefault="00000000">
            <w:pPr>
              <w:spacing w:after="40" w:line="276" w:lineRule="auto"/>
              <w:jc w:val="center"/>
              <w:rPr>
                <w:szCs w:val="26"/>
              </w:rPr>
            </w:pPr>
            <w:r w:rsidRPr="00D317E0">
              <w:rPr>
                <w:szCs w:val="26"/>
              </w:rPr>
              <w:t>NO</w:t>
            </w:r>
          </w:p>
        </w:tc>
        <w:tc>
          <w:tcPr>
            <w:tcW w:w="876" w:type="dxa"/>
          </w:tcPr>
          <w:p w14:paraId="43C5F88E" w14:textId="77777777" w:rsidR="00F200AF" w:rsidRPr="00D317E0" w:rsidRDefault="00000000">
            <w:pPr>
              <w:spacing w:after="40" w:line="276" w:lineRule="auto"/>
              <w:jc w:val="left"/>
              <w:rPr>
                <w:szCs w:val="26"/>
              </w:rPr>
            </w:pPr>
            <w:r w:rsidRPr="00D317E0">
              <w:rPr>
                <w:szCs w:val="26"/>
              </w:rPr>
              <w:t xml:space="preserve">Ngày giờ khách </w:t>
            </w:r>
            <w:r w:rsidRPr="00D317E0">
              <w:rPr>
                <w:szCs w:val="26"/>
              </w:rPr>
              <w:lastRenderedPageBreak/>
              <w:t>dự kiến đến check-in</w:t>
            </w:r>
          </w:p>
        </w:tc>
      </w:tr>
      <w:tr w:rsidR="00F200AF" w:rsidRPr="00D317E0" w14:paraId="71C42034" w14:textId="77777777" w:rsidTr="00D317E0">
        <w:tc>
          <w:tcPr>
            <w:tcW w:w="1222" w:type="dxa"/>
          </w:tcPr>
          <w:p w14:paraId="6FFC04BB" w14:textId="77777777" w:rsidR="00F200AF" w:rsidRPr="00D317E0" w:rsidRDefault="00000000">
            <w:pPr>
              <w:spacing w:after="40" w:line="276" w:lineRule="auto"/>
              <w:jc w:val="left"/>
              <w:rPr>
                <w:szCs w:val="26"/>
              </w:rPr>
            </w:pPr>
            <w:r w:rsidRPr="00D317E0">
              <w:rPr>
                <w:szCs w:val="26"/>
              </w:rPr>
              <w:lastRenderedPageBreak/>
              <w:t>so_ngay</w:t>
            </w:r>
          </w:p>
        </w:tc>
        <w:tc>
          <w:tcPr>
            <w:tcW w:w="4273" w:type="dxa"/>
          </w:tcPr>
          <w:p w14:paraId="324E648F" w14:textId="77777777" w:rsidR="00F200AF" w:rsidRPr="00D317E0" w:rsidRDefault="00000000">
            <w:pPr>
              <w:spacing w:after="40" w:line="276" w:lineRule="auto"/>
              <w:jc w:val="center"/>
              <w:rPr>
                <w:szCs w:val="26"/>
              </w:rPr>
            </w:pPr>
            <w:r w:rsidRPr="00D317E0">
              <w:rPr>
                <w:szCs w:val="26"/>
              </w:rPr>
              <w:t>INT</w:t>
            </w:r>
          </w:p>
        </w:tc>
        <w:tc>
          <w:tcPr>
            <w:tcW w:w="2510" w:type="dxa"/>
          </w:tcPr>
          <w:p w14:paraId="047487B6" w14:textId="77777777" w:rsidR="00F200AF" w:rsidRPr="00D317E0" w:rsidRDefault="00000000">
            <w:pPr>
              <w:spacing w:after="40" w:line="276" w:lineRule="auto"/>
              <w:jc w:val="center"/>
              <w:rPr>
                <w:szCs w:val="26"/>
              </w:rPr>
            </w:pPr>
            <w:r w:rsidRPr="00D317E0">
              <w:rPr>
                <w:szCs w:val="26"/>
              </w:rPr>
              <w:t>-</w:t>
            </w:r>
          </w:p>
        </w:tc>
        <w:tc>
          <w:tcPr>
            <w:tcW w:w="740" w:type="dxa"/>
          </w:tcPr>
          <w:p w14:paraId="058708B8" w14:textId="77777777" w:rsidR="00F200AF" w:rsidRPr="00D317E0" w:rsidRDefault="00000000">
            <w:pPr>
              <w:spacing w:after="40" w:line="276" w:lineRule="auto"/>
              <w:jc w:val="center"/>
              <w:rPr>
                <w:szCs w:val="26"/>
              </w:rPr>
            </w:pPr>
            <w:r w:rsidRPr="00D317E0">
              <w:rPr>
                <w:szCs w:val="26"/>
              </w:rPr>
              <w:t>YES</w:t>
            </w:r>
          </w:p>
        </w:tc>
        <w:tc>
          <w:tcPr>
            <w:tcW w:w="876" w:type="dxa"/>
          </w:tcPr>
          <w:p w14:paraId="286625C8" w14:textId="77777777" w:rsidR="00F200AF" w:rsidRPr="00D317E0" w:rsidRDefault="00000000">
            <w:pPr>
              <w:spacing w:after="40" w:line="276" w:lineRule="auto"/>
              <w:jc w:val="left"/>
              <w:rPr>
                <w:szCs w:val="26"/>
              </w:rPr>
            </w:pPr>
            <w:r w:rsidRPr="00D317E0">
              <w:rPr>
                <w:szCs w:val="26"/>
              </w:rPr>
              <w:t>Số lượng ngày lưu trú (mặc định 1)</w:t>
            </w:r>
          </w:p>
        </w:tc>
      </w:tr>
      <w:tr w:rsidR="00F200AF" w:rsidRPr="00D317E0" w14:paraId="1AB59691" w14:textId="77777777" w:rsidTr="00D317E0">
        <w:tc>
          <w:tcPr>
            <w:tcW w:w="1222" w:type="dxa"/>
          </w:tcPr>
          <w:p w14:paraId="0C144DB9" w14:textId="77777777" w:rsidR="00F200AF" w:rsidRPr="00D317E0" w:rsidRDefault="00000000">
            <w:pPr>
              <w:spacing w:after="40" w:line="276" w:lineRule="auto"/>
              <w:jc w:val="left"/>
              <w:rPr>
                <w:szCs w:val="26"/>
              </w:rPr>
            </w:pPr>
            <w:r w:rsidRPr="00D317E0">
              <w:rPr>
                <w:szCs w:val="26"/>
              </w:rPr>
              <w:t>so_nguoi</w:t>
            </w:r>
          </w:p>
        </w:tc>
        <w:tc>
          <w:tcPr>
            <w:tcW w:w="4273" w:type="dxa"/>
          </w:tcPr>
          <w:p w14:paraId="01F67C2A" w14:textId="77777777" w:rsidR="00F200AF" w:rsidRPr="00D317E0" w:rsidRDefault="00000000">
            <w:pPr>
              <w:spacing w:after="40" w:line="276" w:lineRule="auto"/>
              <w:jc w:val="center"/>
              <w:rPr>
                <w:szCs w:val="26"/>
              </w:rPr>
            </w:pPr>
            <w:r w:rsidRPr="00D317E0">
              <w:rPr>
                <w:szCs w:val="26"/>
              </w:rPr>
              <w:t>INT</w:t>
            </w:r>
          </w:p>
        </w:tc>
        <w:tc>
          <w:tcPr>
            <w:tcW w:w="2510" w:type="dxa"/>
          </w:tcPr>
          <w:p w14:paraId="68061572" w14:textId="77777777" w:rsidR="00F200AF" w:rsidRPr="00D317E0" w:rsidRDefault="00000000">
            <w:pPr>
              <w:spacing w:after="40" w:line="276" w:lineRule="auto"/>
              <w:jc w:val="center"/>
              <w:rPr>
                <w:szCs w:val="26"/>
              </w:rPr>
            </w:pPr>
            <w:r w:rsidRPr="00D317E0">
              <w:rPr>
                <w:szCs w:val="26"/>
              </w:rPr>
              <w:t>-</w:t>
            </w:r>
          </w:p>
        </w:tc>
        <w:tc>
          <w:tcPr>
            <w:tcW w:w="740" w:type="dxa"/>
          </w:tcPr>
          <w:p w14:paraId="4C71AD7A" w14:textId="77777777" w:rsidR="00F200AF" w:rsidRPr="00D317E0" w:rsidRDefault="00000000">
            <w:pPr>
              <w:spacing w:after="40" w:line="276" w:lineRule="auto"/>
              <w:jc w:val="center"/>
              <w:rPr>
                <w:szCs w:val="26"/>
              </w:rPr>
            </w:pPr>
            <w:r w:rsidRPr="00D317E0">
              <w:rPr>
                <w:szCs w:val="26"/>
              </w:rPr>
              <w:t>YES</w:t>
            </w:r>
          </w:p>
        </w:tc>
        <w:tc>
          <w:tcPr>
            <w:tcW w:w="876" w:type="dxa"/>
          </w:tcPr>
          <w:p w14:paraId="401903DA" w14:textId="77777777" w:rsidR="00F200AF" w:rsidRPr="00D317E0" w:rsidRDefault="00000000">
            <w:pPr>
              <w:spacing w:after="40" w:line="276" w:lineRule="auto"/>
              <w:jc w:val="left"/>
              <w:rPr>
                <w:szCs w:val="26"/>
              </w:rPr>
            </w:pPr>
            <w:r w:rsidRPr="00D317E0">
              <w:rPr>
                <w:szCs w:val="26"/>
              </w:rPr>
              <w:t>Số lượng khách tham gia</w:t>
            </w:r>
          </w:p>
        </w:tc>
      </w:tr>
      <w:tr w:rsidR="00F200AF" w:rsidRPr="00D317E0" w14:paraId="7A18C9EC" w14:textId="77777777" w:rsidTr="00D317E0">
        <w:tc>
          <w:tcPr>
            <w:tcW w:w="1222" w:type="dxa"/>
          </w:tcPr>
          <w:p w14:paraId="435E0062" w14:textId="77777777" w:rsidR="00F200AF" w:rsidRPr="00D317E0" w:rsidRDefault="00000000">
            <w:pPr>
              <w:spacing w:after="40" w:line="276" w:lineRule="auto"/>
              <w:jc w:val="left"/>
              <w:rPr>
                <w:szCs w:val="26"/>
              </w:rPr>
            </w:pPr>
            <w:r w:rsidRPr="00D317E0">
              <w:rPr>
                <w:szCs w:val="26"/>
              </w:rPr>
              <w:t>loai_ve</w:t>
            </w:r>
          </w:p>
        </w:tc>
        <w:tc>
          <w:tcPr>
            <w:tcW w:w="4273" w:type="dxa"/>
          </w:tcPr>
          <w:p w14:paraId="084182ED"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50)</w:t>
            </w:r>
          </w:p>
        </w:tc>
        <w:tc>
          <w:tcPr>
            <w:tcW w:w="2510" w:type="dxa"/>
          </w:tcPr>
          <w:p w14:paraId="544870F9" w14:textId="77777777" w:rsidR="00F200AF" w:rsidRPr="00D317E0" w:rsidRDefault="00000000">
            <w:pPr>
              <w:spacing w:after="40" w:line="276" w:lineRule="auto"/>
              <w:jc w:val="center"/>
              <w:rPr>
                <w:szCs w:val="26"/>
              </w:rPr>
            </w:pPr>
            <w:r w:rsidRPr="00D317E0">
              <w:rPr>
                <w:szCs w:val="26"/>
              </w:rPr>
              <w:t>-</w:t>
            </w:r>
          </w:p>
        </w:tc>
        <w:tc>
          <w:tcPr>
            <w:tcW w:w="740" w:type="dxa"/>
          </w:tcPr>
          <w:p w14:paraId="7A22E71B" w14:textId="77777777" w:rsidR="00F200AF" w:rsidRPr="00D317E0" w:rsidRDefault="00000000">
            <w:pPr>
              <w:spacing w:after="40" w:line="276" w:lineRule="auto"/>
              <w:jc w:val="center"/>
              <w:rPr>
                <w:szCs w:val="26"/>
              </w:rPr>
            </w:pPr>
            <w:r w:rsidRPr="00D317E0">
              <w:rPr>
                <w:szCs w:val="26"/>
              </w:rPr>
              <w:t>YES</w:t>
            </w:r>
          </w:p>
        </w:tc>
        <w:tc>
          <w:tcPr>
            <w:tcW w:w="876" w:type="dxa"/>
          </w:tcPr>
          <w:p w14:paraId="2808F12B" w14:textId="77777777" w:rsidR="00F200AF" w:rsidRPr="00D317E0" w:rsidRDefault="00000000">
            <w:pPr>
              <w:spacing w:after="40" w:line="276" w:lineRule="auto"/>
              <w:jc w:val="left"/>
              <w:rPr>
                <w:szCs w:val="26"/>
              </w:rPr>
            </w:pPr>
            <w:r w:rsidRPr="00D317E0">
              <w:rPr>
                <w:szCs w:val="26"/>
              </w:rPr>
              <w:t>Loại hình dịch vụ vé chọn</w:t>
            </w:r>
          </w:p>
        </w:tc>
      </w:tr>
      <w:tr w:rsidR="00F200AF" w:rsidRPr="00D317E0" w14:paraId="7FB46DCD" w14:textId="77777777" w:rsidTr="00D317E0">
        <w:tc>
          <w:tcPr>
            <w:tcW w:w="1222" w:type="dxa"/>
          </w:tcPr>
          <w:p w14:paraId="240751A1" w14:textId="77777777" w:rsidR="00F200AF" w:rsidRPr="00D317E0" w:rsidRDefault="00000000">
            <w:pPr>
              <w:spacing w:after="40" w:line="276" w:lineRule="auto"/>
              <w:jc w:val="left"/>
              <w:rPr>
                <w:szCs w:val="26"/>
              </w:rPr>
            </w:pPr>
            <w:r w:rsidRPr="00D317E0">
              <w:rPr>
                <w:szCs w:val="26"/>
              </w:rPr>
              <w:t>tong_tien</w:t>
            </w:r>
          </w:p>
        </w:tc>
        <w:tc>
          <w:tcPr>
            <w:tcW w:w="4273" w:type="dxa"/>
          </w:tcPr>
          <w:p w14:paraId="47D360BC" w14:textId="77777777" w:rsidR="00F200AF" w:rsidRPr="00D317E0" w:rsidRDefault="00000000">
            <w:pPr>
              <w:spacing w:after="40" w:line="276" w:lineRule="auto"/>
              <w:jc w:val="center"/>
              <w:rPr>
                <w:szCs w:val="26"/>
              </w:rPr>
            </w:pPr>
            <w:proofErr w:type="gramStart"/>
            <w:r w:rsidRPr="00D317E0">
              <w:rPr>
                <w:szCs w:val="26"/>
              </w:rPr>
              <w:t>DECIMAL(</w:t>
            </w:r>
            <w:proofErr w:type="gramEnd"/>
            <w:r w:rsidRPr="00D317E0">
              <w:rPr>
                <w:szCs w:val="26"/>
              </w:rPr>
              <w:t>15,2)</w:t>
            </w:r>
          </w:p>
        </w:tc>
        <w:tc>
          <w:tcPr>
            <w:tcW w:w="2510" w:type="dxa"/>
          </w:tcPr>
          <w:p w14:paraId="1332DE92" w14:textId="77777777" w:rsidR="00F200AF" w:rsidRPr="00D317E0" w:rsidRDefault="00000000">
            <w:pPr>
              <w:spacing w:after="40" w:line="276" w:lineRule="auto"/>
              <w:jc w:val="center"/>
              <w:rPr>
                <w:szCs w:val="26"/>
              </w:rPr>
            </w:pPr>
            <w:r w:rsidRPr="00D317E0">
              <w:rPr>
                <w:szCs w:val="26"/>
              </w:rPr>
              <w:t>-</w:t>
            </w:r>
          </w:p>
        </w:tc>
        <w:tc>
          <w:tcPr>
            <w:tcW w:w="740" w:type="dxa"/>
          </w:tcPr>
          <w:p w14:paraId="21914B73" w14:textId="77777777" w:rsidR="00F200AF" w:rsidRPr="00D317E0" w:rsidRDefault="00000000">
            <w:pPr>
              <w:spacing w:after="40" w:line="276" w:lineRule="auto"/>
              <w:jc w:val="center"/>
              <w:rPr>
                <w:szCs w:val="26"/>
              </w:rPr>
            </w:pPr>
            <w:r w:rsidRPr="00D317E0">
              <w:rPr>
                <w:szCs w:val="26"/>
              </w:rPr>
              <w:t>YES</w:t>
            </w:r>
          </w:p>
        </w:tc>
        <w:tc>
          <w:tcPr>
            <w:tcW w:w="876" w:type="dxa"/>
          </w:tcPr>
          <w:p w14:paraId="5E084E65" w14:textId="77777777" w:rsidR="00F200AF" w:rsidRPr="00D317E0" w:rsidRDefault="00000000">
            <w:pPr>
              <w:spacing w:after="40" w:line="276" w:lineRule="auto"/>
              <w:jc w:val="left"/>
              <w:rPr>
                <w:szCs w:val="26"/>
              </w:rPr>
            </w:pPr>
            <w:r w:rsidRPr="00D317E0">
              <w:rPr>
                <w:szCs w:val="26"/>
              </w:rPr>
              <w:t>Tổng số tiền thanh toán</w:t>
            </w:r>
          </w:p>
        </w:tc>
      </w:tr>
      <w:tr w:rsidR="00F200AF" w:rsidRPr="00D317E0" w14:paraId="76E87E7C" w14:textId="77777777" w:rsidTr="00D317E0">
        <w:tc>
          <w:tcPr>
            <w:tcW w:w="1222" w:type="dxa"/>
          </w:tcPr>
          <w:p w14:paraId="47E54E01" w14:textId="77777777" w:rsidR="00F200AF" w:rsidRPr="00D317E0" w:rsidRDefault="00000000">
            <w:pPr>
              <w:spacing w:after="40" w:line="276" w:lineRule="auto"/>
              <w:jc w:val="left"/>
              <w:rPr>
                <w:szCs w:val="26"/>
              </w:rPr>
            </w:pPr>
            <w:r w:rsidRPr="00D317E0">
              <w:rPr>
                <w:szCs w:val="26"/>
              </w:rPr>
              <w:t>trang_thai</w:t>
            </w:r>
          </w:p>
        </w:tc>
        <w:tc>
          <w:tcPr>
            <w:tcW w:w="4273" w:type="dxa"/>
          </w:tcPr>
          <w:p w14:paraId="42EE5202" w14:textId="77777777" w:rsidR="00F200AF" w:rsidRPr="00D317E0" w:rsidRDefault="00000000">
            <w:pPr>
              <w:spacing w:after="40" w:line="276" w:lineRule="auto"/>
              <w:jc w:val="center"/>
              <w:rPr>
                <w:szCs w:val="26"/>
              </w:rPr>
            </w:pPr>
            <w:r w:rsidRPr="00D317E0">
              <w:rPr>
                <w:szCs w:val="26"/>
              </w:rPr>
              <w:t>ENUM('pending','confirmed','completed','cancelled')</w:t>
            </w:r>
          </w:p>
        </w:tc>
        <w:tc>
          <w:tcPr>
            <w:tcW w:w="2510" w:type="dxa"/>
          </w:tcPr>
          <w:p w14:paraId="4BCCE1CE" w14:textId="77777777" w:rsidR="00F200AF" w:rsidRPr="00D317E0" w:rsidRDefault="00000000">
            <w:pPr>
              <w:spacing w:after="40" w:line="276" w:lineRule="auto"/>
              <w:jc w:val="center"/>
              <w:rPr>
                <w:szCs w:val="26"/>
              </w:rPr>
            </w:pPr>
            <w:r w:rsidRPr="00D317E0">
              <w:rPr>
                <w:szCs w:val="26"/>
              </w:rPr>
              <w:t>-</w:t>
            </w:r>
          </w:p>
        </w:tc>
        <w:tc>
          <w:tcPr>
            <w:tcW w:w="740" w:type="dxa"/>
          </w:tcPr>
          <w:p w14:paraId="0DFF75D4" w14:textId="77777777" w:rsidR="00F200AF" w:rsidRPr="00D317E0" w:rsidRDefault="00000000">
            <w:pPr>
              <w:spacing w:after="40" w:line="276" w:lineRule="auto"/>
              <w:jc w:val="center"/>
              <w:rPr>
                <w:szCs w:val="26"/>
              </w:rPr>
            </w:pPr>
            <w:r w:rsidRPr="00D317E0">
              <w:rPr>
                <w:szCs w:val="26"/>
              </w:rPr>
              <w:t>YES</w:t>
            </w:r>
          </w:p>
        </w:tc>
        <w:tc>
          <w:tcPr>
            <w:tcW w:w="876" w:type="dxa"/>
          </w:tcPr>
          <w:p w14:paraId="1C57FF43" w14:textId="77777777" w:rsidR="00F200AF" w:rsidRPr="00D317E0" w:rsidRDefault="00000000">
            <w:pPr>
              <w:spacing w:after="40" w:line="276" w:lineRule="auto"/>
              <w:jc w:val="left"/>
              <w:rPr>
                <w:szCs w:val="26"/>
              </w:rPr>
            </w:pPr>
            <w:r w:rsidRPr="00D317E0">
              <w:rPr>
                <w:szCs w:val="26"/>
              </w:rPr>
              <w:t>Trạng thái đặt vé</w:t>
            </w:r>
          </w:p>
        </w:tc>
      </w:tr>
      <w:tr w:rsidR="00F200AF" w:rsidRPr="00D317E0" w14:paraId="611E388F" w14:textId="77777777" w:rsidTr="00D317E0">
        <w:tc>
          <w:tcPr>
            <w:tcW w:w="1222" w:type="dxa"/>
          </w:tcPr>
          <w:p w14:paraId="50495062" w14:textId="77777777" w:rsidR="00F200AF" w:rsidRPr="00D317E0" w:rsidRDefault="00000000">
            <w:pPr>
              <w:spacing w:after="40" w:line="276" w:lineRule="auto"/>
              <w:jc w:val="left"/>
              <w:rPr>
                <w:szCs w:val="26"/>
              </w:rPr>
            </w:pPr>
            <w:r w:rsidRPr="00D317E0">
              <w:rPr>
                <w:szCs w:val="26"/>
              </w:rPr>
              <w:t>ghi_chu</w:t>
            </w:r>
          </w:p>
        </w:tc>
        <w:tc>
          <w:tcPr>
            <w:tcW w:w="4273" w:type="dxa"/>
          </w:tcPr>
          <w:p w14:paraId="279DAAD3" w14:textId="77777777" w:rsidR="00F200AF" w:rsidRPr="00D317E0" w:rsidRDefault="00000000">
            <w:pPr>
              <w:spacing w:after="40" w:line="276" w:lineRule="auto"/>
              <w:jc w:val="center"/>
              <w:rPr>
                <w:szCs w:val="26"/>
              </w:rPr>
            </w:pPr>
            <w:r w:rsidRPr="00D317E0">
              <w:rPr>
                <w:szCs w:val="26"/>
              </w:rPr>
              <w:t>TEXT</w:t>
            </w:r>
          </w:p>
        </w:tc>
        <w:tc>
          <w:tcPr>
            <w:tcW w:w="2510" w:type="dxa"/>
          </w:tcPr>
          <w:p w14:paraId="66AF37B8" w14:textId="77777777" w:rsidR="00F200AF" w:rsidRPr="00D317E0" w:rsidRDefault="00000000">
            <w:pPr>
              <w:spacing w:after="40" w:line="276" w:lineRule="auto"/>
              <w:jc w:val="center"/>
              <w:rPr>
                <w:szCs w:val="26"/>
              </w:rPr>
            </w:pPr>
            <w:r w:rsidRPr="00D317E0">
              <w:rPr>
                <w:szCs w:val="26"/>
              </w:rPr>
              <w:t>-</w:t>
            </w:r>
          </w:p>
        </w:tc>
        <w:tc>
          <w:tcPr>
            <w:tcW w:w="740" w:type="dxa"/>
          </w:tcPr>
          <w:p w14:paraId="6AF96A3A" w14:textId="77777777" w:rsidR="00F200AF" w:rsidRPr="00D317E0" w:rsidRDefault="00000000">
            <w:pPr>
              <w:spacing w:after="40" w:line="276" w:lineRule="auto"/>
              <w:jc w:val="center"/>
              <w:rPr>
                <w:szCs w:val="26"/>
              </w:rPr>
            </w:pPr>
            <w:r w:rsidRPr="00D317E0">
              <w:rPr>
                <w:szCs w:val="26"/>
              </w:rPr>
              <w:t>YES</w:t>
            </w:r>
          </w:p>
        </w:tc>
        <w:tc>
          <w:tcPr>
            <w:tcW w:w="876" w:type="dxa"/>
          </w:tcPr>
          <w:p w14:paraId="7D6D31D8" w14:textId="77777777" w:rsidR="00F200AF" w:rsidRPr="00D317E0" w:rsidRDefault="00000000">
            <w:pPr>
              <w:spacing w:after="40" w:line="276" w:lineRule="auto"/>
              <w:jc w:val="left"/>
              <w:rPr>
                <w:szCs w:val="26"/>
              </w:rPr>
            </w:pPr>
            <w:r w:rsidRPr="00D317E0">
              <w:rPr>
                <w:szCs w:val="26"/>
              </w:rPr>
              <w:t>Ghi chú thêm của khách du lịch</w:t>
            </w:r>
          </w:p>
        </w:tc>
      </w:tr>
      <w:tr w:rsidR="00F200AF" w:rsidRPr="00D317E0" w14:paraId="65F48084" w14:textId="77777777" w:rsidTr="00D317E0">
        <w:tc>
          <w:tcPr>
            <w:tcW w:w="1222" w:type="dxa"/>
          </w:tcPr>
          <w:p w14:paraId="5F6CA0FC" w14:textId="77777777" w:rsidR="00F200AF" w:rsidRPr="00D317E0" w:rsidRDefault="00000000">
            <w:pPr>
              <w:spacing w:after="40" w:line="276" w:lineRule="auto"/>
              <w:jc w:val="left"/>
              <w:rPr>
                <w:szCs w:val="26"/>
              </w:rPr>
            </w:pPr>
            <w:r w:rsidRPr="00D317E0">
              <w:rPr>
                <w:szCs w:val="26"/>
              </w:rPr>
              <w:lastRenderedPageBreak/>
              <w:t>ngay_tao</w:t>
            </w:r>
          </w:p>
        </w:tc>
        <w:tc>
          <w:tcPr>
            <w:tcW w:w="4273" w:type="dxa"/>
          </w:tcPr>
          <w:p w14:paraId="6568D7FC" w14:textId="77777777" w:rsidR="00F200AF" w:rsidRPr="00D317E0" w:rsidRDefault="00000000">
            <w:pPr>
              <w:spacing w:after="40" w:line="276" w:lineRule="auto"/>
              <w:jc w:val="center"/>
              <w:rPr>
                <w:szCs w:val="26"/>
              </w:rPr>
            </w:pPr>
            <w:r w:rsidRPr="00D317E0">
              <w:rPr>
                <w:szCs w:val="26"/>
              </w:rPr>
              <w:t>TIMESTAMP</w:t>
            </w:r>
          </w:p>
        </w:tc>
        <w:tc>
          <w:tcPr>
            <w:tcW w:w="2510" w:type="dxa"/>
          </w:tcPr>
          <w:p w14:paraId="0232C2BB" w14:textId="77777777" w:rsidR="00F200AF" w:rsidRPr="00D317E0" w:rsidRDefault="00000000">
            <w:pPr>
              <w:spacing w:after="40" w:line="276" w:lineRule="auto"/>
              <w:jc w:val="center"/>
              <w:rPr>
                <w:szCs w:val="26"/>
              </w:rPr>
            </w:pPr>
            <w:r w:rsidRPr="00D317E0">
              <w:rPr>
                <w:szCs w:val="26"/>
              </w:rPr>
              <w:t>-</w:t>
            </w:r>
          </w:p>
        </w:tc>
        <w:tc>
          <w:tcPr>
            <w:tcW w:w="740" w:type="dxa"/>
          </w:tcPr>
          <w:p w14:paraId="70652DC9" w14:textId="77777777" w:rsidR="00F200AF" w:rsidRPr="00D317E0" w:rsidRDefault="00000000">
            <w:pPr>
              <w:spacing w:after="40" w:line="276" w:lineRule="auto"/>
              <w:jc w:val="center"/>
              <w:rPr>
                <w:szCs w:val="26"/>
              </w:rPr>
            </w:pPr>
            <w:r w:rsidRPr="00D317E0">
              <w:rPr>
                <w:szCs w:val="26"/>
              </w:rPr>
              <w:t>YES</w:t>
            </w:r>
          </w:p>
        </w:tc>
        <w:tc>
          <w:tcPr>
            <w:tcW w:w="876" w:type="dxa"/>
          </w:tcPr>
          <w:p w14:paraId="749A7E84" w14:textId="77777777" w:rsidR="00F200AF" w:rsidRPr="00D317E0" w:rsidRDefault="00000000">
            <w:pPr>
              <w:spacing w:after="40" w:line="276" w:lineRule="auto"/>
              <w:jc w:val="left"/>
              <w:rPr>
                <w:szCs w:val="26"/>
              </w:rPr>
            </w:pPr>
            <w:r w:rsidRPr="00D317E0">
              <w:rPr>
                <w:szCs w:val="26"/>
              </w:rPr>
              <w:t>Thời gian khởi tạo đơn đặt vé</w:t>
            </w:r>
          </w:p>
        </w:tc>
      </w:tr>
    </w:tbl>
    <w:p w14:paraId="6FF33DD0" w14:textId="77777777" w:rsidR="00F200AF" w:rsidRDefault="00F200AF"/>
    <w:p w14:paraId="61974A0C" w14:textId="77777777" w:rsidR="00F200AF" w:rsidRDefault="00000000">
      <w:pPr>
        <w:pStyle w:val="CaptionBng"/>
        <w:keepNext/>
        <w:spacing w:before="120" w:after="60"/>
      </w:pPr>
      <w:bookmarkStart w:id="45" w:name="_Toc233852656"/>
      <w:r>
        <w:t>Bảng 2.5: Từ điển dữ liệu bảng thanh_toan (giao dịch thanh toán)</w:t>
      </w:r>
      <w:bookmarkEnd w:id="45"/>
    </w:p>
    <w:tbl>
      <w:tblPr>
        <w:tblStyle w:val="TableGrid"/>
        <w:tblW w:w="0" w:type="auto"/>
        <w:tblLook w:val="04A0" w:firstRow="1" w:lastRow="0" w:firstColumn="1" w:lastColumn="0" w:noHBand="0" w:noVBand="1"/>
      </w:tblPr>
      <w:tblGrid>
        <w:gridCol w:w="1793"/>
        <w:gridCol w:w="4468"/>
        <w:gridCol w:w="1506"/>
        <w:gridCol w:w="799"/>
        <w:gridCol w:w="1055"/>
      </w:tblGrid>
      <w:tr w:rsidR="00F200AF" w:rsidRPr="00D317E0" w14:paraId="21B6394D" w14:textId="77777777" w:rsidTr="00D317E0">
        <w:tc>
          <w:tcPr>
            <w:tcW w:w="1797" w:type="dxa"/>
          </w:tcPr>
          <w:p w14:paraId="0400A75F" w14:textId="77777777" w:rsidR="00F200AF" w:rsidRPr="00D317E0" w:rsidRDefault="00000000">
            <w:pPr>
              <w:jc w:val="center"/>
              <w:rPr>
                <w:szCs w:val="26"/>
              </w:rPr>
            </w:pPr>
            <w:proofErr w:type="spellStart"/>
            <w:r w:rsidRPr="00D317E0">
              <w:rPr>
                <w:b/>
                <w:szCs w:val="26"/>
              </w:rPr>
              <w:t>Tên</w:t>
            </w:r>
            <w:proofErr w:type="spellEnd"/>
            <w:r w:rsidRPr="00D317E0">
              <w:rPr>
                <w:b/>
                <w:szCs w:val="26"/>
              </w:rPr>
              <w:t xml:space="preserve"> </w:t>
            </w:r>
            <w:proofErr w:type="spellStart"/>
            <w:r w:rsidRPr="00D317E0">
              <w:rPr>
                <w:b/>
                <w:szCs w:val="26"/>
              </w:rPr>
              <w:t>cột</w:t>
            </w:r>
            <w:proofErr w:type="spellEnd"/>
            <w:r w:rsidRPr="00D317E0">
              <w:rPr>
                <w:b/>
                <w:szCs w:val="26"/>
              </w:rPr>
              <w:t xml:space="preserve"> (Field)</w:t>
            </w:r>
          </w:p>
        </w:tc>
        <w:tc>
          <w:tcPr>
            <w:tcW w:w="4265" w:type="dxa"/>
          </w:tcPr>
          <w:p w14:paraId="2821A867" w14:textId="77777777" w:rsidR="00F200AF" w:rsidRPr="00D317E0" w:rsidRDefault="00000000">
            <w:pPr>
              <w:jc w:val="center"/>
              <w:rPr>
                <w:szCs w:val="26"/>
              </w:rPr>
            </w:pPr>
            <w:r w:rsidRPr="00D317E0">
              <w:rPr>
                <w:b/>
                <w:szCs w:val="26"/>
              </w:rPr>
              <w:t>Kiểu dữ liệu</w:t>
            </w:r>
          </w:p>
        </w:tc>
        <w:tc>
          <w:tcPr>
            <w:tcW w:w="1635" w:type="dxa"/>
          </w:tcPr>
          <w:p w14:paraId="2E46366F" w14:textId="77777777" w:rsidR="00F200AF" w:rsidRPr="00D317E0" w:rsidRDefault="00000000">
            <w:pPr>
              <w:jc w:val="center"/>
              <w:rPr>
                <w:szCs w:val="26"/>
              </w:rPr>
            </w:pPr>
            <w:r w:rsidRPr="00D317E0">
              <w:rPr>
                <w:b/>
                <w:szCs w:val="26"/>
              </w:rPr>
              <w:t>Khóa (Key)</w:t>
            </w:r>
          </w:p>
        </w:tc>
        <w:tc>
          <w:tcPr>
            <w:tcW w:w="839" w:type="dxa"/>
          </w:tcPr>
          <w:p w14:paraId="56A310F2" w14:textId="77777777" w:rsidR="00F200AF" w:rsidRPr="00D317E0" w:rsidRDefault="00000000">
            <w:pPr>
              <w:jc w:val="center"/>
              <w:rPr>
                <w:szCs w:val="26"/>
              </w:rPr>
            </w:pPr>
            <w:r w:rsidRPr="00D317E0">
              <w:rPr>
                <w:b/>
                <w:szCs w:val="26"/>
              </w:rPr>
              <w:t>Cho phép Null</w:t>
            </w:r>
          </w:p>
        </w:tc>
        <w:tc>
          <w:tcPr>
            <w:tcW w:w="1085" w:type="dxa"/>
          </w:tcPr>
          <w:p w14:paraId="48CDFED6" w14:textId="77777777" w:rsidR="00F200AF" w:rsidRPr="00D317E0" w:rsidRDefault="00000000">
            <w:pPr>
              <w:jc w:val="center"/>
              <w:rPr>
                <w:szCs w:val="26"/>
              </w:rPr>
            </w:pPr>
            <w:r w:rsidRPr="00D317E0">
              <w:rPr>
                <w:b/>
                <w:szCs w:val="26"/>
              </w:rPr>
              <w:t>Mô tả ý nghĩa</w:t>
            </w:r>
          </w:p>
        </w:tc>
      </w:tr>
      <w:tr w:rsidR="00F200AF" w:rsidRPr="00D317E0" w14:paraId="02A956B6" w14:textId="77777777" w:rsidTr="00D317E0">
        <w:tc>
          <w:tcPr>
            <w:tcW w:w="1797" w:type="dxa"/>
          </w:tcPr>
          <w:p w14:paraId="66C1057A" w14:textId="33CA1731" w:rsidR="00D317E0" w:rsidRPr="00D317E0" w:rsidRDefault="00000000" w:rsidP="00D317E0">
            <w:pPr>
              <w:spacing w:after="40" w:line="276" w:lineRule="auto"/>
              <w:jc w:val="left"/>
              <w:rPr>
                <w:szCs w:val="26"/>
              </w:rPr>
            </w:pPr>
            <w:r w:rsidRPr="00D317E0">
              <w:rPr>
                <w:szCs w:val="26"/>
              </w:rPr>
              <w:t>id</w:t>
            </w:r>
          </w:p>
        </w:tc>
        <w:tc>
          <w:tcPr>
            <w:tcW w:w="4265" w:type="dxa"/>
          </w:tcPr>
          <w:p w14:paraId="15FC169A" w14:textId="77777777" w:rsidR="00F200AF" w:rsidRPr="00D317E0" w:rsidRDefault="00000000">
            <w:pPr>
              <w:spacing w:after="40" w:line="276" w:lineRule="auto"/>
              <w:jc w:val="center"/>
              <w:rPr>
                <w:szCs w:val="26"/>
              </w:rPr>
            </w:pPr>
            <w:r w:rsidRPr="00D317E0">
              <w:rPr>
                <w:szCs w:val="26"/>
              </w:rPr>
              <w:t>INT AUTO_INCREMENT</w:t>
            </w:r>
          </w:p>
        </w:tc>
        <w:tc>
          <w:tcPr>
            <w:tcW w:w="1635" w:type="dxa"/>
          </w:tcPr>
          <w:p w14:paraId="02FBE066" w14:textId="77777777" w:rsidR="00F200AF" w:rsidRPr="00D317E0" w:rsidRDefault="00000000">
            <w:pPr>
              <w:spacing w:after="40" w:line="276" w:lineRule="auto"/>
              <w:jc w:val="center"/>
              <w:rPr>
                <w:szCs w:val="26"/>
              </w:rPr>
            </w:pPr>
            <w:r w:rsidRPr="00D317E0">
              <w:rPr>
                <w:szCs w:val="26"/>
              </w:rPr>
              <w:t>PRIMARY KEY</w:t>
            </w:r>
          </w:p>
        </w:tc>
        <w:tc>
          <w:tcPr>
            <w:tcW w:w="839" w:type="dxa"/>
          </w:tcPr>
          <w:p w14:paraId="13DC635A" w14:textId="77777777" w:rsidR="00F200AF" w:rsidRPr="00D317E0" w:rsidRDefault="00000000">
            <w:pPr>
              <w:spacing w:after="40" w:line="276" w:lineRule="auto"/>
              <w:jc w:val="center"/>
              <w:rPr>
                <w:szCs w:val="26"/>
              </w:rPr>
            </w:pPr>
            <w:r w:rsidRPr="00D317E0">
              <w:rPr>
                <w:szCs w:val="26"/>
              </w:rPr>
              <w:t>NO</w:t>
            </w:r>
          </w:p>
        </w:tc>
        <w:tc>
          <w:tcPr>
            <w:tcW w:w="1085" w:type="dxa"/>
          </w:tcPr>
          <w:p w14:paraId="08DC3351" w14:textId="77777777" w:rsidR="00F200AF" w:rsidRPr="00D317E0" w:rsidRDefault="00000000">
            <w:pPr>
              <w:spacing w:after="40" w:line="276" w:lineRule="auto"/>
              <w:jc w:val="left"/>
              <w:rPr>
                <w:szCs w:val="26"/>
              </w:rPr>
            </w:pPr>
            <w:r w:rsidRPr="00D317E0">
              <w:rPr>
                <w:szCs w:val="26"/>
              </w:rPr>
              <w:t>Mã hóa đơn thanh toán duy nhất</w:t>
            </w:r>
          </w:p>
        </w:tc>
      </w:tr>
      <w:tr w:rsidR="00F200AF" w:rsidRPr="00D317E0" w14:paraId="3468033A" w14:textId="77777777" w:rsidTr="00D317E0">
        <w:tc>
          <w:tcPr>
            <w:tcW w:w="1797" w:type="dxa"/>
          </w:tcPr>
          <w:p w14:paraId="35704502" w14:textId="77777777" w:rsidR="00F200AF" w:rsidRPr="00D317E0" w:rsidRDefault="00000000">
            <w:pPr>
              <w:spacing w:after="40" w:line="276" w:lineRule="auto"/>
              <w:jc w:val="left"/>
              <w:rPr>
                <w:szCs w:val="26"/>
              </w:rPr>
            </w:pPr>
            <w:r w:rsidRPr="00D317E0">
              <w:rPr>
                <w:szCs w:val="26"/>
              </w:rPr>
              <w:t>ma_tra_cuu</w:t>
            </w:r>
          </w:p>
        </w:tc>
        <w:tc>
          <w:tcPr>
            <w:tcW w:w="4265" w:type="dxa"/>
          </w:tcPr>
          <w:p w14:paraId="2F141CBF"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20)</w:t>
            </w:r>
          </w:p>
        </w:tc>
        <w:tc>
          <w:tcPr>
            <w:tcW w:w="1635" w:type="dxa"/>
          </w:tcPr>
          <w:p w14:paraId="319F8CA7" w14:textId="77777777" w:rsidR="00F200AF" w:rsidRPr="00D317E0" w:rsidRDefault="00000000">
            <w:pPr>
              <w:spacing w:after="40" w:line="276" w:lineRule="auto"/>
              <w:jc w:val="center"/>
              <w:rPr>
                <w:szCs w:val="26"/>
              </w:rPr>
            </w:pPr>
            <w:r w:rsidRPr="00D317E0">
              <w:rPr>
                <w:szCs w:val="26"/>
              </w:rPr>
              <w:t>UNIQUE</w:t>
            </w:r>
          </w:p>
        </w:tc>
        <w:tc>
          <w:tcPr>
            <w:tcW w:w="839" w:type="dxa"/>
          </w:tcPr>
          <w:p w14:paraId="50E39E29" w14:textId="77777777" w:rsidR="00F200AF" w:rsidRPr="00D317E0" w:rsidRDefault="00000000">
            <w:pPr>
              <w:spacing w:after="40" w:line="276" w:lineRule="auto"/>
              <w:jc w:val="center"/>
              <w:rPr>
                <w:szCs w:val="26"/>
              </w:rPr>
            </w:pPr>
            <w:r w:rsidRPr="00D317E0">
              <w:rPr>
                <w:szCs w:val="26"/>
              </w:rPr>
              <w:t>YES</w:t>
            </w:r>
          </w:p>
        </w:tc>
        <w:tc>
          <w:tcPr>
            <w:tcW w:w="1085" w:type="dxa"/>
          </w:tcPr>
          <w:p w14:paraId="47376D46" w14:textId="77777777" w:rsidR="00F200AF" w:rsidRPr="00D317E0" w:rsidRDefault="00000000">
            <w:pPr>
              <w:spacing w:after="40" w:line="276" w:lineRule="auto"/>
              <w:jc w:val="left"/>
              <w:rPr>
                <w:szCs w:val="26"/>
              </w:rPr>
            </w:pPr>
            <w:r w:rsidRPr="00D317E0">
              <w:rPr>
                <w:szCs w:val="26"/>
              </w:rPr>
              <w:t>Mã tra cứu hóa đơn dạng chuỗi</w:t>
            </w:r>
          </w:p>
        </w:tc>
      </w:tr>
      <w:tr w:rsidR="00F200AF" w:rsidRPr="00D317E0" w14:paraId="308C7623" w14:textId="77777777" w:rsidTr="00D317E0">
        <w:tc>
          <w:tcPr>
            <w:tcW w:w="1797" w:type="dxa"/>
          </w:tcPr>
          <w:p w14:paraId="15509806" w14:textId="77777777" w:rsidR="00F200AF" w:rsidRPr="00D317E0" w:rsidRDefault="00000000">
            <w:pPr>
              <w:spacing w:after="40" w:line="276" w:lineRule="auto"/>
              <w:jc w:val="left"/>
              <w:rPr>
                <w:szCs w:val="26"/>
              </w:rPr>
            </w:pPr>
            <w:r w:rsidRPr="00D317E0">
              <w:rPr>
                <w:szCs w:val="26"/>
              </w:rPr>
              <w:t>id_nguoi_dung</w:t>
            </w:r>
          </w:p>
        </w:tc>
        <w:tc>
          <w:tcPr>
            <w:tcW w:w="4265" w:type="dxa"/>
          </w:tcPr>
          <w:p w14:paraId="4FE4CA63" w14:textId="77777777" w:rsidR="00F200AF" w:rsidRPr="00D317E0" w:rsidRDefault="00000000">
            <w:pPr>
              <w:spacing w:after="40" w:line="276" w:lineRule="auto"/>
              <w:jc w:val="center"/>
              <w:rPr>
                <w:szCs w:val="26"/>
              </w:rPr>
            </w:pPr>
            <w:r w:rsidRPr="00D317E0">
              <w:rPr>
                <w:szCs w:val="26"/>
              </w:rPr>
              <w:t>INT</w:t>
            </w:r>
          </w:p>
        </w:tc>
        <w:tc>
          <w:tcPr>
            <w:tcW w:w="1635" w:type="dxa"/>
          </w:tcPr>
          <w:p w14:paraId="17351840" w14:textId="77777777" w:rsidR="00F200AF" w:rsidRPr="00D317E0" w:rsidRDefault="00000000">
            <w:pPr>
              <w:spacing w:after="40" w:line="276" w:lineRule="auto"/>
              <w:jc w:val="center"/>
              <w:rPr>
                <w:szCs w:val="26"/>
              </w:rPr>
            </w:pPr>
            <w:r w:rsidRPr="00D317E0">
              <w:rPr>
                <w:szCs w:val="26"/>
              </w:rPr>
              <w:t>FOREIGN KEY</w:t>
            </w:r>
          </w:p>
        </w:tc>
        <w:tc>
          <w:tcPr>
            <w:tcW w:w="839" w:type="dxa"/>
          </w:tcPr>
          <w:p w14:paraId="6AF01262" w14:textId="77777777" w:rsidR="00F200AF" w:rsidRPr="00D317E0" w:rsidRDefault="00000000">
            <w:pPr>
              <w:spacing w:after="40" w:line="276" w:lineRule="auto"/>
              <w:jc w:val="center"/>
              <w:rPr>
                <w:szCs w:val="26"/>
              </w:rPr>
            </w:pPr>
            <w:r w:rsidRPr="00D317E0">
              <w:rPr>
                <w:szCs w:val="26"/>
              </w:rPr>
              <w:t>NO</w:t>
            </w:r>
          </w:p>
        </w:tc>
        <w:tc>
          <w:tcPr>
            <w:tcW w:w="1085" w:type="dxa"/>
          </w:tcPr>
          <w:p w14:paraId="16FE3037" w14:textId="77777777" w:rsidR="00F200AF" w:rsidRPr="00D317E0" w:rsidRDefault="00000000">
            <w:pPr>
              <w:spacing w:after="40" w:line="276" w:lineRule="auto"/>
              <w:jc w:val="left"/>
              <w:rPr>
                <w:szCs w:val="26"/>
              </w:rPr>
            </w:pPr>
            <w:r w:rsidRPr="00D317E0">
              <w:rPr>
                <w:szCs w:val="26"/>
              </w:rPr>
              <w:t>ID người thực hiện thanh toán</w:t>
            </w:r>
          </w:p>
        </w:tc>
      </w:tr>
      <w:tr w:rsidR="00F200AF" w:rsidRPr="00D317E0" w14:paraId="08DFC74E" w14:textId="77777777" w:rsidTr="00D317E0">
        <w:tc>
          <w:tcPr>
            <w:tcW w:w="1797" w:type="dxa"/>
          </w:tcPr>
          <w:p w14:paraId="179CF37C" w14:textId="77777777" w:rsidR="00F200AF" w:rsidRPr="00D317E0" w:rsidRDefault="00000000">
            <w:pPr>
              <w:spacing w:after="40" w:line="276" w:lineRule="auto"/>
              <w:jc w:val="left"/>
              <w:rPr>
                <w:szCs w:val="26"/>
              </w:rPr>
            </w:pPr>
            <w:r w:rsidRPr="00D317E0">
              <w:rPr>
                <w:szCs w:val="26"/>
              </w:rPr>
              <w:t>id_kdl</w:t>
            </w:r>
          </w:p>
        </w:tc>
        <w:tc>
          <w:tcPr>
            <w:tcW w:w="4265" w:type="dxa"/>
          </w:tcPr>
          <w:p w14:paraId="7B359C8F" w14:textId="77777777" w:rsidR="00F200AF" w:rsidRPr="00D317E0" w:rsidRDefault="00000000">
            <w:pPr>
              <w:spacing w:after="40" w:line="276" w:lineRule="auto"/>
              <w:jc w:val="center"/>
              <w:rPr>
                <w:szCs w:val="26"/>
              </w:rPr>
            </w:pPr>
            <w:r w:rsidRPr="00D317E0">
              <w:rPr>
                <w:szCs w:val="26"/>
              </w:rPr>
              <w:t>INT</w:t>
            </w:r>
          </w:p>
        </w:tc>
        <w:tc>
          <w:tcPr>
            <w:tcW w:w="1635" w:type="dxa"/>
          </w:tcPr>
          <w:p w14:paraId="52C402D9" w14:textId="77777777" w:rsidR="00F200AF" w:rsidRPr="00D317E0" w:rsidRDefault="00000000">
            <w:pPr>
              <w:spacing w:after="40" w:line="276" w:lineRule="auto"/>
              <w:jc w:val="center"/>
              <w:rPr>
                <w:szCs w:val="26"/>
              </w:rPr>
            </w:pPr>
            <w:r w:rsidRPr="00D317E0">
              <w:rPr>
                <w:szCs w:val="26"/>
              </w:rPr>
              <w:t>FOREIGN KEY</w:t>
            </w:r>
          </w:p>
        </w:tc>
        <w:tc>
          <w:tcPr>
            <w:tcW w:w="839" w:type="dxa"/>
          </w:tcPr>
          <w:p w14:paraId="44AE240F" w14:textId="77777777" w:rsidR="00F200AF" w:rsidRPr="00D317E0" w:rsidRDefault="00000000">
            <w:pPr>
              <w:spacing w:after="40" w:line="276" w:lineRule="auto"/>
              <w:jc w:val="center"/>
              <w:rPr>
                <w:szCs w:val="26"/>
              </w:rPr>
            </w:pPr>
            <w:r w:rsidRPr="00D317E0">
              <w:rPr>
                <w:szCs w:val="26"/>
              </w:rPr>
              <w:t>YES</w:t>
            </w:r>
          </w:p>
        </w:tc>
        <w:tc>
          <w:tcPr>
            <w:tcW w:w="1085" w:type="dxa"/>
          </w:tcPr>
          <w:p w14:paraId="67AA3C7F" w14:textId="77777777" w:rsidR="00F200AF" w:rsidRPr="00D317E0" w:rsidRDefault="00000000">
            <w:pPr>
              <w:spacing w:after="40" w:line="276" w:lineRule="auto"/>
              <w:jc w:val="left"/>
              <w:rPr>
                <w:szCs w:val="26"/>
              </w:rPr>
            </w:pPr>
            <w:r w:rsidRPr="00D317E0">
              <w:rPr>
                <w:szCs w:val="26"/>
              </w:rPr>
              <w:t>ID khu du lịch thụ hưởng</w:t>
            </w:r>
          </w:p>
        </w:tc>
      </w:tr>
      <w:tr w:rsidR="00F200AF" w:rsidRPr="00D317E0" w14:paraId="634DD9DD" w14:textId="77777777" w:rsidTr="00D317E0">
        <w:tc>
          <w:tcPr>
            <w:tcW w:w="1797" w:type="dxa"/>
          </w:tcPr>
          <w:p w14:paraId="0BEDB5C9" w14:textId="77777777" w:rsidR="00F200AF" w:rsidRPr="00D317E0" w:rsidRDefault="00000000">
            <w:pPr>
              <w:spacing w:after="40" w:line="276" w:lineRule="auto"/>
              <w:jc w:val="left"/>
              <w:rPr>
                <w:szCs w:val="26"/>
              </w:rPr>
            </w:pPr>
            <w:r w:rsidRPr="00D317E0">
              <w:rPr>
                <w:szCs w:val="26"/>
              </w:rPr>
              <w:t>tong_tien</w:t>
            </w:r>
          </w:p>
        </w:tc>
        <w:tc>
          <w:tcPr>
            <w:tcW w:w="4265" w:type="dxa"/>
          </w:tcPr>
          <w:p w14:paraId="39638735" w14:textId="77777777" w:rsidR="00F200AF" w:rsidRPr="00D317E0" w:rsidRDefault="00000000">
            <w:pPr>
              <w:spacing w:after="40" w:line="276" w:lineRule="auto"/>
              <w:jc w:val="center"/>
              <w:rPr>
                <w:szCs w:val="26"/>
              </w:rPr>
            </w:pPr>
            <w:proofErr w:type="gramStart"/>
            <w:r w:rsidRPr="00D317E0">
              <w:rPr>
                <w:szCs w:val="26"/>
              </w:rPr>
              <w:t>DECIMAL(</w:t>
            </w:r>
            <w:proofErr w:type="gramEnd"/>
            <w:r w:rsidRPr="00D317E0">
              <w:rPr>
                <w:szCs w:val="26"/>
              </w:rPr>
              <w:t>15,0)</w:t>
            </w:r>
          </w:p>
        </w:tc>
        <w:tc>
          <w:tcPr>
            <w:tcW w:w="1635" w:type="dxa"/>
          </w:tcPr>
          <w:p w14:paraId="3A46D605" w14:textId="77777777" w:rsidR="00F200AF" w:rsidRPr="00D317E0" w:rsidRDefault="00000000">
            <w:pPr>
              <w:spacing w:after="40" w:line="276" w:lineRule="auto"/>
              <w:jc w:val="center"/>
              <w:rPr>
                <w:szCs w:val="26"/>
              </w:rPr>
            </w:pPr>
            <w:r w:rsidRPr="00D317E0">
              <w:rPr>
                <w:szCs w:val="26"/>
              </w:rPr>
              <w:t>-</w:t>
            </w:r>
          </w:p>
        </w:tc>
        <w:tc>
          <w:tcPr>
            <w:tcW w:w="839" w:type="dxa"/>
          </w:tcPr>
          <w:p w14:paraId="4A8D4885" w14:textId="77777777" w:rsidR="00F200AF" w:rsidRPr="00D317E0" w:rsidRDefault="00000000">
            <w:pPr>
              <w:spacing w:after="40" w:line="276" w:lineRule="auto"/>
              <w:jc w:val="center"/>
              <w:rPr>
                <w:szCs w:val="26"/>
              </w:rPr>
            </w:pPr>
            <w:r w:rsidRPr="00D317E0">
              <w:rPr>
                <w:szCs w:val="26"/>
              </w:rPr>
              <w:t>NO</w:t>
            </w:r>
          </w:p>
        </w:tc>
        <w:tc>
          <w:tcPr>
            <w:tcW w:w="1085" w:type="dxa"/>
          </w:tcPr>
          <w:p w14:paraId="2923F3D4" w14:textId="77777777" w:rsidR="00F200AF" w:rsidRPr="00D317E0" w:rsidRDefault="00000000">
            <w:pPr>
              <w:spacing w:after="40" w:line="276" w:lineRule="auto"/>
              <w:jc w:val="left"/>
              <w:rPr>
                <w:szCs w:val="26"/>
              </w:rPr>
            </w:pPr>
            <w:r w:rsidRPr="00D317E0">
              <w:rPr>
                <w:szCs w:val="26"/>
              </w:rPr>
              <w:t>Số tiền thanh toán hóa đơn</w:t>
            </w:r>
          </w:p>
        </w:tc>
      </w:tr>
      <w:tr w:rsidR="00F200AF" w:rsidRPr="00D317E0" w14:paraId="2AFF51EC" w14:textId="77777777" w:rsidTr="00D317E0">
        <w:tc>
          <w:tcPr>
            <w:tcW w:w="1797" w:type="dxa"/>
          </w:tcPr>
          <w:p w14:paraId="3CABE8EC" w14:textId="77777777" w:rsidR="00F200AF" w:rsidRPr="00D317E0" w:rsidRDefault="00000000">
            <w:pPr>
              <w:spacing w:after="40" w:line="276" w:lineRule="auto"/>
              <w:jc w:val="left"/>
              <w:rPr>
                <w:szCs w:val="26"/>
              </w:rPr>
            </w:pPr>
            <w:r w:rsidRPr="00D317E0">
              <w:rPr>
                <w:szCs w:val="26"/>
              </w:rPr>
              <w:lastRenderedPageBreak/>
              <w:t>trang_thai</w:t>
            </w:r>
          </w:p>
        </w:tc>
        <w:tc>
          <w:tcPr>
            <w:tcW w:w="4265" w:type="dxa"/>
          </w:tcPr>
          <w:p w14:paraId="2A138652" w14:textId="77777777" w:rsidR="00F200AF" w:rsidRPr="00D317E0" w:rsidRDefault="00000000">
            <w:pPr>
              <w:spacing w:after="40" w:line="276" w:lineRule="auto"/>
              <w:jc w:val="center"/>
              <w:rPr>
                <w:szCs w:val="26"/>
              </w:rPr>
            </w:pPr>
            <w:r w:rsidRPr="00D317E0">
              <w:rPr>
                <w:szCs w:val="26"/>
              </w:rPr>
              <w:t>ENUM('pending','completed','cancelled')</w:t>
            </w:r>
          </w:p>
        </w:tc>
        <w:tc>
          <w:tcPr>
            <w:tcW w:w="1635" w:type="dxa"/>
          </w:tcPr>
          <w:p w14:paraId="4A14B06F" w14:textId="77777777" w:rsidR="00F200AF" w:rsidRPr="00D317E0" w:rsidRDefault="00000000">
            <w:pPr>
              <w:spacing w:after="40" w:line="276" w:lineRule="auto"/>
              <w:jc w:val="center"/>
              <w:rPr>
                <w:szCs w:val="26"/>
              </w:rPr>
            </w:pPr>
            <w:r w:rsidRPr="00D317E0">
              <w:rPr>
                <w:szCs w:val="26"/>
              </w:rPr>
              <w:t>-</w:t>
            </w:r>
          </w:p>
        </w:tc>
        <w:tc>
          <w:tcPr>
            <w:tcW w:w="839" w:type="dxa"/>
          </w:tcPr>
          <w:p w14:paraId="16C17874" w14:textId="77777777" w:rsidR="00F200AF" w:rsidRPr="00D317E0" w:rsidRDefault="00000000">
            <w:pPr>
              <w:spacing w:after="40" w:line="276" w:lineRule="auto"/>
              <w:jc w:val="center"/>
              <w:rPr>
                <w:szCs w:val="26"/>
              </w:rPr>
            </w:pPr>
            <w:r w:rsidRPr="00D317E0">
              <w:rPr>
                <w:szCs w:val="26"/>
              </w:rPr>
              <w:t>YES</w:t>
            </w:r>
          </w:p>
        </w:tc>
        <w:tc>
          <w:tcPr>
            <w:tcW w:w="1085" w:type="dxa"/>
          </w:tcPr>
          <w:p w14:paraId="1736C3B9" w14:textId="77777777" w:rsidR="00F200AF" w:rsidRPr="00D317E0" w:rsidRDefault="00000000">
            <w:pPr>
              <w:spacing w:after="40" w:line="276" w:lineRule="auto"/>
              <w:jc w:val="left"/>
              <w:rPr>
                <w:szCs w:val="26"/>
              </w:rPr>
            </w:pPr>
            <w:r w:rsidRPr="00D317E0">
              <w:rPr>
                <w:szCs w:val="26"/>
              </w:rPr>
              <w:t>Trạng thái hóa đơn</w:t>
            </w:r>
          </w:p>
        </w:tc>
      </w:tr>
      <w:tr w:rsidR="00F200AF" w:rsidRPr="00D317E0" w14:paraId="3D1071AF" w14:textId="77777777" w:rsidTr="00D317E0">
        <w:tc>
          <w:tcPr>
            <w:tcW w:w="1797" w:type="dxa"/>
          </w:tcPr>
          <w:p w14:paraId="1FF689AD" w14:textId="77777777" w:rsidR="00F200AF" w:rsidRPr="00D317E0" w:rsidRDefault="00000000">
            <w:pPr>
              <w:spacing w:after="40" w:line="276" w:lineRule="auto"/>
              <w:jc w:val="left"/>
              <w:rPr>
                <w:szCs w:val="26"/>
              </w:rPr>
            </w:pPr>
            <w:r w:rsidRPr="00D317E0">
              <w:rPr>
                <w:szCs w:val="26"/>
              </w:rPr>
              <w:t>phuong_thuc</w:t>
            </w:r>
          </w:p>
        </w:tc>
        <w:tc>
          <w:tcPr>
            <w:tcW w:w="4265" w:type="dxa"/>
          </w:tcPr>
          <w:p w14:paraId="500C7B80" w14:textId="77777777" w:rsidR="00F200AF" w:rsidRPr="00D317E0" w:rsidRDefault="00000000">
            <w:pPr>
              <w:spacing w:after="40" w:line="276" w:lineRule="auto"/>
              <w:jc w:val="center"/>
              <w:rPr>
                <w:szCs w:val="26"/>
              </w:rPr>
            </w:pPr>
            <w:proofErr w:type="gramStart"/>
            <w:r w:rsidRPr="00D317E0">
              <w:rPr>
                <w:szCs w:val="26"/>
              </w:rPr>
              <w:t>VARCHAR(</w:t>
            </w:r>
            <w:proofErr w:type="gramEnd"/>
            <w:r w:rsidRPr="00D317E0">
              <w:rPr>
                <w:szCs w:val="26"/>
              </w:rPr>
              <w:t>50)</w:t>
            </w:r>
          </w:p>
        </w:tc>
        <w:tc>
          <w:tcPr>
            <w:tcW w:w="1635" w:type="dxa"/>
          </w:tcPr>
          <w:p w14:paraId="09EACC8C" w14:textId="77777777" w:rsidR="00F200AF" w:rsidRPr="00D317E0" w:rsidRDefault="00000000">
            <w:pPr>
              <w:spacing w:after="40" w:line="276" w:lineRule="auto"/>
              <w:jc w:val="center"/>
              <w:rPr>
                <w:szCs w:val="26"/>
              </w:rPr>
            </w:pPr>
            <w:r w:rsidRPr="00D317E0">
              <w:rPr>
                <w:szCs w:val="26"/>
              </w:rPr>
              <w:t>-</w:t>
            </w:r>
          </w:p>
        </w:tc>
        <w:tc>
          <w:tcPr>
            <w:tcW w:w="839" w:type="dxa"/>
          </w:tcPr>
          <w:p w14:paraId="0FB5D1AE" w14:textId="77777777" w:rsidR="00F200AF" w:rsidRPr="00D317E0" w:rsidRDefault="00000000">
            <w:pPr>
              <w:spacing w:after="40" w:line="276" w:lineRule="auto"/>
              <w:jc w:val="center"/>
              <w:rPr>
                <w:szCs w:val="26"/>
              </w:rPr>
            </w:pPr>
            <w:r w:rsidRPr="00D317E0">
              <w:rPr>
                <w:szCs w:val="26"/>
              </w:rPr>
              <w:t>YES</w:t>
            </w:r>
          </w:p>
        </w:tc>
        <w:tc>
          <w:tcPr>
            <w:tcW w:w="1085" w:type="dxa"/>
          </w:tcPr>
          <w:p w14:paraId="4D39CA3D" w14:textId="77777777" w:rsidR="00F200AF" w:rsidRPr="00D317E0" w:rsidRDefault="00000000">
            <w:pPr>
              <w:spacing w:after="40" w:line="276" w:lineRule="auto"/>
              <w:jc w:val="left"/>
              <w:rPr>
                <w:szCs w:val="26"/>
              </w:rPr>
            </w:pPr>
            <w:r w:rsidRPr="00D317E0">
              <w:rPr>
                <w:szCs w:val="26"/>
              </w:rPr>
              <w:t>Phương thức thanh toán (ví dụ: wallet)</w:t>
            </w:r>
          </w:p>
        </w:tc>
      </w:tr>
      <w:tr w:rsidR="00F200AF" w:rsidRPr="00D317E0" w14:paraId="47906C91" w14:textId="77777777" w:rsidTr="00D317E0">
        <w:tc>
          <w:tcPr>
            <w:tcW w:w="1797" w:type="dxa"/>
          </w:tcPr>
          <w:p w14:paraId="3AE61327" w14:textId="77777777" w:rsidR="00F200AF" w:rsidRPr="00D317E0" w:rsidRDefault="00000000">
            <w:pPr>
              <w:spacing w:after="40" w:line="276" w:lineRule="auto"/>
              <w:jc w:val="left"/>
              <w:rPr>
                <w:szCs w:val="26"/>
              </w:rPr>
            </w:pPr>
            <w:r w:rsidRPr="00D317E0">
              <w:rPr>
                <w:szCs w:val="26"/>
              </w:rPr>
              <w:t>ngay_tao</w:t>
            </w:r>
          </w:p>
        </w:tc>
        <w:tc>
          <w:tcPr>
            <w:tcW w:w="4265" w:type="dxa"/>
          </w:tcPr>
          <w:p w14:paraId="27798B12" w14:textId="77777777" w:rsidR="00F200AF" w:rsidRPr="00D317E0" w:rsidRDefault="00000000">
            <w:pPr>
              <w:spacing w:after="40" w:line="276" w:lineRule="auto"/>
              <w:jc w:val="center"/>
              <w:rPr>
                <w:szCs w:val="26"/>
              </w:rPr>
            </w:pPr>
            <w:r w:rsidRPr="00D317E0">
              <w:rPr>
                <w:szCs w:val="26"/>
              </w:rPr>
              <w:t>TIMESTAMP</w:t>
            </w:r>
          </w:p>
        </w:tc>
        <w:tc>
          <w:tcPr>
            <w:tcW w:w="1635" w:type="dxa"/>
          </w:tcPr>
          <w:p w14:paraId="7CD90B73" w14:textId="77777777" w:rsidR="00F200AF" w:rsidRPr="00D317E0" w:rsidRDefault="00000000">
            <w:pPr>
              <w:spacing w:after="40" w:line="276" w:lineRule="auto"/>
              <w:jc w:val="center"/>
              <w:rPr>
                <w:szCs w:val="26"/>
              </w:rPr>
            </w:pPr>
            <w:r w:rsidRPr="00D317E0">
              <w:rPr>
                <w:szCs w:val="26"/>
              </w:rPr>
              <w:t>-</w:t>
            </w:r>
          </w:p>
        </w:tc>
        <w:tc>
          <w:tcPr>
            <w:tcW w:w="839" w:type="dxa"/>
          </w:tcPr>
          <w:p w14:paraId="2D9939C8" w14:textId="77777777" w:rsidR="00F200AF" w:rsidRPr="00D317E0" w:rsidRDefault="00000000">
            <w:pPr>
              <w:spacing w:after="40" w:line="276" w:lineRule="auto"/>
              <w:jc w:val="center"/>
              <w:rPr>
                <w:szCs w:val="26"/>
              </w:rPr>
            </w:pPr>
            <w:r w:rsidRPr="00D317E0">
              <w:rPr>
                <w:szCs w:val="26"/>
              </w:rPr>
              <w:t>YES</w:t>
            </w:r>
          </w:p>
        </w:tc>
        <w:tc>
          <w:tcPr>
            <w:tcW w:w="1085" w:type="dxa"/>
          </w:tcPr>
          <w:p w14:paraId="6A4A82FF" w14:textId="77777777" w:rsidR="00F200AF" w:rsidRPr="00D317E0" w:rsidRDefault="00000000">
            <w:pPr>
              <w:spacing w:after="40" w:line="276" w:lineRule="auto"/>
              <w:jc w:val="left"/>
              <w:rPr>
                <w:szCs w:val="26"/>
              </w:rPr>
            </w:pPr>
            <w:r w:rsidRPr="00D317E0">
              <w:rPr>
                <w:szCs w:val="26"/>
              </w:rPr>
              <w:t>Thời gian giao dịch diễn ra</w:t>
            </w:r>
          </w:p>
        </w:tc>
      </w:tr>
    </w:tbl>
    <w:p w14:paraId="0AA1E127" w14:textId="77777777" w:rsidR="00F200AF" w:rsidRDefault="00F200AF"/>
    <w:p w14:paraId="7F474CE9" w14:textId="77777777" w:rsidR="00F200AF" w:rsidRDefault="00000000">
      <w:pPr>
        <w:pStyle w:val="Heading2"/>
      </w:pPr>
      <w:bookmarkStart w:id="46" w:name="_Toc233852625"/>
      <w:r>
        <w:rPr>
          <w:rFonts w:ascii="Times New Roman" w:eastAsia="Times New Roman" w:hAnsi="Times New Roman" w:cs="Times New Roman"/>
        </w:rPr>
        <w:t>2.4. Thiết kế giao diện và luồng xử lý chính</w:t>
      </w:r>
      <w:bookmarkEnd w:id="46"/>
    </w:p>
    <w:p w14:paraId="6D5E8C3D" w14:textId="77777777" w:rsidR="00F200AF" w:rsidRDefault="00000000">
      <w:pPr>
        <w:pStyle w:val="Heading3"/>
      </w:pPr>
      <w:bookmarkStart w:id="47" w:name="_Toc233852626"/>
      <w:r>
        <w:rPr>
          <w:rFonts w:ascii="Times New Roman" w:eastAsia="Times New Roman" w:hAnsi="Times New Roman" w:cs="Times New Roman"/>
        </w:rPr>
        <w:t>2.4.1. Thiết kế Giao diện (Mockup / Wireframe)</w:t>
      </w:r>
      <w:bookmarkEnd w:id="47"/>
    </w:p>
    <w:p w14:paraId="5F36FB44" w14:textId="77777777" w:rsidR="00F200AF" w:rsidRDefault="00000000">
      <w:r>
        <w:t>Giao diện của TravelConnect được thiết kế hiện đại, sử dụng phong cách Glassmorphism và tối ưu hóa trải nghiệm tương tác trực quan:</w:t>
      </w:r>
    </w:p>
    <w:p w14:paraId="5B524A53" w14:textId="77777777" w:rsidR="00F200AF" w:rsidRDefault="00000000">
      <w:r>
        <w:t>1. Trang khám phá (Feed): Thiết kế theo dạng dòng thời gian (timeline). Bài viết được hiển thị với khung ảnh lớn, nút thích, bình luận, chia sẻ và đánh giá số sao được bố trí trực quan. Có thanh bên trái điều hướng nhanh và thanh bên phải gợi ý các khu du lịch nổi bật dựa trên điểm đánh giá cao.</w:t>
      </w:r>
    </w:p>
    <w:p w14:paraId="7EFA3E32" w14:textId="77777777" w:rsidR="00F200AF" w:rsidRDefault="00000000">
      <w:r>
        <w:t>2. Trang chi tiết Khu du lịch và Đặt vé: Hiển thị ảnh bìa rộng (hero banner), mô tả thông tin, vị trí trên bản đồ tương tác, danh sách gói dịch vụ kèm giá bán rõ ràng. Du khách có thể chọn nhanh số lượng vé, chọn ngày đi bằng date-picker và thực hiện đặt vé qua hộp thoại (modal) thanh toán chỉ trong 1 click.</w:t>
      </w:r>
    </w:p>
    <w:p w14:paraId="61310184" w14:textId="77777777" w:rsidR="00F200AF" w:rsidRDefault="00000000">
      <w:r>
        <w:t>3. Dashboard Đối tác và Admin: Thiết kế dạng lưới (Grid) chuyên nghiệp với thanh sidebar cố định. Hiển thị các khối chỉ số tổng quan (số người dùng, số bài viết, doanh thu ví, tổng đơn đặt) dưới dạng biểu đồ cột và biểu đồ đường trực quan, giúp đối tác và admin dễ dàng theo dõi chỉ số sức khỏe của hệ thống.</w:t>
      </w:r>
    </w:p>
    <w:p w14:paraId="301420D0" w14:textId="77777777" w:rsidR="00F200AF" w:rsidRDefault="00000000">
      <w:pPr>
        <w:pStyle w:val="Heading3"/>
      </w:pPr>
      <w:bookmarkStart w:id="48" w:name="_Toc233852627"/>
      <w:r>
        <w:rPr>
          <w:rFonts w:ascii="Times New Roman" w:eastAsia="Times New Roman" w:hAnsi="Times New Roman" w:cs="Times New Roman"/>
        </w:rPr>
        <w:lastRenderedPageBreak/>
        <w:t>2.4.2. Luồng xử lý chính của người dùng (User Flow)</w:t>
      </w:r>
      <w:bookmarkEnd w:id="48"/>
    </w:p>
    <w:p w14:paraId="0F3B88B5" w14:textId="77777777" w:rsidR="00F200AF" w:rsidRDefault="00000000">
      <w:r>
        <w:t>Sơ đồ hành trình luồng đi của người dùng (User Flow) mô tả các bước tương tác từ khi truy cập hệ thống đến khi hoàn tất một chu trình đặt dịch vụ du lịch.</w:t>
      </w:r>
    </w:p>
    <w:p w14:paraId="79F8439E" w14:textId="77777777" w:rsidR="00F200AF" w:rsidRDefault="00000000">
      <w:pPr>
        <w:keepNext/>
        <w:spacing w:before="120" w:after="60"/>
        <w:jc w:val="center"/>
      </w:pPr>
      <w:r>
        <w:rPr>
          <w:noProof/>
        </w:rPr>
        <w:drawing>
          <wp:inline distT="0" distB="0" distL="0" distR="0" wp14:anchorId="53F17C35" wp14:editId="7236CF86">
            <wp:extent cx="5220000" cy="4628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flow.png"/>
                    <pic:cNvPicPr/>
                  </pic:nvPicPr>
                  <pic:blipFill>
                    <a:blip r:embed="rId17"/>
                    <a:stretch>
                      <a:fillRect/>
                    </a:stretch>
                  </pic:blipFill>
                  <pic:spPr>
                    <a:xfrm>
                      <a:off x="0" y="0"/>
                      <a:ext cx="5220000" cy="4628851"/>
                    </a:xfrm>
                    <a:prstGeom prst="rect">
                      <a:avLst/>
                    </a:prstGeom>
                  </pic:spPr>
                </pic:pic>
              </a:graphicData>
            </a:graphic>
          </wp:inline>
        </w:drawing>
      </w:r>
    </w:p>
    <w:p w14:paraId="4447099F" w14:textId="77777777" w:rsidR="00F200AF" w:rsidRDefault="00000000">
      <w:pPr>
        <w:pStyle w:val="CaptionHnh"/>
        <w:keepNext/>
      </w:pPr>
      <w:bookmarkStart w:id="49" w:name="_Toc233852666"/>
      <w:r>
        <w:t>Hình 2.5: Sơ đồ luồng đi của người dùng (User Flow)</w:t>
      </w:r>
      <w:bookmarkEnd w:id="49"/>
    </w:p>
    <w:p w14:paraId="7448F119" w14:textId="77777777" w:rsidR="00F200AF" w:rsidRDefault="00000000">
      <w:pPr>
        <w:pStyle w:val="Heading3"/>
      </w:pPr>
      <w:bookmarkStart w:id="50" w:name="_Toc233852628"/>
      <w:r>
        <w:rPr>
          <w:rFonts w:ascii="Times New Roman" w:eastAsia="Times New Roman" w:hAnsi="Times New Roman" w:cs="Times New Roman"/>
        </w:rPr>
        <w:t>2.4.3. Các sơ đồ luồng hoạt động chi tiết</w:t>
      </w:r>
      <w:bookmarkEnd w:id="50"/>
    </w:p>
    <w:p w14:paraId="2D565235" w14:textId="77777777" w:rsidR="00F200AF" w:rsidRDefault="00000000">
      <w:r>
        <w:t>Để đảm bảo lập trình chính xác, dưới đây là các sơ đồ luồng hoạt động (Activity Diagrams) mô tả thuật toán xử lý của hệ thống:</w:t>
      </w:r>
    </w:p>
    <w:p w14:paraId="639C741F" w14:textId="77777777" w:rsidR="00F200AF" w:rsidRDefault="00000000">
      <w:pPr>
        <w:keepNext/>
        <w:spacing w:before="120" w:after="60"/>
        <w:jc w:val="center"/>
      </w:pPr>
      <w:r>
        <w:rPr>
          <w:noProof/>
        </w:rPr>
        <w:lastRenderedPageBreak/>
        <w:drawing>
          <wp:inline distT="0" distB="0" distL="0" distR="0" wp14:anchorId="3BC43274" wp14:editId="70D05FD5">
            <wp:extent cx="2021596" cy="70199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egister.png"/>
                    <pic:cNvPicPr/>
                  </pic:nvPicPr>
                  <pic:blipFill>
                    <a:blip r:embed="rId18"/>
                    <a:stretch>
                      <a:fillRect/>
                    </a:stretch>
                  </pic:blipFill>
                  <pic:spPr>
                    <a:xfrm>
                      <a:off x="0" y="0"/>
                      <a:ext cx="2021596" cy="7019998"/>
                    </a:xfrm>
                    <a:prstGeom prst="rect">
                      <a:avLst/>
                    </a:prstGeom>
                  </pic:spPr>
                </pic:pic>
              </a:graphicData>
            </a:graphic>
          </wp:inline>
        </w:drawing>
      </w:r>
    </w:p>
    <w:p w14:paraId="041FC44C" w14:textId="77777777" w:rsidR="00F200AF" w:rsidRDefault="00000000">
      <w:pPr>
        <w:pStyle w:val="CaptionHnh"/>
        <w:keepNext/>
      </w:pPr>
      <w:bookmarkStart w:id="51" w:name="_Toc233852667"/>
      <w:r>
        <w:t>Hình 2.6: Sơ đồ luồng đăng ký tài khoản và xác thực mã OTP email</w:t>
      </w:r>
      <w:bookmarkEnd w:id="51"/>
    </w:p>
    <w:p w14:paraId="51BA54D3" w14:textId="77777777" w:rsidR="00F200AF" w:rsidRDefault="00000000">
      <w:pPr>
        <w:keepNext/>
        <w:spacing w:before="120" w:after="60"/>
        <w:jc w:val="center"/>
      </w:pPr>
      <w:r>
        <w:rPr>
          <w:noProof/>
        </w:rPr>
        <w:lastRenderedPageBreak/>
        <w:drawing>
          <wp:inline distT="0" distB="0" distL="0" distR="0" wp14:anchorId="04F96A77" wp14:editId="6F7602E9">
            <wp:extent cx="1667436" cy="7019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ooking.png"/>
                    <pic:cNvPicPr/>
                  </pic:nvPicPr>
                  <pic:blipFill>
                    <a:blip r:embed="rId19"/>
                    <a:stretch>
                      <a:fillRect/>
                    </a:stretch>
                  </pic:blipFill>
                  <pic:spPr>
                    <a:xfrm>
                      <a:off x="0" y="0"/>
                      <a:ext cx="1667436" cy="7019999"/>
                    </a:xfrm>
                    <a:prstGeom prst="rect">
                      <a:avLst/>
                    </a:prstGeom>
                  </pic:spPr>
                </pic:pic>
              </a:graphicData>
            </a:graphic>
          </wp:inline>
        </w:drawing>
      </w:r>
    </w:p>
    <w:p w14:paraId="74550BD9" w14:textId="77777777" w:rsidR="00F200AF" w:rsidRDefault="00000000">
      <w:pPr>
        <w:pStyle w:val="CaptionHnh"/>
        <w:keepNext/>
      </w:pPr>
      <w:bookmarkStart w:id="52" w:name="_Toc233852668"/>
      <w:r>
        <w:t>Hình 2.7: Sơ đồ luồng đặt vé, thanh toán ví ảo và check-in vé bằng QR Code</w:t>
      </w:r>
      <w:bookmarkEnd w:id="52"/>
    </w:p>
    <w:p w14:paraId="7DB484EE" w14:textId="77777777" w:rsidR="00F200AF" w:rsidRDefault="00000000">
      <w:pPr>
        <w:keepNext/>
        <w:spacing w:before="120" w:after="60"/>
        <w:jc w:val="center"/>
      </w:pPr>
      <w:r>
        <w:rPr>
          <w:noProof/>
        </w:rPr>
        <w:lastRenderedPageBreak/>
        <w:drawing>
          <wp:inline distT="0" distB="0" distL="0" distR="0" wp14:anchorId="1D5AA0E1" wp14:editId="38DA9182">
            <wp:extent cx="3397396" cy="70199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explore.png"/>
                    <pic:cNvPicPr/>
                  </pic:nvPicPr>
                  <pic:blipFill>
                    <a:blip r:embed="rId20"/>
                    <a:stretch>
                      <a:fillRect/>
                    </a:stretch>
                  </pic:blipFill>
                  <pic:spPr>
                    <a:xfrm>
                      <a:off x="0" y="0"/>
                      <a:ext cx="3397396" cy="7019998"/>
                    </a:xfrm>
                    <a:prstGeom prst="rect">
                      <a:avLst/>
                    </a:prstGeom>
                  </pic:spPr>
                </pic:pic>
              </a:graphicData>
            </a:graphic>
          </wp:inline>
        </w:drawing>
      </w:r>
    </w:p>
    <w:p w14:paraId="115C9D78" w14:textId="77777777" w:rsidR="00F200AF" w:rsidRDefault="00000000">
      <w:pPr>
        <w:pStyle w:val="CaptionHnh"/>
        <w:keepNext/>
      </w:pPr>
      <w:bookmarkStart w:id="53" w:name="_Toc233852669"/>
      <w:r>
        <w:t>Hình 2.8: Sơ đồ luồng khám phá bài viết và tương tác của khách du lịch</w:t>
      </w:r>
      <w:bookmarkEnd w:id="53"/>
    </w:p>
    <w:p w14:paraId="2911B393" w14:textId="77777777" w:rsidR="00F200AF" w:rsidRDefault="00000000">
      <w:pPr>
        <w:keepNext/>
        <w:spacing w:before="120" w:after="60"/>
        <w:jc w:val="center"/>
      </w:pPr>
      <w:r>
        <w:rPr>
          <w:noProof/>
        </w:rPr>
        <w:lastRenderedPageBreak/>
        <w:drawing>
          <wp:inline distT="0" distB="0" distL="0" distR="0" wp14:anchorId="340D03CA" wp14:editId="725734DF">
            <wp:extent cx="3001998" cy="70199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usiness.png"/>
                    <pic:cNvPicPr/>
                  </pic:nvPicPr>
                  <pic:blipFill>
                    <a:blip r:embed="rId21"/>
                    <a:stretch>
                      <a:fillRect/>
                    </a:stretch>
                  </pic:blipFill>
                  <pic:spPr>
                    <a:xfrm>
                      <a:off x="0" y="0"/>
                      <a:ext cx="3001998" cy="7019998"/>
                    </a:xfrm>
                    <a:prstGeom prst="rect">
                      <a:avLst/>
                    </a:prstGeom>
                  </pic:spPr>
                </pic:pic>
              </a:graphicData>
            </a:graphic>
          </wp:inline>
        </w:drawing>
      </w:r>
    </w:p>
    <w:p w14:paraId="2722E3F9" w14:textId="77777777" w:rsidR="00F200AF" w:rsidRDefault="00000000">
      <w:pPr>
        <w:pStyle w:val="CaptionHnh"/>
        <w:keepNext/>
      </w:pPr>
      <w:bookmarkStart w:id="54" w:name="_Toc233852670"/>
      <w:r>
        <w:t>Hình 2.9: Sơ đồ luồng quản lý hồ sơ và dịch vụ của đối tác khu du lịch</w:t>
      </w:r>
      <w:bookmarkEnd w:id="54"/>
    </w:p>
    <w:p w14:paraId="00908B92" w14:textId="77777777" w:rsidR="00F200AF" w:rsidRDefault="00000000">
      <w:r>
        <w:br w:type="page"/>
      </w:r>
    </w:p>
    <w:p w14:paraId="444717C9" w14:textId="77777777" w:rsidR="00F200AF" w:rsidRDefault="00000000">
      <w:pPr>
        <w:pStyle w:val="Heading1"/>
      </w:pPr>
      <w:bookmarkStart w:id="55" w:name="_Toc233852629"/>
      <w:r>
        <w:rPr>
          <w:rFonts w:ascii="Times New Roman" w:eastAsia="Times New Roman" w:hAnsi="Times New Roman" w:cs="Times New Roman"/>
        </w:rPr>
        <w:lastRenderedPageBreak/>
        <w:t>CHƯƠNG 3. XÂY DỰNG VÀ ĐÁNH GIÁ HỆ THỐNG (CLO2)</w:t>
      </w:r>
      <w:bookmarkEnd w:id="55"/>
    </w:p>
    <w:p w14:paraId="76685940" w14:textId="77777777" w:rsidR="00F200AF" w:rsidRDefault="00000000">
      <w:pPr>
        <w:pStyle w:val="Heading2"/>
      </w:pPr>
      <w:bookmarkStart w:id="56" w:name="_Toc233852630"/>
      <w:r>
        <w:rPr>
          <w:rFonts w:ascii="Times New Roman" w:eastAsia="Times New Roman" w:hAnsi="Times New Roman" w:cs="Times New Roman"/>
        </w:rPr>
        <w:t>3.1. Xây dựng Frontend</w:t>
      </w:r>
      <w:bookmarkEnd w:id="56"/>
    </w:p>
    <w:p w14:paraId="1C34F2C0" w14:textId="77777777" w:rsidR="00F200AF" w:rsidRDefault="00000000">
      <w:r>
        <w:t xml:space="preserve">Frontend của ứng dụng TravelConnect được hiện thực hoàn chỉnh dựa trên thư viện ReactJS, sử dụng Vite làm môi trường phát triển nhanh. Giao diện được lập trình với các </w:t>
      </w:r>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w:t>
      </w:r>
    </w:p>
    <w:p w14:paraId="36516506" w14:textId="77777777" w:rsidR="00F200AF" w:rsidRDefault="00000000">
      <w:r>
        <w:t xml:space="preserve">1. Giao diện SPA mượt mà: Sử dụng `react-router-dom` để định tuyến các trang client-side, giúp việc chuyển trang diễn ra lập tức, mang lại cảm giác mượt mà của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native.</w:t>
      </w:r>
    </w:p>
    <w:p w14:paraId="6B9D76A3" w14:textId="77777777" w:rsidR="00F200AF" w:rsidRDefault="00000000">
      <w:r>
        <w:t xml:space="preserve">2. Giao diện Responsive Design: Toàn bộ CSS được viết bằng Grid và Flexbox kết hợp Media Queries chuẩn, đảm bảo giao diện co giãn hoàn hảo từ màn hình máy tính rộng (1920px) xuống màn hình điện thoại thông minh nhỏ nhất (320px). Thanh menu điều hướng trên mobile được thu gọn thành biểu tượng menu rút gọn (hamburger menu) </w:t>
      </w:r>
      <w:proofErr w:type="spellStart"/>
      <w:r>
        <w:t>tiện</w:t>
      </w:r>
      <w:proofErr w:type="spellEnd"/>
      <w:r>
        <w:t xml:space="preserve"> </w:t>
      </w:r>
      <w:proofErr w:type="spellStart"/>
      <w:r>
        <w:t>lợi</w:t>
      </w:r>
      <w:proofErr w:type="spellEnd"/>
      <w:r>
        <w:t>.</w:t>
      </w:r>
    </w:p>
    <w:p w14:paraId="12DD34CB" w14:textId="77777777" w:rsidR="00F200AF" w:rsidRDefault="00000000">
      <w:r>
        <w:t xml:space="preserve">3. Quét QR bằng Camera: Tích hợp thư viện quét mã QR trên Frontend, cho phép đối tác khu du lịch mở trực tiếp camera điện thoại hoặc laptop để quét mã QR check-in vé của khách ngay tại </w:t>
      </w:r>
      <w:proofErr w:type="spellStart"/>
      <w:r>
        <w:t>quầy</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vé</w:t>
      </w:r>
      <w:proofErr w:type="spellEnd"/>
      <w:r>
        <w:t>.</w:t>
      </w:r>
    </w:p>
    <w:p w14:paraId="4B3F00AD" w14:textId="77777777" w:rsidR="00F200AF" w:rsidRDefault="00000000">
      <w:r>
        <w:t xml:space="preserve">Dưới đây là hình ảnh giao diện thực tế của Trang chủ TravelConnect hiển thị dòng tin bài viết chia sẻ trải nghiệm du lịch và khám phá các khu du </w:t>
      </w:r>
      <w:proofErr w:type="spellStart"/>
      <w:r>
        <w:t>lịch</w:t>
      </w:r>
      <w:proofErr w:type="spellEnd"/>
      <w:r>
        <w:t xml:space="preserve"> </w:t>
      </w:r>
      <w:proofErr w:type="spellStart"/>
      <w:r>
        <w:t>nổi</w:t>
      </w:r>
      <w:proofErr w:type="spellEnd"/>
      <w:r>
        <w:t xml:space="preserve"> </w:t>
      </w:r>
      <w:proofErr w:type="spellStart"/>
      <w:r>
        <w:t>bật</w:t>
      </w:r>
      <w:proofErr w:type="spellEnd"/>
      <w:r>
        <w:t>:</w:t>
      </w:r>
    </w:p>
    <w:p w14:paraId="4B09B7C7" w14:textId="77777777" w:rsidR="00F200AF" w:rsidRDefault="00000000">
      <w:pPr>
        <w:keepNext/>
        <w:spacing w:before="120" w:after="60"/>
        <w:jc w:val="center"/>
      </w:pPr>
      <w:r>
        <w:rPr>
          <w:noProof/>
        </w:rPr>
        <w:lastRenderedPageBreak/>
        <w:drawing>
          <wp:inline distT="0" distB="0" distL="0" distR="0" wp14:anchorId="16943CB6" wp14:editId="4FE9C298">
            <wp:extent cx="5220000" cy="29114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homepage.png"/>
                    <pic:cNvPicPr/>
                  </pic:nvPicPr>
                  <pic:blipFill>
                    <a:blip r:embed="rId22"/>
                    <a:stretch>
                      <a:fillRect/>
                    </a:stretch>
                  </pic:blipFill>
                  <pic:spPr>
                    <a:xfrm>
                      <a:off x="0" y="0"/>
                      <a:ext cx="5220000" cy="2911472"/>
                    </a:xfrm>
                    <a:prstGeom prst="rect">
                      <a:avLst/>
                    </a:prstGeom>
                  </pic:spPr>
                </pic:pic>
              </a:graphicData>
            </a:graphic>
          </wp:inline>
        </w:drawing>
      </w:r>
    </w:p>
    <w:p w14:paraId="4EDC1958" w14:textId="77777777" w:rsidR="00F200AF" w:rsidRDefault="00000000">
      <w:pPr>
        <w:pStyle w:val="CaptionHnh"/>
        <w:keepNext/>
      </w:pPr>
      <w:bookmarkStart w:id="57" w:name="_Toc233852671"/>
      <w:r>
        <w:t>Hình 3.1: Giao diện Trang chủ của Nền tảng du lịch kết hợp mạng xã hội TravelConnect</w:t>
      </w:r>
      <w:bookmarkEnd w:id="57"/>
    </w:p>
    <w:p w14:paraId="6CC52CD1" w14:textId="77777777" w:rsidR="00F200AF" w:rsidRDefault="00000000">
      <w:pPr>
        <w:pStyle w:val="Heading2"/>
      </w:pPr>
      <w:bookmarkStart w:id="58" w:name="_Toc233852631"/>
      <w:r>
        <w:rPr>
          <w:rFonts w:ascii="Times New Roman" w:eastAsia="Times New Roman" w:hAnsi="Times New Roman" w:cs="Times New Roman"/>
        </w:rPr>
        <w:t>3.2. Xây dựng Backend</w:t>
      </w:r>
      <w:bookmarkEnd w:id="58"/>
    </w:p>
    <w:p w14:paraId="635544AF" w14:textId="77777777" w:rsidR="00F200AF" w:rsidRDefault="00000000">
      <w:r>
        <w:t xml:space="preserve">Backend API được lập trình bằng Node.js và Express.js, đảm nhận toàn bộ business logic và các API endpoints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5938EA07" w14:textId="77777777" w:rsidR="00F200AF" w:rsidRDefault="00000000">
      <w:r>
        <w:t xml:space="preserve">1. Nhóm API chính: Cung cấp đầy đủ các endpoint theo chuẩn RESTful bao gồm xác thực `/api/auth`, bài viết `/api/posts`, đặt vé `/api/bookings`, thanh toán ví `/api/payments`, chat realtime `/api/messages`, hồ sơ doanh nghiệp `/api/businesses`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api</w:t>
      </w:r>
      <w:proofErr w:type="spellEnd"/>
      <w:r>
        <w:t>/admin`.</w:t>
      </w:r>
    </w:p>
    <w:p w14:paraId="7777036E" w14:textId="77777777" w:rsidR="00F200AF" w:rsidRDefault="00000000">
      <w:r>
        <w:t>2. Xử lý ví điện tử hệ thống: Logic trừ tiền ví ảo của khách du lịch và cộng tiền cho khu du lịch thụ hưởng được bao bọc trong một Database Transaction (giao dịch CSDL) nhằm đảm bảo tính toàn vẹn dữ liệu. Nếu bất kỳ lỗi nào xảy ra trong quá trình cập nhật số dư, toàn bộ giao dịch sẽ được Rollback về trạng thái cũ để tránh thất thoát tài chính.</w:t>
      </w:r>
    </w:p>
    <w:p w14:paraId="2BCB7A97" w14:textId="77777777" w:rsidR="00F200AF" w:rsidRDefault="00000000">
      <w:r>
        <w:t>3. Tích hợp Realtime bằng Socket.IO: Thiết lập kết nối hai chiều (Bi-directional) thời gian thực. Khi người dùng nhắn tin, hệ thống sẽ phát (broadcast) tin nhắn lập tức đến phòng chat tương ứng. Khi có đơn đặt vé mới, hệ thống tự động đẩy thông báo realtime đến tài khoản đối tác KDL mà không cần họ phải tải lại trang dashboard.</w:t>
      </w:r>
    </w:p>
    <w:p w14:paraId="382AAE6D" w14:textId="77777777" w:rsidR="00F200AF" w:rsidRDefault="00000000">
      <w:pPr>
        <w:pStyle w:val="Heading2"/>
      </w:pPr>
      <w:bookmarkStart w:id="59" w:name="_Toc233852632"/>
      <w:r>
        <w:rPr>
          <w:rFonts w:ascii="Times New Roman" w:eastAsia="Times New Roman" w:hAnsi="Times New Roman" w:cs="Times New Roman"/>
        </w:rPr>
        <w:lastRenderedPageBreak/>
        <w:t>3.3. Xây dựng Cơ sở dữ liệu</w:t>
      </w:r>
      <w:bookmarkEnd w:id="59"/>
    </w:p>
    <w:p w14:paraId="58724E95" w14:textId="779CBFF2" w:rsidR="00F200AF" w:rsidRDefault="00000000" w:rsidP="00D317E0">
      <w:r>
        <w:t xml:space="preserve">Cơ sở dữ liệu được khởi tạo hoàn chỉnh thông qua </w:t>
      </w:r>
      <w:proofErr w:type="spellStart"/>
      <w:r>
        <w:t>tệp</w:t>
      </w:r>
      <w:proofErr w:type="spellEnd"/>
      <w:r>
        <w:t xml:space="preserve"> SQL </w:t>
      </w:r>
      <w:proofErr w:type="spellStart"/>
      <w:r>
        <w:t>Scriptdatabase</w:t>
      </w:r>
      <w:proofErr w:type="spellEnd"/>
      <w:r w:rsidR="00D317E0">
        <w:t xml:space="preserve"> </w:t>
      </w:r>
      <w:r>
        <w:t>/</w:t>
      </w:r>
      <w:proofErr w:type="spellStart"/>
      <w:r>
        <w:t>travelconnect.sql</w:t>
      </w:r>
      <w:proofErr w:type="spellEnd"/>
      <w:r>
        <w:t xml:space="preserve">. Tệp chứa toàn bộ cấu trúc bảng, các ràng buộc khóa ngoại (foreign key constraints), các chỉ mục (index) và tập dữ </w:t>
      </w:r>
      <w:proofErr w:type="spellStart"/>
      <w:r>
        <w:t>liệu</w:t>
      </w:r>
      <w:proofErr w:type="spellEnd"/>
      <w:r>
        <w:t xml:space="preserve"> </w:t>
      </w:r>
      <w:proofErr w:type="spellStart"/>
      <w:r>
        <w:t>mẫu</w:t>
      </w:r>
      <w:proofErr w:type="spellEnd"/>
      <w:r>
        <w:t xml:space="preserve"> </w:t>
      </w:r>
      <w:proofErr w:type="spellStart"/>
      <w:r>
        <w:t>phong</w:t>
      </w:r>
      <w:proofErr w:type="spellEnd"/>
      <w:r>
        <w:t xml:space="preserve"> </w:t>
      </w:r>
      <w:proofErr w:type="spellStart"/>
      <w:r>
        <w:t>phú</w:t>
      </w:r>
      <w:proofErr w:type="spellEnd"/>
      <w:r>
        <w:t>.</w:t>
      </w:r>
    </w:p>
    <w:p w14:paraId="343D92CE" w14:textId="77777777" w:rsidR="00F200AF" w:rsidRDefault="00000000" w:rsidP="00D317E0">
      <w:pPr>
        <w:jc w:val="left"/>
      </w:pPr>
      <w:r>
        <w:t>Dữ liệu mẫu (Seed data) bao gồm:</w:t>
      </w:r>
    </w:p>
    <w:p w14:paraId="3935B929" w14:textId="75A7C374" w:rsidR="00F200AF" w:rsidRDefault="00000000" w:rsidP="00D317E0">
      <w:pPr>
        <w:jc w:val="left"/>
      </w:pPr>
      <w:r>
        <w:t xml:space="preserve">- </w:t>
      </w:r>
      <w:r w:rsidR="00D317E0">
        <w:t>T</w:t>
      </w:r>
      <w:r>
        <w:t>ài khoản mẫu phân bổ đầy đủ các vai trò: 1 tài khoản Admin</w:t>
      </w:r>
      <w:r w:rsidR="00D317E0">
        <w:t>,</w:t>
      </w:r>
      <w:r>
        <w:t xml:space="preserve"> tài </w:t>
      </w:r>
      <w:proofErr w:type="spellStart"/>
      <w:r>
        <w:t>khoản</w:t>
      </w:r>
      <w:proofErr w:type="spellEnd"/>
      <w:r>
        <w:t xml:space="preserve"> </w:t>
      </w:r>
      <w:proofErr w:type="spellStart"/>
      <w:r>
        <w:t>đối</w:t>
      </w:r>
      <w:proofErr w:type="spellEnd"/>
      <w:r>
        <w:t xml:space="preserve"> </w:t>
      </w:r>
      <w:proofErr w:type="spellStart"/>
      <w:r>
        <w:t>tác</w:t>
      </w:r>
      <w:proofErr w:type="spellEnd"/>
      <w:r>
        <w:t xml:space="preserve"> KDL</w:t>
      </w:r>
      <w:r w:rsidR="00D317E0">
        <w:t>,</w:t>
      </w:r>
      <w:r>
        <w:t xml:space="preserve"> </w:t>
      </w:r>
      <w:proofErr w:type="spellStart"/>
      <w:r>
        <w:t>tài</w:t>
      </w:r>
      <w:proofErr w:type="spellEnd"/>
      <w:r>
        <w:t xml:space="preserve"> </w:t>
      </w:r>
      <w:proofErr w:type="spellStart"/>
      <w:r>
        <w:t>khoản</w:t>
      </w:r>
      <w:proofErr w:type="spellEnd"/>
      <w:r>
        <w:t xml:space="preserve"> </w:t>
      </w:r>
      <w:proofErr w:type="spellStart"/>
      <w:r>
        <w:t>khách</w:t>
      </w:r>
      <w:proofErr w:type="spellEnd"/>
      <w:r>
        <w:t xml:space="preserve"> du lịch.</w:t>
      </w:r>
    </w:p>
    <w:p w14:paraId="5D0D28F1" w14:textId="77777777" w:rsidR="00F200AF" w:rsidRDefault="00000000">
      <w:r>
        <w:t>- Hơn 10 bài viết mẫu chia sẻ trải nghiệm du lịch thực tế tại Đà Lạt kèm danh sách ảnh mẫu.</w:t>
      </w:r>
    </w:p>
    <w:p w14:paraId="5CE89797" w14:textId="77777777" w:rsidR="00F200AF" w:rsidRDefault="00000000">
      <w:r>
        <w:t>- Các bản ghi hóa đơn thanh toán, lịch sử đặt vé và tin nhắn chat mẫu để đảm bảo hệ thống có dữ liệu trực quan ngay khi triển khai.</w:t>
      </w:r>
    </w:p>
    <w:p w14:paraId="620C673A" w14:textId="77777777" w:rsidR="00F200AF" w:rsidRDefault="00000000">
      <w:pPr>
        <w:pStyle w:val="Heading2"/>
      </w:pPr>
      <w:bookmarkStart w:id="60" w:name="_Toc233852633"/>
      <w:r>
        <w:rPr>
          <w:rFonts w:ascii="Times New Roman" w:eastAsia="Times New Roman" w:hAnsi="Times New Roman" w:cs="Times New Roman"/>
        </w:rPr>
        <w:t>3.4. Hiện thực Authentication và Authorization</w:t>
      </w:r>
      <w:bookmarkEnd w:id="60"/>
    </w:p>
    <w:p w14:paraId="10E10114" w14:textId="77777777" w:rsidR="00F200AF" w:rsidRDefault="00000000">
      <w:r>
        <w:t>Cơ chế bảo mật của TravelConnect được lập trình chặt chẽ thông qua các bước công nghệ:</w:t>
      </w:r>
    </w:p>
    <w:p w14:paraId="22F30A0D" w14:textId="77777777" w:rsidR="00F200AF" w:rsidRDefault="00000000">
      <w:r>
        <w:t>1. Đăng ký tài khoản và OTP Email: Người dùng gửi yêu cầu đăng ký -&gt; Backend tạo mã OTP 6 số ngẫu nhiên -&gt; Lưu mã hóa OTP kèm thời gian hết hạn -&gt; Sử dụng thư viện `nodemailer` kết nối qua Gmail SMTP gửi email thật chứa mã kích hoạt về hòm thư người dùng. Người dùng nhập đúng mã OTP trên Web, tài khoản mới được kích hoạt hoạt động.</w:t>
      </w:r>
    </w:p>
    <w:p w14:paraId="60D54786" w14:textId="77777777" w:rsidR="00F200AF" w:rsidRDefault="00000000">
      <w:r>
        <w:t>2. Đăng nhập JWT: Khi người dùng gửi email và mật khẩu -&gt; Backend dùng bcrypt so khớp mật khẩu băm -&gt; Sinh chuỗi token JWT ký số bằng thuật toán HMAC-SHA256 với khóa bí mật `JWT_SECRET`. Token này được Frontend đính kèm vào header `Authorization: Bearer &lt;token&gt;` ở mỗi request sau đó.</w:t>
      </w:r>
    </w:p>
    <w:p w14:paraId="7125BF5C" w14:textId="77777777" w:rsidR="00F200AF" w:rsidRDefault="00000000">
      <w:r>
        <w:t>3. Phân quyền Middleware: Viết middleware `auth.js` để giải mã token. Viết middleware `checkRole.js` so sánh vai trò người dùng. Ví dụ, endpoint `/api/admin/*` chỉ cho phép tài khoản có vai trò `admin` truy cập. Nếu tài khoản `khach_du_lich` cố tình truy cập, hệ thống lập tức trả về mã trạng thái HTTP `403 Forbidden`.</w:t>
      </w:r>
    </w:p>
    <w:p w14:paraId="502B2AE6" w14:textId="77777777" w:rsidR="00F200AF" w:rsidRDefault="00000000">
      <w:pPr>
        <w:pStyle w:val="Heading2"/>
      </w:pPr>
      <w:bookmarkStart w:id="61" w:name="_Toc233852634"/>
      <w:r>
        <w:rPr>
          <w:rFonts w:ascii="Times New Roman" w:eastAsia="Times New Roman" w:hAnsi="Times New Roman" w:cs="Times New Roman"/>
        </w:rPr>
        <w:lastRenderedPageBreak/>
        <w:t>3.5. Kiểm thử hệ thống</w:t>
      </w:r>
      <w:bookmarkEnd w:id="61"/>
    </w:p>
    <w:p w14:paraId="2319AAC6" w14:textId="77777777" w:rsidR="00F200AF" w:rsidRDefault="00000000">
      <w:pPr>
        <w:pStyle w:val="Heading3"/>
      </w:pPr>
      <w:bookmarkStart w:id="62" w:name="_Toc233852635"/>
      <w:r>
        <w:rPr>
          <w:rFonts w:ascii="Times New Roman" w:eastAsia="Times New Roman" w:hAnsi="Times New Roman" w:cs="Times New Roman"/>
        </w:rPr>
        <w:t>3.5.1. Kiểm thử API (API Testing)</w:t>
      </w:r>
      <w:bookmarkEnd w:id="62"/>
    </w:p>
    <w:p w14:paraId="2AB93304" w14:textId="77777777" w:rsidR="00F200AF" w:rsidRDefault="00000000">
      <w:r>
        <w:t>Kiểm thử API được tiến hành bằng công cụ Postman để kiểm tra tính đúng đắn của các đầu endpoint API. Kết quả như sau:</w:t>
      </w:r>
    </w:p>
    <w:p w14:paraId="1DE6E610" w14:textId="77777777" w:rsidR="00F200AF" w:rsidRDefault="00000000">
      <w:pPr>
        <w:pStyle w:val="CaptionBng"/>
        <w:keepNext/>
        <w:spacing w:before="120" w:after="60"/>
      </w:pPr>
      <w:bookmarkStart w:id="63" w:name="_Toc233852657"/>
      <w:r>
        <w:t>Bảng 3.1: Kết quả kiểm thử các API Endpoint cốt lõi</w:t>
      </w:r>
      <w:bookmarkEnd w:id="63"/>
    </w:p>
    <w:tbl>
      <w:tblPr>
        <w:tblStyle w:val="TableGrid"/>
        <w:tblW w:w="0" w:type="auto"/>
        <w:tblLook w:val="04A0" w:firstRow="1" w:lastRow="0" w:firstColumn="1" w:lastColumn="0" w:noHBand="0" w:noVBand="1"/>
      </w:tblPr>
      <w:tblGrid>
        <w:gridCol w:w="2325"/>
        <w:gridCol w:w="1820"/>
        <w:gridCol w:w="1837"/>
        <w:gridCol w:w="1804"/>
        <w:gridCol w:w="1835"/>
      </w:tblGrid>
      <w:tr w:rsidR="00F200AF" w:rsidRPr="00D317E0" w14:paraId="3FD2BFDE" w14:textId="77777777" w:rsidTr="00D317E0">
        <w:tc>
          <w:tcPr>
            <w:tcW w:w="1881" w:type="dxa"/>
          </w:tcPr>
          <w:p w14:paraId="3E14C3D6" w14:textId="77777777" w:rsidR="00F200AF" w:rsidRPr="00D317E0" w:rsidRDefault="00000000">
            <w:pPr>
              <w:jc w:val="center"/>
              <w:rPr>
                <w:szCs w:val="26"/>
              </w:rPr>
            </w:pPr>
            <w:r w:rsidRPr="00D317E0">
              <w:rPr>
                <w:b/>
                <w:szCs w:val="26"/>
              </w:rPr>
              <w:t>API Endpoint</w:t>
            </w:r>
          </w:p>
        </w:tc>
        <w:tc>
          <w:tcPr>
            <w:tcW w:w="1881" w:type="dxa"/>
          </w:tcPr>
          <w:p w14:paraId="3DA9C248" w14:textId="77777777" w:rsidR="00F200AF" w:rsidRPr="00D317E0" w:rsidRDefault="00000000">
            <w:pPr>
              <w:jc w:val="center"/>
              <w:rPr>
                <w:szCs w:val="26"/>
              </w:rPr>
            </w:pPr>
            <w:r w:rsidRPr="00D317E0">
              <w:rPr>
                <w:b/>
                <w:szCs w:val="26"/>
              </w:rPr>
              <w:t>Phương thức</w:t>
            </w:r>
          </w:p>
        </w:tc>
        <w:tc>
          <w:tcPr>
            <w:tcW w:w="1881" w:type="dxa"/>
          </w:tcPr>
          <w:p w14:paraId="348F2052" w14:textId="77777777" w:rsidR="00F200AF" w:rsidRPr="00D317E0" w:rsidRDefault="00000000">
            <w:pPr>
              <w:jc w:val="center"/>
              <w:rPr>
                <w:szCs w:val="26"/>
              </w:rPr>
            </w:pPr>
            <w:r w:rsidRPr="00D317E0">
              <w:rPr>
                <w:b/>
                <w:szCs w:val="26"/>
              </w:rPr>
              <w:t>Tham số / Request Body</w:t>
            </w:r>
          </w:p>
        </w:tc>
        <w:tc>
          <w:tcPr>
            <w:tcW w:w="1881" w:type="dxa"/>
          </w:tcPr>
          <w:p w14:paraId="71D7AD4C" w14:textId="77777777" w:rsidR="00F200AF" w:rsidRPr="00D317E0" w:rsidRDefault="00000000">
            <w:pPr>
              <w:jc w:val="center"/>
              <w:rPr>
                <w:szCs w:val="26"/>
              </w:rPr>
            </w:pPr>
            <w:r w:rsidRPr="00D317E0">
              <w:rPr>
                <w:b/>
                <w:szCs w:val="26"/>
              </w:rPr>
              <w:t>Kết quả mong đợi</w:t>
            </w:r>
          </w:p>
        </w:tc>
        <w:tc>
          <w:tcPr>
            <w:tcW w:w="1881" w:type="dxa"/>
          </w:tcPr>
          <w:p w14:paraId="7A202FB2" w14:textId="77777777" w:rsidR="00F200AF" w:rsidRPr="00D317E0" w:rsidRDefault="00000000">
            <w:pPr>
              <w:jc w:val="center"/>
              <w:rPr>
                <w:szCs w:val="26"/>
              </w:rPr>
            </w:pPr>
            <w:r w:rsidRPr="00D317E0">
              <w:rPr>
                <w:b/>
                <w:szCs w:val="26"/>
              </w:rPr>
              <w:t>Mã trạng thái HTTP</w:t>
            </w:r>
          </w:p>
        </w:tc>
      </w:tr>
      <w:tr w:rsidR="00F200AF" w:rsidRPr="00D317E0" w14:paraId="020867D6" w14:textId="77777777" w:rsidTr="00D317E0">
        <w:tc>
          <w:tcPr>
            <w:tcW w:w="1881" w:type="dxa"/>
          </w:tcPr>
          <w:p w14:paraId="13177966" w14:textId="77777777" w:rsidR="00F200AF" w:rsidRPr="00D317E0" w:rsidRDefault="00000000">
            <w:pPr>
              <w:spacing w:after="40" w:line="276" w:lineRule="auto"/>
              <w:jc w:val="left"/>
              <w:rPr>
                <w:szCs w:val="26"/>
              </w:rPr>
            </w:pPr>
            <w:r w:rsidRPr="00D317E0">
              <w:rPr>
                <w:szCs w:val="26"/>
              </w:rPr>
              <w:t>/api/auth/register</w:t>
            </w:r>
          </w:p>
        </w:tc>
        <w:tc>
          <w:tcPr>
            <w:tcW w:w="1881" w:type="dxa"/>
          </w:tcPr>
          <w:p w14:paraId="0698F80E" w14:textId="77777777" w:rsidR="00F200AF" w:rsidRPr="00D317E0" w:rsidRDefault="00000000">
            <w:pPr>
              <w:spacing w:after="40" w:line="276" w:lineRule="auto"/>
              <w:jc w:val="center"/>
              <w:rPr>
                <w:szCs w:val="26"/>
              </w:rPr>
            </w:pPr>
            <w:r w:rsidRPr="00D317E0">
              <w:rPr>
                <w:szCs w:val="26"/>
              </w:rPr>
              <w:t>POST</w:t>
            </w:r>
          </w:p>
        </w:tc>
        <w:tc>
          <w:tcPr>
            <w:tcW w:w="1881" w:type="dxa"/>
          </w:tcPr>
          <w:p w14:paraId="3570D4D4" w14:textId="77777777" w:rsidR="00F200AF" w:rsidRPr="00D317E0" w:rsidRDefault="00000000">
            <w:pPr>
              <w:spacing w:after="40" w:line="276" w:lineRule="auto"/>
              <w:jc w:val="center"/>
              <w:rPr>
                <w:szCs w:val="26"/>
              </w:rPr>
            </w:pPr>
            <w:r w:rsidRPr="00D317E0">
              <w:rPr>
                <w:szCs w:val="26"/>
              </w:rPr>
              <w:t>email, ten, mat_khau, vai_tro</w:t>
            </w:r>
          </w:p>
        </w:tc>
        <w:tc>
          <w:tcPr>
            <w:tcW w:w="1881" w:type="dxa"/>
          </w:tcPr>
          <w:p w14:paraId="44A19525" w14:textId="77777777" w:rsidR="00F200AF" w:rsidRPr="00D317E0" w:rsidRDefault="00000000">
            <w:pPr>
              <w:spacing w:after="40" w:line="276" w:lineRule="auto"/>
              <w:jc w:val="center"/>
              <w:rPr>
                <w:szCs w:val="26"/>
              </w:rPr>
            </w:pPr>
            <w:r w:rsidRPr="00D317E0">
              <w:rPr>
                <w:szCs w:val="26"/>
              </w:rPr>
              <w:t>Đăng ký thành công, gửi OTP về mail</w:t>
            </w:r>
          </w:p>
        </w:tc>
        <w:tc>
          <w:tcPr>
            <w:tcW w:w="1881" w:type="dxa"/>
          </w:tcPr>
          <w:p w14:paraId="05E374E7" w14:textId="77777777" w:rsidR="00F200AF" w:rsidRPr="00D317E0" w:rsidRDefault="00000000">
            <w:pPr>
              <w:spacing w:after="40" w:line="276" w:lineRule="auto"/>
              <w:jc w:val="left"/>
              <w:rPr>
                <w:szCs w:val="26"/>
              </w:rPr>
            </w:pPr>
            <w:r w:rsidRPr="00D317E0">
              <w:rPr>
                <w:szCs w:val="26"/>
              </w:rPr>
              <w:t>201 Created</w:t>
            </w:r>
          </w:p>
        </w:tc>
      </w:tr>
      <w:tr w:rsidR="00F200AF" w:rsidRPr="00D317E0" w14:paraId="2659E167" w14:textId="77777777" w:rsidTr="00D317E0">
        <w:tc>
          <w:tcPr>
            <w:tcW w:w="1881" w:type="dxa"/>
          </w:tcPr>
          <w:p w14:paraId="17842CC6" w14:textId="77777777" w:rsidR="00F200AF" w:rsidRPr="00D317E0" w:rsidRDefault="00000000">
            <w:pPr>
              <w:spacing w:after="40" w:line="276" w:lineRule="auto"/>
              <w:jc w:val="left"/>
              <w:rPr>
                <w:szCs w:val="26"/>
              </w:rPr>
            </w:pPr>
            <w:r w:rsidRPr="00D317E0">
              <w:rPr>
                <w:szCs w:val="26"/>
              </w:rPr>
              <w:t>/api/auth/verify-otp</w:t>
            </w:r>
          </w:p>
        </w:tc>
        <w:tc>
          <w:tcPr>
            <w:tcW w:w="1881" w:type="dxa"/>
          </w:tcPr>
          <w:p w14:paraId="44B66BF8" w14:textId="77777777" w:rsidR="00F200AF" w:rsidRPr="00D317E0" w:rsidRDefault="00000000">
            <w:pPr>
              <w:spacing w:after="40" w:line="276" w:lineRule="auto"/>
              <w:jc w:val="center"/>
              <w:rPr>
                <w:szCs w:val="26"/>
              </w:rPr>
            </w:pPr>
            <w:r w:rsidRPr="00D317E0">
              <w:rPr>
                <w:szCs w:val="26"/>
              </w:rPr>
              <w:t>POST</w:t>
            </w:r>
          </w:p>
        </w:tc>
        <w:tc>
          <w:tcPr>
            <w:tcW w:w="1881" w:type="dxa"/>
          </w:tcPr>
          <w:p w14:paraId="2558D0E1" w14:textId="77777777" w:rsidR="00F200AF" w:rsidRPr="00D317E0" w:rsidRDefault="00000000">
            <w:pPr>
              <w:spacing w:after="40" w:line="276" w:lineRule="auto"/>
              <w:jc w:val="center"/>
              <w:rPr>
                <w:szCs w:val="26"/>
              </w:rPr>
            </w:pPr>
            <w:r w:rsidRPr="00D317E0">
              <w:rPr>
                <w:szCs w:val="26"/>
              </w:rPr>
              <w:t>email, ma_otp</w:t>
            </w:r>
          </w:p>
        </w:tc>
        <w:tc>
          <w:tcPr>
            <w:tcW w:w="1881" w:type="dxa"/>
          </w:tcPr>
          <w:p w14:paraId="5B51FBAA" w14:textId="77777777" w:rsidR="00F200AF" w:rsidRPr="00D317E0" w:rsidRDefault="00000000">
            <w:pPr>
              <w:spacing w:after="40" w:line="276" w:lineRule="auto"/>
              <w:jc w:val="center"/>
              <w:rPr>
                <w:szCs w:val="26"/>
              </w:rPr>
            </w:pPr>
            <w:r w:rsidRPr="00D317E0">
              <w:rPr>
                <w:szCs w:val="26"/>
              </w:rPr>
              <w:t>Xác thực OTP thành công, kích hoạt nick</w:t>
            </w:r>
          </w:p>
        </w:tc>
        <w:tc>
          <w:tcPr>
            <w:tcW w:w="1881" w:type="dxa"/>
          </w:tcPr>
          <w:p w14:paraId="73307DE0" w14:textId="77777777" w:rsidR="00F200AF" w:rsidRPr="00D317E0" w:rsidRDefault="00000000">
            <w:pPr>
              <w:spacing w:after="40" w:line="276" w:lineRule="auto"/>
              <w:jc w:val="left"/>
              <w:rPr>
                <w:szCs w:val="26"/>
              </w:rPr>
            </w:pPr>
            <w:r w:rsidRPr="00D317E0">
              <w:rPr>
                <w:szCs w:val="26"/>
              </w:rPr>
              <w:t>200 OK</w:t>
            </w:r>
          </w:p>
        </w:tc>
      </w:tr>
      <w:tr w:rsidR="00F200AF" w:rsidRPr="00D317E0" w14:paraId="508C198B" w14:textId="77777777" w:rsidTr="00D317E0">
        <w:tc>
          <w:tcPr>
            <w:tcW w:w="1881" w:type="dxa"/>
          </w:tcPr>
          <w:p w14:paraId="6128FCF7" w14:textId="77777777" w:rsidR="00F200AF" w:rsidRPr="00D317E0" w:rsidRDefault="00000000">
            <w:pPr>
              <w:spacing w:after="40" w:line="276" w:lineRule="auto"/>
              <w:jc w:val="left"/>
              <w:rPr>
                <w:szCs w:val="26"/>
              </w:rPr>
            </w:pPr>
            <w:r w:rsidRPr="00D317E0">
              <w:rPr>
                <w:szCs w:val="26"/>
              </w:rPr>
              <w:t>/api/auth/login</w:t>
            </w:r>
          </w:p>
        </w:tc>
        <w:tc>
          <w:tcPr>
            <w:tcW w:w="1881" w:type="dxa"/>
          </w:tcPr>
          <w:p w14:paraId="7C7D73AE" w14:textId="77777777" w:rsidR="00F200AF" w:rsidRPr="00D317E0" w:rsidRDefault="00000000">
            <w:pPr>
              <w:spacing w:after="40" w:line="276" w:lineRule="auto"/>
              <w:jc w:val="center"/>
              <w:rPr>
                <w:szCs w:val="26"/>
              </w:rPr>
            </w:pPr>
            <w:r w:rsidRPr="00D317E0">
              <w:rPr>
                <w:szCs w:val="26"/>
              </w:rPr>
              <w:t>POST</w:t>
            </w:r>
          </w:p>
        </w:tc>
        <w:tc>
          <w:tcPr>
            <w:tcW w:w="1881" w:type="dxa"/>
          </w:tcPr>
          <w:p w14:paraId="73CBE640" w14:textId="77777777" w:rsidR="00F200AF" w:rsidRPr="00D317E0" w:rsidRDefault="00000000">
            <w:pPr>
              <w:spacing w:after="40" w:line="276" w:lineRule="auto"/>
              <w:jc w:val="center"/>
              <w:rPr>
                <w:szCs w:val="26"/>
              </w:rPr>
            </w:pPr>
            <w:r w:rsidRPr="00D317E0">
              <w:rPr>
                <w:szCs w:val="26"/>
              </w:rPr>
              <w:t>email, mat_khau</w:t>
            </w:r>
          </w:p>
        </w:tc>
        <w:tc>
          <w:tcPr>
            <w:tcW w:w="1881" w:type="dxa"/>
          </w:tcPr>
          <w:p w14:paraId="704D11D2" w14:textId="77777777" w:rsidR="00F200AF" w:rsidRPr="00D317E0" w:rsidRDefault="00000000">
            <w:pPr>
              <w:spacing w:after="40" w:line="276" w:lineRule="auto"/>
              <w:jc w:val="center"/>
              <w:rPr>
                <w:szCs w:val="26"/>
              </w:rPr>
            </w:pPr>
            <w:r w:rsidRPr="00D317E0">
              <w:rPr>
                <w:szCs w:val="26"/>
              </w:rPr>
              <w:t>Đăng nhập thành công, trả về JWT Token</w:t>
            </w:r>
          </w:p>
        </w:tc>
        <w:tc>
          <w:tcPr>
            <w:tcW w:w="1881" w:type="dxa"/>
          </w:tcPr>
          <w:p w14:paraId="57B186C5" w14:textId="77777777" w:rsidR="00F200AF" w:rsidRPr="00D317E0" w:rsidRDefault="00000000">
            <w:pPr>
              <w:spacing w:after="40" w:line="276" w:lineRule="auto"/>
              <w:jc w:val="left"/>
              <w:rPr>
                <w:szCs w:val="26"/>
              </w:rPr>
            </w:pPr>
            <w:r w:rsidRPr="00D317E0">
              <w:rPr>
                <w:szCs w:val="26"/>
              </w:rPr>
              <w:t>200 OK</w:t>
            </w:r>
          </w:p>
        </w:tc>
      </w:tr>
      <w:tr w:rsidR="00F200AF" w:rsidRPr="00D317E0" w14:paraId="0E8E706D" w14:textId="77777777" w:rsidTr="00D317E0">
        <w:tc>
          <w:tcPr>
            <w:tcW w:w="1881" w:type="dxa"/>
          </w:tcPr>
          <w:p w14:paraId="29BCCB81" w14:textId="77777777" w:rsidR="00F200AF" w:rsidRPr="00D317E0" w:rsidRDefault="00000000">
            <w:pPr>
              <w:spacing w:after="40" w:line="276" w:lineRule="auto"/>
              <w:jc w:val="left"/>
              <w:rPr>
                <w:szCs w:val="26"/>
              </w:rPr>
            </w:pPr>
            <w:r w:rsidRPr="00D317E0">
              <w:rPr>
                <w:szCs w:val="26"/>
              </w:rPr>
              <w:t>/api/bookings/create</w:t>
            </w:r>
          </w:p>
        </w:tc>
        <w:tc>
          <w:tcPr>
            <w:tcW w:w="1881" w:type="dxa"/>
          </w:tcPr>
          <w:p w14:paraId="4AD7DDD1" w14:textId="77777777" w:rsidR="00F200AF" w:rsidRPr="00D317E0" w:rsidRDefault="00000000">
            <w:pPr>
              <w:spacing w:after="40" w:line="276" w:lineRule="auto"/>
              <w:jc w:val="center"/>
              <w:rPr>
                <w:szCs w:val="26"/>
              </w:rPr>
            </w:pPr>
            <w:r w:rsidRPr="00D317E0">
              <w:rPr>
                <w:szCs w:val="26"/>
              </w:rPr>
              <w:t>POST</w:t>
            </w:r>
          </w:p>
        </w:tc>
        <w:tc>
          <w:tcPr>
            <w:tcW w:w="1881" w:type="dxa"/>
          </w:tcPr>
          <w:p w14:paraId="56657F7A" w14:textId="77777777" w:rsidR="00F200AF" w:rsidRPr="00D317E0" w:rsidRDefault="00000000">
            <w:pPr>
              <w:spacing w:after="40" w:line="276" w:lineRule="auto"/>
              <w:jc w:val="center"/>
              <w:rPr>
                <w:szCs w:val="26"/>
              </w:rPr>
            </w:pPr>
            <w:r w:rsidRPr="00D317E0">
              <w:rPr>
                <w:szCs w:val="26"/>
              </w:rPr>
              <w:t>id_kdl, ngay_den, loai_ve, tong_tien</w:t>
            </w:r>
          </w:p>
        </w:tc>
        <w:tc>
          <w:tcPr>
            <w:tcW w:w="1881" w:type="dxa"/>
          </w:tcPr>
          <w:p w14:paraId="0ED86262" w14:textId="77777777" w:rsidR="00F200AF" w:rsidRPr="00D317E0" w:rsidRDefault="00000000">
            <w:pPr>
              <w:spacing w:after="40" w:line="276" w:lineRule="auto"/>
              <w:jc w:val="center"/>
              <w:rPr>
                <w:szCs w:val="26"/>
              </w:rPr>
            </w:pPr>
            <w:r w:rsidRPr="00D317E0">
              <w:rPr>
                <w:szCs w:val="26"/>
              </w:rPr>
              <w:t>Tạo đơn đặt vé mới, trừ tiền ví ảo</w:t>
            </w:r>
          </w:p>
        </w:tc>
        <w:tc>
          <w:tcPr>
            <w:tcW w:w="1881" w:type="dxa"/>
          </w:tcPr>
          <w:p w14:paraId="1E431522" w14:textId="77777777" w:rsidR="00F200AF" w:rsidRPr="00D317E0" w:rsidRDefault="00000000">
            <w:pPr>
              <w:spacing w:after="40" w:line="276" w:lineRule="auto"/>
              <w:jc w:val="left"/>
              <w:rPr>
                <w:szCs w:val="26"/>
              </w:rPr>
            </w:pPr>
            <w:r w:rsidRPr="00D317E0">
              <w:rPr>
                <w:szCs w:val="26"/>
              </w:rPr>
              <w:t>201 Created</w:t>
            </w:r>
          </w:p>
        </w:tc>
      </w:tr>
      <w:tr w:rsidR="00F200AF" w:rsidRPr="00D317E0" w14:paraId="5E2FF083" w14:textId="77777777" w:rsidTr="00D317E0">
        <w:tc>
          <w:tcPr>
            <w:tcW w:w="1881" w:type="dxa"/>
          </w:tcPr>
          <w:p w14:paraId="097BCC7C" w14:textId="77777777" w:rsidR="00F200AF" w:rsidRPr="00D317E0" w:rsidRDefault="00000000">
            <w:pPr>
              <w:spacing w:after="40" w:line="276" w:lineRule="auto"/>
              <w:jc w:val="left"/>
              <w:rPr>
                <w:szCs w:val="26"/>
              </w:rPr>
            </w:pPr>
            <w:r w:rsidRPr="00D317E0">
              <w:rPr>
                <w:szCs w:val="26"/>
              </w:rPr>
              <w:t>/api/admin/users</w:t>
            </w:r>
          </w:p>
        </w:tc>
        <w:tc>
          <w:tcPr>
            <w:tcW w:w="1881" w:type="dxa"/>
          </w:tcPr>
          <w:p w14:paraId="6D605E14" w14:textId="77777777" w:rsidR="00F200AF" w:rsidRPr="00D317E0" w:rsidRDefault="00000000">
            <w:pPr>
              <w:spacing w:after="40" w:line="276" w:lineRule="auto"/>
              <w:jc w:val="center"/>
              <w:rPr>
                <w:szCs w:val="26"/>
              </w:rPr>
            </w:pPr>
            <w:r w:rsidRPr="00D317E0">
              <w:rPr>
                <w:szCs w:val="26"/>
              </w:rPr>
              <w:t>GET</w:t>
            </w:r>
          </w:p>
        </w:tc>
        <w:tc>
          <w:tcPr>
            <w:tcW w:w="1881" w:type="dxa"/>
          </w:tcPr>
          <w:p w14:paraId="2506057A" w14:textId="77777777" w:rsidR="00F200AF" w:rsidRPr="00D317E0" w:rsidRDefault="00000000">
            <w:pPr>
              <w:spacing w:after="40" w:line="276" w:lineRule="auto"/>
              <w:jc w:val="center"/>
              <w:rPr>
                <w:szCs w:val="26"/>
              </w:rPr>
            </w:pPr>
            <w:r w:rsidRPr="00D317E0">
              <w:rPr>
                <w:szCs w:val="26"/>
              </w:rPr>
              <w:t>Headers: Bearer &lt;token&gt;</w:t>
            </w:r>
          </w:p>
        </w:tc>
        <w:tc>
          <w:tcPr>
            <w:tcW w:w="1881" w:type="dxa"/>
          </w:tcPr>
          <w:p w14:paraId="730CD57C" w14:textId="77777777" w:rsidR="00F200AF" w:rsidRPr="00D317E0" w:rsidRDefault="00000000">
            <w:pPr>
              <w:spacing w:after="40" w:line="276" w:lineRule="auto"/>
              <w:jc w:val="center"/>
              <w:rPr>
                <w:szCs w:val="26"/>
              </w:rPr>
            </w:pPr>
            <w:r w:rsidRPr="00D317E0">
              <w:rPr>
                <w:szCs w:val="26"/>
              </w:rPr>
              <w:t>Trả về danh sách tất cả người dùng hệ thống</w:t>
            </w:r>
          </w:p>
        </w:tc>
        <w:tc>
          <w:tcPr>
            <w:tcW w:w="1881" w:type="dxa"/>
          </w:tcPr>
          <w:p w14:paraId="4E66F0C7" w14:textId="77777777" w:rsidR="00F200AF" w:rsidRPr="00D317E0" w:rsidRDefault="00000000">
            <w:pPr>
              <w:spacing w:after="40" w:line="276" w:lineRule="auto"/>
              <w:jc w:val="left"/>
              <w:rPr>
                <w:szCs w:val="26"/>
              </w:rPr>
            </w:pPr>
            <w:r w:rsidRPr="00D317E0">
              <w:rPr>
                <w:szCs w:val="26"/>
              </w:rPr>
              <w:t>200 OK</w:t>
            </w:r>
          </w:p>
        </w:tc>
      </w:tr>
      <w:tr w:rsidR="00F200AF" w:rsidRPr="00D317E0" w14:paraId="005DA1C9" w14:textId="77777777" w:rsidTr="00D317E0">
        <w:tc>
          <w:tcPr>
            <w:tcW w:w="1881" w:type="dxa"/>
          </w:tcPr>
          <w:p w14:paraId="702AB2D8" w14:textId="77777777" w:rsidR="00F200AF" w:rsidRPr="00D317E0" w:rsidRDefault="00000000">
            <w:pPr>
              <w:spacing w:after="40" w:line="276" w:lineRule="auto"/>
              <w:jc w:val="left"/>
              <w:rPr>
                <w:szCs w:val="26"/>
              </w:rPr>
            </w:pPr>
            <w:r w:rsidRPr="00D317E0">
              <w:rPr>
                <w:szCs w:val="26"/>
              </w:rPr>
              <w:t>/api/admin/users</w:t>
            </w:r>
          </w:p>
        </w:tc>
        <w:tc>
          <w:tcPr>
            <w:tcW w:w="1881" w:type="dxa"/>
          </w:tcPr>
          <w:p w14:paraId="311BFFD5" w14:textId="77777777" w:rsidR="00F200AF" w:rsidRPr="00D317E0" w:rsidRDefault="00000000">
            <w:pPr>
              <w:spacing w:after="40" w:line="276" w:lineRule="auto"/>
              <w:jc w:val="center"/>
              <w:rPr>
                <w:szCs w:val="26"/>
              </w:rPr>
            </w:pPr>
            <w:r w:rsidRPr="00D317E0">
              <w:rPr>
                <w:szCs w:val="26"/>
              </w:rPr>
              <w:t>GET</w:t>
            </w:r>
          </w:p>
        </w:tc>
        <w:tc>
          <w:tcPr>
            <w:tcW w:w="1881" w:type="dxa"/>
          </w:tcPr>
          <w:p w14:paraId="1A324F7F" w14:textId="77777777" w:rsidR="00F200AF" w:rsidRPr="00D317E0" w:rsidRDefault="00000000">
            <w:pPr>
              <w:spacing w:after="40" w:line="276" w:lineRule="auto"/>
              <w:jc w:val="center"/>
              <w:rPr>
                <w:szCs w:val="26"/>
              </w:rPr>
            </w:pPr>
            <w:r w:rsidRPr="00D317E0">
              <w:rPr>
                <w:szCs w:val="26"/>
              </w:rPr>
              <w:t>Không gửi token / Gửi token khách</w:t>
            </w:r>
          </w:p>
        </w:tc>
        <w:tc>
          <w:tcPr>
            <w:tcW w:w="1881" w:type="dxa"/>
          </w:tcPr>
          <w:p w14:paraId="172068B2" w14:textId="77777777" w:rsidR="00F200AF" w:rsidRPr="00D317E0" w:rsidRDefault="00000000">
            <w:pPr>
              <w:spacing w:after="40" w:line="276" w:lineRule="auto"/>
              <w:jc w:val="center"/>
              <w:rPr>
                <w:szCs w:val="26"/>
              </w:rPr>
            </w:pPr>
            <w:r w:rsidRPr="00D317E0">
              <w:rPr>
                <w:szCs w:val="26"/>
              </w:rPr>
              <w:t>Báo lỗi không có quyền truy cập</w:t>
            </w:r>
          </w:p>
        </w:tc>
        <w:tc>
          <w:tcPr>
            <w:tcW w:w="1881" w:type="dxa"/>
          </w:tcPr>
          <w:p w14:paraId="515D38EC" w14:textId="77777777" w:rsidR="00F200AF" w:rsidRPr="00D317E0" w:rsidRDefault="00000000">
            <w:pPr>
              <w:spacing w:after="40" w:line="276" w:lineRule="auto"/>
              <w:jc w:val="left"/>
              <w:rPr>
                <w:szCs w:val="26"/>
              </w:rPr>
            </w:pPr>
            <w:r w:rsidRPr="00D317E0">
              <w:rPr>
                <w:szCs w:val="26"/>
              </w:rPr>
              <w:t>403 Forbidden</w:t>
            </w:r>
          </w:p>
        </w:tc>
      </w:tr>
    </w:tbl>
    <w:p w14:paraId="23144CA6" w14:textId="77777777" w:rsidR="00F200AF" w:rsidRDefault="00F200AF"/>
    <w:p w14:paraId="5CCD51B9" w14:textId="77777777" w:rsidR="00F200AF" w:rsidRDefault="00000000">
      <w:pPr>
        <w:pStyle w:val="Heading3"/>
      </w:pPr>
      <w:bookmarkStart w:id="64" w:name="_Toc233852636"/>
      <w:r>
        <w:rPr>
          <w:rFonts w:ascii="Times New Roman" w:eastAsia="Times New Roman" w:hAnsi="Times New Roman" w:cs="Times New Roman"/>
        </w:rPr>
        <w:t>3.5.2. Kiểm thử chức năng nghiệp vụ (Functional Testing)</w:t>
      </w:r>
      <w:bookmarkEnd w:id="64"/>
    </w:p>
    <w:p w14:paraId="4BC51121" w14:textId="77777777" w:rsidR="00F200AF" w:rsidRDefault="00000000">
      <w:r>
        <w:t>Kiểm thử chức năng được tiến hành trực tiếp trên trình duyệt Web để đảm bảo toàn bộ luồng nghiệp vụ liên hoàn hoạt động trơn tru:</w:t>
      </w:r>
    </w:p>
    <w:p w14:paraId="622F008B" w14:textId="77777777" w:rsidR="00F200AF" w:rsidRDefault="00000000">
      <w:pPr>
        <w:pStyle w:val="CaptionBng"/>
        <w:keepNext/>
        <w:spacing w:before="120" w:after="60"/>
      </w:pPr>
      <w:bookmarkStart w:id="65" w:name="_Toc233852658"/>
      <w:r>
        <w:lastRenderedPageBreak/>
        <w:t>Bảng 3.2: Kết quả kiểm thử các chức năng nghiệp vụ liên hoàn</w:t>
      </w:r>
      <w:bookmarkEnd w:id="65"/>
    </w:p>
    <w:tbl>
      <w:tblPr>
        <w:tblStyle w:val="TableGrid"/>
        <w:tblW w:w="0" w:type="auto"/>
        <w:tblLook w:val="04A0" w:firstRow="1" w:lastRow="0" w:firstColumn="1" w:lastColumn="0" w:noHBand="0" w:noVBand="1"/>
      </w:tblPr>
      <w:tblGrid>
        <w:gridCol w:w="2351"/>
        <w:gridCol w:w="2351"/>
        <w:gridCol w:w="2351"/>
        <w:gridCol w:w="2351"/>
      </w:tblGrid>
      <w:tr w:rsidR="00F200AF" w:rsidRPr="00D317E0" w14:paraId="56D0ECA2" w14:textId="77777777" w:rsidTr="00D317E0">
        <w:tc>
          <w:tcPr>
            <w:tcW w:w="2351" w:type="dxa"/>
          </w:tcPr>
          <w:p w14:paraId="4034C15E" w14:textId="77777777" w:rsidR="00F200AF" w:rsidRPr="00D317E0" w:rsidRDefault="00000000">
            <w:pPr>
              <w:jc w:val="center"/>
              <w:rPr>
                <w:szCs w:val="26"/>
              </w:rPr>
            </w:pPr>
            <w:r w:rsidRPr="00D317E0">
              <w:rPr>
                <w:b/>
                <w:szCs w:val="26"/>
              </w:rPr>
              <w:t>Chức năng kiểm thử</w:t>
            </w:r>
          </w:p>
        </w:tc>
        <w:tc>
          <w:tcPr>
            <w:tcW w:w="2351" w:type="dxa"/>
          </w:tcPr>
          <w:p w14:paraId="42EB0A11" w14:textId="77777777" w:rsidR="00F200AF" w:rsidRPr="00D317E0" w:rsidRDefault="00000000">
            <w:pPr>
              <w:jc w:val="center"/>
              <w:rPr>
                <w:szCs w:val="26"/>
              </w:rPr>
            </w:pPr>
            <w:r w:rsidRPr="00D317E0">
              <w:rPr>
                <w:b/>
                <w:szCs w:val="26"/>
              </w:rPr>
              <w:t>Các bước thực hiện</w:t>
            </w:r>
          </w:p>
        </w:tc>
        <w:tc>
          <w:tcPr>
            <w:tcW w:w="2351" w:type="dxa"/>
          </w:tcPr>
          <w:p w14:paraId="4DEDFCA0" w14:textId="77777777" w:rsidR="00F200AF" w:rsidRPr="00D317E0" w:rsidRDefault="00000000">
            <w:pPr>
              <w:jc w:val="center"/>
              <w:rPr>
                <w:szCs w:val="26"/>
              </w:rPr>
            </w:pPr>
            <w:r w:rsidRPr="00D317E0">
              <w:rPr>
                <w:b/>
                <w:szCs w:val="26"/>
              </w:rPr>
              <w:t>Kết quả mong đợi</w:t>
            </w:r>
          </w:p>
        </w:tc>
        <w:tc>
          <w:tcPr>
            <w:tcW w:w="2351" w:type="dxa"/>
          </w:tcPr>
          <w:p w14:paraId="3E0166C8" w14:textId="77777777" w:rsidR="00F200AF" w:rsidRPr="00D317E0" w:rsidRDefault="00000000">
            <w:pPr>
              <w:jc w:val="center"/>
              <w:rPr>
                <w:szCs w:val="26"/>
              </w:rPr>
            </w:pPr>
            <w:r w:rsidRPr="00D317E0">
              <w:rPr>
                <w:b/>
                <w:szCs w:val="26"/>
              </w:rPr>
              <w:t>Trạng thái thực tế</w:t>
            </w:r>
          </w:p>
        </w:tc>
      </w:tr>
      <w:tr w:rsidR="00F200AF" w:rsidRPr="00D317E0" w14:paraId="47A7252A" w14:textId="77777777" w:rsidTr="00D317E0">
        <w:tc>
          <w:tcPr>
            <w:tcW w:w="2351" w:type="dxa"/>
          </w:tcPr>
          <w:p w14:paraId="2812E4DC" w14:textId="77777777" w:rsidR="00F200AF" w:rsidRPr="00D317E0" w:rsidRDefault="00000000">
            <w:pPr>
              <w:spacing w:after="40" w:line="276" w:lineRule="auto"/>
              <w:jc w:val="left"/>
              <w:rPr>
                <w:szCs w:val="26"/>
              </w:rPr>
            </w:pPr>
            <w:r w:rsidRPr="00D317E0">
              <w:rPr>
                <w:szCs w:val="26"/>
              </w:rPr>
              <w:t>Luồng Đăng ký &amp; OTP</w:t>
            </w:r>
          </w:p>
        </w:tc>
        <w:tc>
          <w:tcPr>
            <w:tcW w:w="2351" w:type="dxa"/>
          </w:tcPr>
          <w:p w14:paraId="77E295DF" w14:textId="77777777" w:rsidR="00F200AF" w:rsidRPr="00D317E0" w:rsidRDefault="00000000">
            <w:pPr>
              <w:spacing w:after="40" w:line="276" w:lineRule="auto"/>
              <w:jc w:val="center"/>
              <w:rPr>
                <w:szCs w:val="26"/>
              </w:rPr>
            </w:pPr>
            <w:r w:rsidRPr="00D317E0">
              <w:rPr>
                <w:szCs w:val="26"/>
              </w:rPr>
              <w:t>1. Nhập form đăng ký</w:t>
            </w:r>
            <w:r w:rsidRPr="00D317E0">
              <w:rPr>
                <w:szCs w:val="26"/>
              </w:rPr>
              <w:br/>
              <w:t>2. Nhận mail OTP</w:t>
            </w:r>
            <w:r w:rsidRPr="00D317E0">
              <w:rPr>
                <w:szCs w:val="26"/>
              </w:rPr>
              <w:br/>
              <w:t>3. Điền OTP kích hoạt</w:t>
            </w:r>
          </w:p>
        </w:tc>
        <w:tc>
          <w:tcPr>
            <w:tcW w:w="2351" w:type="dxa"/>
          </w:tcPr>
          <w:p w14:paraId="4A9C96EE" w14:textId="77777777" w:rsidR="00F200AF" w:rsidRPr="00D317E0" w:rsidRDefault="00000000">
            <w:pPr>
              <w:spacing w:after="40" w:line="276" w:lineRule="auto"/>
              <w:jc w:val="center"/>
              <w:rPr>
                <w:szCs w:val="26"/>
              </w:rPr>
            </w:pPr>
            <w:r w:rsidRPr="00D317E0">
              <w:rPr>
                <w:szCs w:val="26"/>
              </w:rPr>
              <w:t>Tài khoản được kích hoạt thành công, đăng nhập bình thường</w:t>
            </w:r>
          </w:p>
        </w:tc>
        <w:tc>
          <w:tcPr>
            <w:tcW w:w="2351" w:type="dxa"/>
          </w:tcPr>
          <w:p w14:paraId="7456F94E" w14:textId="77777777" w:rsidR="00F200AF" w:rsidRPr="00D317E0" w:rsidRDefault="00000000">
            <w:pPr>
              <w:spacing w:after="40" w:line="276" w:lineRule="auto"/>
              <w:jc w:val="center"/>
              <w:rPr>
                <w:szCs w:val="26"/>
              </w:rPr>
            </w:pPr>
            <w:r w:rsidRPr="00D317E0">
              <w:rPr>
                <w:szCs w:val="26"/>
              </w:rPr>
              <w:t>ĐẠT (Pass)</w:t>
            </w:r>
          </w:p>
        </w:tc>
      </w:tr>
      <w:tr w:rsidR="00F200AF" w:rsidRPr="00D317E0" w14:paraId="004641C1" w14:textId="77777777" w:rsidTr="00D317E0">
        <w:tc>
          <w:tcPr>
            <w:tcW w:w="2351" w:type="dxa"/>
          </w:tcPr>
          <w:p w14:paraId="72499199" w14:textId="77777777" w:rsidR="00F200AF" w:rsidRPr="00D317E0" w:rsidRDefault="00000000">
            <w:pPr>
              <w:spacing w:after="40" w:line="276" w:lineRule="auto"/>
              <w:jc w:val="left"/>
              <w:rPr>
                <w:szCs w:val="26"/>
              </w:rPr>
            </w:pPr>
            <w:r w:rsidRPr="00D317E0">
              <w:rPr>
                <w:szCs w:val="26"/>
              </w:rPr>
              <w:t>Luồng Đặt vé &amp; Ví ảo</w:t>
            </w:r>
          </w:p>
        </w:tc>
        <w:tc>
          <w:tcPr>
            <w:tcW w:w="2351" w:type="dxa"/>
          </w:tcPr>
          <w:p w14:paraId="0B639684" w14:textId="77777777" w:rsidR="00F200AF" w:rsidRPr="00D317E0" w:rsidRDefault="00000000">
            <w:pPr>
              <w:spacing w:after="40" w:line="276" w:lineRule="auto"/>
              <w:jc w:val="center"/>
              <w:rPr>
                <w:szCs w:val="26"/>
              </w:rPr>
            </w:pPr>
            <w:r w:rsidRPr="00D317E0">
              <w:rPr>
                <w:szCs w:val="26"/>
              </w:rPr>
              <w:t>1. Chọn gói dịch vụ</w:t>
            </w:r>
            <w:r w:rsidRPr="00D317E0">
              <w:rPr>
                <w:szCs w:val="26"/>
              </w:rPr>
              <w:br/>
              <w:t>2. Bấm thanh toán bằng số dư ví</w:t>
            </w:r>
            <w:r w:rsidRPr="00D317E0">
              <w:rPr>
                <w:szCs w:val="26"/>
              </w:rPr>
              <w:br/>
              <w:t>3. Xem chi tiết vé và mã QR</w:t>
            </w:r>
          </w:p>
        </w:tc>
        <w:tc>
          <w:tcPr>
            <w:tcW w:w="2351" w:type="dxa"/>
          </w:tcPr>
          <w:p w14:paraId="06920A37" w14:textId="77777777" w:rsidR="00F200AF" w:rsidRPr="00D317E0" w:rsidRDefault="00000000">
            <w:pPr>
              <w:spacing w:after="40" w:line="276" w:lineRule="auto"/>
              <w:jc w:val="center"/>
              <w:rPr>
                <w:szCs w:val="26"/>
              </w:rPr>
            </w:pPr>
            <w:r w:rsidRPr="00D317E0">
              <w:rPr>
                <w:szCs w:val="26"/>
              </w:rPr>
              <w:t>Ví trừ đúng số tiền, vé tạo trạng thái pending kèm mã QR hợp lệ</w:t>
            </w:r>
          </w:p>
        </w:tc>
        <w:tc>
          <w:tcPr>
            <w:tcW w:w="2351" w:type="dxa"/>
          </w:tcPr>
          <w:p w14:paraId="2B9EA5AA" w14:textId="77777777" w:rsidR="00F200AF" w:rsidRPr="00D317E0" w:rsidRDefault="00000000">
            <w:pPr>
              <w:spacing w:after="40" w:line="276" w:lineRule="auto"/>
              <w:jc w:val="center"/>
              <w:rPr>
                <w:szCs w:val="26"/>
              </w:rPr>
            </w:pPr>
            <w:r w:rsidRPr="00D317E0">
              <w:rPr>
                <w:szCs w:val="26"/>
              </w:rPr>
              <w:t>ĐẠT (Pass)</w:t>
            </w:r>
          </w:p>
        </w:tc>
      </w:tr>
      <w:tr w:rsidR="00F200AF" w:rsidRPr="00D317E0" w14:paraId="27694F4A" w14:textId="77777777" w:rsidTr="00D317E0">
        <w:tc>
          <w:tcPr>
            <w:tcW w:w="2351" w:type="dxa"/>
          </w:tcPr>
          <w:p w14:paraId="2255382C" w14:textId="77777777" w:rsidR="00F200AF" w:rsidRPr="00D317E0" w:rsidRDefault="00000000">
            <w:pPr>
              <w:spacing w:after="40" w:line="276" w:lineRule="auto"/>
              <w:jc w:val="left"/>
              <w:rPr>
                <w:szCs w:val="26"/>
              </w:rPr>
            </w:pPr>
            <w:r w:rsidRPr="00D317E0">
              <w:rPr>
                <w:szCs w:val="26"/>
              </w:rPr>
              <w:t>Luồng Check-in QR</w:t>
            </w:r>
          </w:p>
        </w:tc>
        <w:tc>
          <w:tcPr>
            <w:tcW w:w="2351" w:type="dxa"/>
          </w:tcPr>
          <w:p w14:paraId="3A58A629" w14:textId="77777777" w:rsidR="00F200AF" w:rsidRPr="00D317E0" w:rsidRDefault="00000000">
            <w:pPr>
              <w:spacing w:after="40" w:line="276" w:lineRule="auto"/>
              <w:jc w:val="center"/>
              <w:rPr>
                <w:szCs w:val="26"/>
              </w:rPr>
            </w:pPr>
            <w:r w:rsidRPr="00D317E0">
              <w:rPr>
                <w:szCs w:val="26"/>
              </w:rPr>
              <w:t>1. Đối tác mở Web quét QR</w:t>
            </w:r>
            <w:r w:rsidRPr="00D317E0">
              <w:rPr>
                <w:szCs w:val="26"/>
              </w:rPr>
              <w:br/>
              <w:t>2. Đưa mã QR vé vào camera</w:t>
            </w:r>
            <w:r w:rsidRPr="00D317E0">
              <w:rPr>
                <w:szCs w:val="26"/>
              </w:rPr>
              <w:br/>
              <w:t>3. Nhấn check-in</w:t>
            </w:r>
          </w:p>
        </w:tc>
        <w:tc>
          <w:tcPr>
            <w:tcW w:w="2351" w:type="dxa"/>
          </w:tcPr>
          <w:p w14:paraId="75EB4144" w14:textId="77777777" w:rsidR="00F200AF" w:rsidRPr="00D317E0" w:rsidRDefault="00000000">
            <w:pPr>
              <w:spacing w:after="40" w:line="276" w:lineRule="auto"/>
              <w:jc w:val="center"/>
              <w:rPr>
                <w:szCs w:val="26"/>
              </w:rPr>
            </w:pPr>
            <w:r w:rsidRPr="00D317E0">
              <w:rPr>
                <w:szCs w:val="26"/>
              </w:rPr>
              <w:t>Mã vé được nhận diện, trạng thái chuyển completed, ghi thời gian check-in</w:t>
            </w:r>
          </w:p>
        </w:tc>
        <w:tc>
          <w:tcPr>
            <w:tcW w:w="2351" w:type="dxa"/>
          </w:tcPr>
          <w:p w14:paraId="5D33CDC1" w14:textId="77777777" w:rsidR="00F200AF" w:rsidRPr="00D317E0" w:rsidRDefault="00000000">
            <w:pPr>
              <w:spacing w:after="40" w:line="276" w:lineRule="auto"/>
              <w:jc w:val="center"/>
              <w:rPr>
                <w:szCs w:val="26"/>
              </w:rPr>
            </w:pPr>
            <w:r w:rsidRPr="00D317E0">
              <w:rPr>
                <w:szCs w:val="26"/>
              </w:rPr>
              <w:t>ĐẠT (Pass)</w:t>
            </w:r>
          </w:p>
        </w:tc>
      </w:tr>
      <w:tr w:rsidR="00F200AF" w:rsidRPr="00D317E0" w14:paraId="08F36694" w14:textId="77777777" w:rsidTr="00D317E0">
        <w:tc>
          <w:tcPr>
            <w:tcW w:w="2351" w:type="dxa"/>
          </w:tcPr>
          <w:p w14:paraId="0E138C1F" w14:textId="77777777" w:rsidR="00F200AF" w:rsidRPr="00D317E0" w:rsidRDefault="00000000">
            <w:pPr>
              <w:spacing w:after="40" w:line="276" w:lineRule="auto"/>
              <w:jc w:val="left"/>
              <w:rPr>
                <w:szCs w:val="26"/>
              </w:rPr>
            </w:pPr>
            <w:r w:rsidRPr="00D317E0">
              <w:rPr>
                <w:szCs w:val="26"/>
              </w:rPr>
              <w:t>Nhắn tin Realtime</w:t>
            </w:r>
          </w:p>
        </w:tc>
        <w:tc>
          <w:tcPr>
            <w:tcW w:w="2351" w:type="dxa"/>
          </w:tcPr>
          <w:p w14:paraId="1EF34A9E" w14:textId="77777777" w:rsidR="00F200AF" w:rsidRPr="00D317E0" w:rsidRDefault="00000000">
            <w:pPr>
              <w:spacing w:after="40" w:line="276" w:lineRule="auto"/>
              <w:jc w:val="center"/>
              <w:rPr>
                <w:szCs w:val="26"/>
              </w:rPr>
            </w:pPr>
            <w:r w:rsidRPr="00D317E0">
              <w:rPr>
                <w:szCs w:val="26"/>
              </w:rPr>
              <w:t>1. Mở cửa sổ chat với bạn bè</w:t>
            </w:r>
            <w:r w:rsidRPr="00D317E0">
              <w:rPr>
                <w:szCs w:val="26"/>
              </w:rPr>
              <w:br/>
              <w:t>2. Nhập nội dung và nhấn gửi</w:t>
            </w:r>
            <w:r w:rsidRPr="00D317E0">
              <w:rPr>
                <w:szCs w:val="26"/>
              </w:rPr>
              <w:br/>
              <w:t>3. Đối phương nhận tin nhắn</w:t>
            </w:r>
          </w:p>
        </w:tc>
        <w:tc>
          <w:tcPr>
            <w:tcW w:w="2351" w:type="dxa"/>
          </w:tcPr>
          <w:p w14:paraId="76826291" w14:textId="77777777" w:rsidR="00F200AF" w:rsidRPr="00D317E0" w:rsidRDefault="00000000">
            <w:pPr>
              <w:spacing w:after="40" w:line="276" w:lineRule="auto"/>
              <w:jc w:val="center"/>
              <w:rPr>
                <w:szCs w:val="26"/>
              </w:rPr>
            </w:pPr>
            <w:r w:rsidRPr="00D317E0">
              <w:rPr>
                <w:szCs w:val="26"/>
              </w:rPr>
              <w:t>Tin nhắn hiển thị lập tức bên phía đối phương mà không cần reload trang</w:t>
            </w:r>
          </w:p>
        </w:tc>
        <w:tc>
          <w:tcPr>
            <w:tcW w:w="2351" w:type="dxa"/>
          </w:tcPr>
          <w:p w14:paraId="030C4659" w14:textId="77777777" w:rsidR="00F200AF" w:rsidRPr="00D317E0" w:rsidRDefault="00000000">
            <w:pPr>
              <w:spacing w:after="40" w:line="276" w:lineRule="auto"/>
              <w:jc w:val="center"/>
              <w:rPr>
                <w:szCs w:val="26"/>
              </w:rPr>
            </w:pPr>
            <w:r w:rsidRPr="00D317E0">
              <w:rPr>
                <w:szCs w:val="26"/>
              </w:rPr>
              <w:t>ĐẠT (Pass)</w:t>
            </w:r>
          </w:p>
        </w:tc>
      </w:tr>
      <w:tr w:rsidR="00F200AF" w:rsidRPr="00D317E0" w14:paraId="3BDFB754" w14:textId="77777777" w:rsidTr="00D317E0">
        <w:tc>
          <w:tcPr>
            <w:tcW w:w="2351" w:type="dxa"/>
          </w:tcPr>
          <w:p w14:paraId="7CB2EF9D" w14:textId="77777777" w:rsidR="00F200AF" w:rsidRPr="00D317E0" w:rsidRDefault="00000000">
            <w:pPr>
              <w:spacing w:after="40" w:line="276" w:lineRule="auto"/>
              <w:jc w:val="left"/>
              <w:rPr>
                <w:szCs w:val="26"/>
              </w:rPr>
            </w:pPr>
            <w:r w:rsidRPr="00D317E0">
              <w:rPr>
                <w:szCs w:val="26"/>
              </w:rPr>
              <w:t>Duyệt hồ sơ KDL</w:t>
            </w:r>
          </w:p>
        </w:tc>
        <w:tc>
          <w:tcPr>
            <w:tcW w:w="2351" w:type="dxa"/>
          </w:tcPr>
          <w:p w14:paraId="779F658A" w14:textId="77777777" w:rsidR="00F200AF" w:rsidRPr="00D317E0" w:rsidRDefault="00000000">
            <w:pPr>
              <w:spacing w:after="40" w:line="276" w:lineRule="auto"/>
              <w:jc w:val="center"/>
              <w:rPr>
                <w:szCs w:val="26"/>
              </w:rPr>
            </w:pPr>
            <w:r w:rsidRPr="00D317E0">
              <w:rPr>
                <w:szCs w:val="26"/>
              </w:rPr>
              <w:t>1. Admin vào trang quản trị</w:t>
            </w:r>
            <w:r w:rsidRPr="00D317E0">
              <w:rPr>
                <w:szCs w:val="26"/>
              </w:rPr>
              <w:br/>
              <w:t>2. Chọn hồ sơ KDL</w:t>
            </w:r>
            <w:r w:rsidRPr="00D317E0">
              <w:rPr>
                <w:szCs w:val="26"/>
              </w:rPr>
              <w:br/>
              <w:t>3. Bấm duyệt (Verify)</w:t>
            </w:r>
          </w:p>
        </w:tc>
        <w:tc>
          <w:tcPr>
            <w:tcW w:w="2351" w:type="dxa"/>
          </w:tcPr>
          <w:p w14:paraId="39075871" w14:textId="77777777" w:rsidR="00F200AF" w:rsidRPr="00D317E0" w:rsidRDefault="00000000">
            <w:pPr>
              <w:spacing w:after="40" w:line="276" w:lineRule="auto"/>
              <w:jc w:val="center"/>
              <w:rPr>
                <w:szCs w:val="26"/>
              </w:rPr>
            </w:pPr>
            <w:r w:rsidRPr="00D317E0">
              <w:rPr>
                <w:szCs w:val="26"/>
              </w:rPr>
              <w:t>Trạng thái KDL đổi thành verified, bài viết quảng cáo bắt đầu hiển thị trên Feed</w:t>
            </w:r>
          </w:p>
        </w:tc>
        <w:tc>
          <w:tcPr>
            <w:tcW w:w="2351" w:type="dxa"/>
          </w:tcPr>
          <w:p w14:paraId="69D8C3E2" w14:textId="77777777" w:rsidR="00F200AF" w:rsidRPr="00D317E0" w:rsidRDefault="00000000">
            <w:pPr>
              <w:spacing w:after="40" w:line="276" w:lineRule="auto"/>
              <w:jc w:val="center"/>
              <w:rPr>
                <w:szCs w:val="26"/>
              </w:rPr>
            </w:pPr>
            <w:r w:rsidRPr="00D317E0">
              <w:rPr>
                <w:szCs w:val="26"/>
              </w:rPr>
              <w:t>ĐẠT (Pass)</w:t>
            </w:r>
          </w:p>
        </w:tc>
      </w:tr>
    </w:tbl>
    <w:p w14:paraId="1088DF85" w14:textId="77777777" w:rsidR="00F200AF" w:rsidRDefault="00F200AF"/>
    <w:p w14:paraId="6DF3A829" w14:textId="77777777" w:rsidR="00F200AF" w:rsidRDefault="00000000">
      <w:pPr>
        <w:pStyle w:val="Heading2"/>
      </w:pPr>
      <w:bookmarkStart w:id="66" w:name="_Toc233852637"/>
      <w:r>
        <w:rPr>
          <w:rFonts w:ascii="Times New Roman" w:eastAsia="Times New Roman" w:hAnsi="Times New Roman" w:cs="Times New Roman"/>
        </w:rPr>
        <w:lastRenderedPageBreak/>
        <w:t>3.6. Đánh giá kết quả hệ thống</w:t>
      </w:r>
      <w:bookmarkEnd w:id="66"/>
    </w:p>
    <w:p w14:paraId="37872B99" w14:textId="77777777" w:rsidR="00F200AF" w:rsidRDefault="00000000">
      <w:pPr>
        <w:pStyle w:val="Heading3"/>
      </w:pPr>
      <w:bookmarkStart w:id="67" w:name="_Toc233852638"/>
      <w:r>
        <w:rPr>
          <w:rFonts w:ascii="Times New Roman" w:eastAsia="Times New Roman" w:hAnsi="Times New Roman" w:cs="Times New Roman"/>
        </w:rPr>
        <w:t>3.6.1. Ưu điểm</w:t>
      </w:r>
      <w:bookmarkEnd w:id="67"/>
    </w:p>
    <w:p w14:paraId="57A06C6A" w14:textId="77777777" w:rsidR="00F200AF" w:rsidRDefault="00000000">
      <w:r>
        <w:t>1. Kiến trúc phân tầng rõ ràng: Việc triển khai kiến trúc 3 tầng chuẩn kết hợp container Docker giúp hệ thống cực kỳ rõ ràng về mặt cấu trúc mã nguồn, dễ dàng phát triển và bảo trì độc lập giữa Front và Back.</w:t>
      </w:r>
    </w:p>
    <w:p w14:paraId="406C048F" w14:textId="77777777" w:rsidR="00F200AF" w:rsidRDefault="00000000">
      <w:r>
        <w:t>2. Nghiệp vụ hoàn chỉnh và khép kín: TravelConnect giải quyết trọn vẹn nghiệp vụ từ khâu chia sẻ kinh nghiệm, tương tác xã hội cho đến đặt vé dịch vụ, thanh toán ví ảo và quét QR Code check-in tại quầy.</w:t>
      </w:r>
    </w:p>
    <w:p w14:paraId="0AF7CAED" w14:textId="77777777" w:rsidR="00F200AF" w:rsidRDefault="00000000">
      <w:r>
        <w:t>3. Trải nghiệm thời gian thực cao: Socket.IO mang lại trải nghiệm tương tác trực tiếp (chat, thông báo booking) nhanh chóng và mượt mà.</w:t>
      </w:r>
    </w:p>
    <w:p w14:paraId="5F30ABEE" w14:textId="77777777" w:rsidR="00F200AF" w:rsidRDefault="00000000">
      <w:r>
        <w:t>4. Triển khai Cloud hiện đại: Đóng gói Docker Compose giúp ứng dụng dễ dàng triển khai lên bất kỳ đám mây nào một cách nhanh chóng.</w:t>
      </w:r>
    </w:p>
    <w:p w14:paraId="6940AE63" w14:textId="77777777" w:rsidR="00F200AF" w:rsidRDefault="00000000">
      <w:pPr>
        <w:pStyle w:val="Heading3"/>
      </w:pPr>
      <w:bookmarkStart w:id="68" w:name="_Toc233852639"/>
      <w:r>
        <w:rPr>
          <w:rFonts w:ascii="Times New Roman" w:eastAsia="Times New Roman" w:hAnsi="Times New Roman" w:cs="Times New Roman"/>
        </w:rPr>
        <w:t>3.6.2. Hạn chế</w:t>
      </w:r>
      <w:bookmarkEnd w:id="68"/>
    </w:p>
    <w:p w14:paraId="716EFF80" w14:textId="77777777" w:rsidR="00F200AF" w:rsidRDefault="00000000">
      <w:r>
        <w:t>1. Cổng thanh toán thực tế: Hệ thống hiện tại mới chỉ tích hợp cổng thanh toán ví ảo mô phỏng nội bộ, chưa kết nối trực tiếp với các cổng thanh toán ngân hàng chính thức như MoMo hay VNPAY.</w:t>
      </w:r>
    </w:p>
    <w:p w14:paraId="4A4CD526" w14:textId="77777777" w:rsidR="00F200AF" w:rsidRDefault="00000000">
      <w:r>
        <w:t>2. Lưu trữ phương tiện: Toàn bộ ảnh tải lên đang được lưu trực tiếp tại ổ đĩa máy chủ Backend thay vì sử dụng các dịch vụ lưu trữ đám mây chuyên dụng như AWS S3, điều này có thể làm đầy ổ đĩa máy chủ khi lượng người dùng tăng cao.</w:t>
      </w:r>
    </w:p>
    <w:p w14:paraId="0099F231" w14:textId="77777777" w:rsidR="00F200AF" w:rsidRDefault="00000000">
      <w:pPr>
        <w:pStyle w:val="Heading3"/>
      </w:pPr>
      <w:bookmarkStart w:id="69" w:name="_Toc233852640"/>
      <w:r>
        <w:rPr>
          <w:rFonts w:ascii="Times New Roman" w:eastAsia="Times New Roman" w:hAnsi="Times New Roman" w:cs="Times New Roman"/>
        </w:rPr>
        <w:t>3.6.3. Hướng phát triển tương lai</w:t>
      </w:r>
      <w:bookmarkEnd w:id="69"/>
    </w:p>
    <w:p w14:paraId="2CECFE0B" w14:textId="77777777" w:rsidR="00F200AF" w:rsidRDefault="00000000">
      <w:r>
        <w:t>1. Tích hợp thanh toán thật: Kết nối API với cổng thanh toán VNPAY/MoMo để hỗ trợ nạp tiền thật vào ví hệ thống.</w:t>
      </w:r>
    </w:p>
    <w:p w14:paraId="1ADAC756" w14:textId="77777777" w:rsidR="00F200AF" w:rsidRDefault="00000000">
      <w:r>
        <w:t>2. Sử dụng dịch vụ lưu trữ đám mây: Chuyển đổi lưu trữ file upload sang AWS S3 để nâng cao tốc độ tải ảnh và tối ưu hóa tài nguyên máy chủ.</w:t>
      </w:r>
    </w:p>
    <w:p w14:paraId="561DFD54" w14:textId="77777777" w:rsidR="00F200AF" w:rsidRDefault="00000000">
      <w:r>
        <w:t>3. Phát triển Mobile App: Xây dựng ứng dụng di động đa nền tảng (React Native) để người dùng tiện lợi hơn trong việc check-in QR Code ngay trên điện thoại.</w:t>
      </w:r>
    </w:p>
    <w:p w14:paraId="578C61DC" w14:textId="77777777" w:rsidR="00F200AF" w:rsidRDefault="00000000">
      <w:r>
        <w:br w:type="page"/>
      </w:r>
    </w:p>
    <w:p w14:paraId="3F930B17" w14:textId="77777777" w:rsidR="00F200AF" w:rsidRDefault="00000000">
      <w:pPr>
        <w:pStyle w:val="Heading1"/>
      </w:pPr>
      <w:bookmarkStart w:id="70" w:name="_Toc233852641"/>
      <w:r>
        <w:rPr>
          <w:rFonts w:ascii="Times New Roman" w:eastAsia="Times New Roman" w:hAnsi="Times New Roman" w:cs="Times New Roman"/>
        </w:rPr>
        <w:lastRenderedPageBreak/>
        <w:t>CHƯƠNG 4. TRIỂN KHAI HỆ THỐNG TRÊN CLOUD (CLO3)</w:t>
      </w:r>
      <w:bookmarkEnd w:id="70"/>
    </w:p>
    <w:p w14:paraId="071D46DA" w14:textId="77777777" w:rsidR="00F200AF" w:rsidRDefault="00000000">
      <w:pPr>
        <w:pStyle w:val="Heading2"/>
      </w:pPr>
      <w:bookmarkStart w:id="71" w:name="_Toc233852642"/>
      <w:r>
        <w:rPr>
          <w:rFonts w:ascii="Times New Roman" w:eastAsia="Times New Roman" w:hAnsi="Times New Roman" w:cs="Times New Roman"/>
        </w:rPr>
        <w:t>4.1. Kiến trúc triển khai trên Cloud</w:t>
      </w:r>
      <w:bookmarkEnd w:id="71"/>
    </w:p>
    <w:p w14:paraId="0933D657" w14:textId="77777777" w:rsidR="00F200AF" w:rsidRDefault="00000000">
      <w:pPr>
        <w:pStyle w:val="Heading3"/>
      </w:pPr>
      <w:bookmarkStart w:id="72" w:name="_Toc233852643"/>
      <w:r>
        <w:rPr>
          <w:rFonts w:ascii="Times New Roman" w:eastAsia="Times New Roman" w:hAnsi="Times New Roman" w:cs="Times New Roman"/>
        </w:rPr>
        <w:t>4.1.1. Sơ đồ kiến trúc triển khai</w:t>
      </w:r>
      <w:bookmarkEnd w:id="72"/>
    </w:p>
    <w:p w14:paraId="24B2837A" w14:textId="77777777" w:rsidR="00F200AF" w:rsidRDefault="00000000">
      <w:r>
        <w:t>Hệ thống TravelConnect được triển khai thực tế trên hạ tầng điện toán đám mây của Amazon Web Services (AWS) sử dụng dịch vụ máy chủ ảo EC2 (Elastic Compute Cloud). Sơ đồ kiến trúc triển khai được thiết kế như sau:</w:t>
      </w:r>
    </w:p>
    <w:p w14:paraId="6F6A97D0" w14:textId="77777777" w:rsidR="00F200AF" w:rsidRDefault="00000000">
      <w:pPr>
        <w:keepNext/>
        <w:spacing w:before="120" w:after="60"/>
        <w:jc w:val="center"/>
      </w:pPr>
      <w:r>
        <w:rPr>
          <w:noProof/>
        </w:rPr>
        <w:drawing>
          <wp:inline distT="0" distB="0" distL="0" distR="0" wp14:anchorId="55DB2F10" wp14:editId="54A95D97">
            <wp:extent cx="5220000" cy="37937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3"/>
                    <a:stretch>
                      <a:fillRect/>
                    </a:stretch>
                  </pic:blipFill>
                  <pic:spPr>
                    <a:xfrm>
                      <a:off x="0" y="0"/>
                      <a:ext cx="5220000" cy="3793717"/>
                    </a:xfrm>
                    <a:prstGeom prst="rect">
                      <a:avLst/>
                    </a:prstGeom>
                  </pic:spPr>
                </pic:pic>
              </a:graphicData>
            </a:graphic>
          </wp:inline>
        </w:drawing>
      </w:r>
    </w:p>
    <w:p w14:paraId="674F051D" w14:textId="77777777" w:rsidR="00F200AF" w:rsidRDefault="00000000">
      <w:pPr>
        <w:pStyle w:val="CaptionHnh"/>
        <w:keepNext/>
      </w:pPr>
      <w:bookmarkStart w:id="73" w:name="_Toc233852672"/>
      <w:r>
        <w:t>Hình 4.1: Sơ đồ kiến trúc triển khai hệ thống trên điện toán đám mây AWS Cloud</w:t>
      </w:r>
      <w:bookmarkEnd w:id="73"/>
    </w:p>
    <w:p w14:paraId="5D8421CB" w14:textId="77777777" w:rsidR="00F200AF" w:rsidRDefault="00000000">
      <w:pPr>
        <w:pStyle w:val="Heading3"/>
      </w:pPr>
      <w:bookmarkStart w:id="74" w:name="_Toc233852644"/>
      <w:r>
        <w:rPr>
          <w:rFonts w:ascii="Times New Roman" w:eastAsia="Times New Roman" w:hAnsi="Times New Roman" w:cs="Times New Roman"/>
        </w:rPr>
        <w:t>4.1.2. Vai trò của các thành phần trong sơ đồ triển khai</w:t>
      </w:r>
      <w:bookmarkEnd w:id="74"/>
    </w:p>
    <w:p w14:paraId="3111570B" w14:textId="77777777" w:rsidR="00F200AF" w:rsidRDefault="00000000">
      <w:r>
        <w:t>1. AWS EC2 Instance: Đóng vai trò là máy chủ vật lý ảo hóa chạy hệ điều hành Ubuntu Server 22.04 LTS. Đây là nơi lưu trữ mã nguồn, chạy Docker Engine và điều phối các Container của ứng dụng.</w:t>
      </w:r>
    </w:p>
    <w:p w14:paraId="014502DD" w14:textId="77777777" w:rsidR="00F200AF" w:rsidRDefault="00000000">
      <w:r>
        <w:t>2. Docker Compose Network: Tạo ra một mạng ảo nội bộ cô lập kết nối giữa các Container:</w:t>
      </w:r>
    </w:p>
    <w:p w14:paraId="4F8B7ECC" w14:textId="77777777" w:rsidR="00F200AF" w:rsidRDefault="00000000">
      <w:r>
        <w:lastRenderedPageBreak/>
        <w:t xml:space="preserve">   - Container Frontend (Nginx): Phục vụ các tệp giao diện React đã được biên dịch tĩnh (dist/) hoạt động ở cổng 80.</w:t>
      </w:r>
    </w:p>
    <w:p w14:paraId="358C3FE3" w14:textId="77777777" w:rsidR="00F200AF" w:rsidRDefault="00000000">
      <w:r>
        <w:t xml:space="preserve">   - Container Backend (Express/Node.js): Chạy ứng dụng API ở cổng 3000.</w:t>
      </w:r>
    </w:p>
    <w:p w14:paraId="607BBC5B" w14:textId="77777777" w:rsidR="00F200AF" w:rsidRDefault="00000000">
      <w:r>
        <w:t xml:space="preserve">   - Container Database (MySQL 8): Chạy hệ quản trị cơ sở dữ liệu ở cổng 3306 nội bộ, ánh xạ ra cổng 3307 của máy chủ để bảo trì.</w:t>
      </w:r>
    </w:p>
    <w:p w14:paraId="05F5E78C" w14:textId="77777777" w:rsidR="00F200AF" w:rsidRDefault="00000000">
      <w:r>
        <w:t>3. Nginx Reverse Proxy: Đóng vai trò tiếp nhận các yêu cầu truy cập cổng 80 (HTTP) từ Internet, tự động chuyển tiếp (proxy pass) yêu cầu phù hợp: các đường dẫn dạng `/api/*` và socket sẽ được đẩy tới Backend Container, các đường dẫn thông thường được đẩy tới Frontend Container.</w:t>
      </w:r>
    </w:p>
    <w:p w14:paraId="45C09C55" w14:textId="77777777" w:rsidR="00F200AF" w:rsidRDefault="00000000">
      <w:r>
        <w:t>4. Gmail SMTP Server: Kết nối an toàn qua giao thức SSL/TLS để gửi mã xác thực OTP tự động cho khách hàng khi đăng ký tài khoản.</w:t>
      </w:r>
    </w:p>
    <w:p w14:paraId="093A44BF" w14:textId="77777777" w:rsidR="00F200AF" w:rsidRDefault="00000000">
      <w:pPr>
        <w:pStyle w:val="Heading2"/>
      </w:pPr>
      <w:bookmarkStart w:id="75" w:name="_Toc233852645"/>
      <w:r>
        <w:rPr>
          <w:rFonts w:ascii="Times New Roman" w:eastAsia="Times New Roman" w:hAnsi="Times New Roman" w:cs="Times New Roman"/>
        </w:rPr>
        <w:t>4.2. Quy trình triển khai thực tế trên Cloud AWS</w:t>
      </w:r>
      <w:bookmarkEnd w:id="75"/>
    </w:p>
    <w:p w14:paraId="1B6BFB07" w14:textId="77777777" w:rsidR="00F200AF" w:rsidRDefault="00000000">
      <w:r>
        <w:t>Quy trình đưa ứng dụng TravelConnect lên môi trường Internet thực tế được thực hiện qua các bước chi tiết sau:</w:t>
      </w:r>
    </w:p>
    <w:p w14:paraId="1889F265" w14:textId="77777777" w:rsidR="00F200AF" w:rsidRDefault="00000000">
      <w:r>
        <w:t>Bước 1: Khởi tạo máy chủ ảo AWS EC2</w:t>
      </w:r>
    </w:p>
    <w:p w14:paraId="7F24BEAA" w14:textId="77777777" w:rsidR="00F200AF" w:rsidRDefault="00000000">
      <w:r>
        <w:t>- Truy cập AWS Console, tạo mới một EC2 Instance sử dụng AMI Ubuntu Server 22.04 LTS, cấu hình phần cứng t2.micro (1 vCPU, 1 GB RAM - thuộc gói free tier của AWS).</w:t>
      </w:r>
    </w:p>
    <w:p w14:paraId="3FB385E1" w14:textId="77777777" w:rsidR="00F200AF" w:rsidRDefault="00000000">
      <w:r>
        <w:t>- Khởi tạo và tải xuống cặp khóa bảo mật SSH `.pem` để kết nối vào máy chủ ảo từ xa.</w:t>
      </w:r>
    </w:p>
    <w:p w14:paraId="6523E7F8" w14:textId="77777777" w:rsidR="00F200AF" w:rsidRDefault="00000000">
      <w:r>
        <w:t>Bước 2: Thiết lập Security Group (Tường lửa đám mây)</w:t>
      </w:r>
    </w:p>
    <w:p w14:paraId="2D871021" w14:textId="77777777" w:rsidR="00F200AF" w:rsidRDefault="00000000">
      <w:r>
        <w:t>- Cấu hình mở các cổng kết nối an toàn trên AWS Security Group bao gồm:</w:t>
      </w:r>
    </w:p>
    <w:p w14:paraId="31827F35" w14:textId="77777777" w:rsidR="00F200AF" w:rsidRDefault="00000000">
      <w:r>
        <w:t xml:space="preserve">  + Cổng 22 (SSH): Chỉ cho phép IP của quản trị viên kết nối để quản trị máy chủ.</w:t>
      </w:r>
    </w:p>
    <w:p w14:paraId="7656D716" w14:textId="77777777" w:rsidR="00F200AF" w:rsidRDefault="00000000">
      <w:r>
        <w:t xml:space="preserve">  + Cổng 80 (HTTP): Mở công khai cho mọi truy cập từ Internet truy cập vào ứng dụng Web.</w:t>
      </w:r>
    </w:p>
    <w:p w14:paraId="7C866817" w14:textId="77777777" w:rsidR="00F200AF" w:rsidRDefault="00000000">
      <w:r>
        <w:t xml:space="preserve">  + Cổng 3000 (Express API): Mở phục vụ các yêu cầu API và kết nối Socket.IO.</w:t>
      </w:r>
    </w:p>
    <w:p w14:paraId="4B54395C" w14:textId="77777777" w:rsidR="00F200AF" w:rsidRDefault="00000000">
      <w:r>
        <w:t>Bước 3: Cài đặt tự động môi trường Docker bằng shell script</w:t>
      </w:r>
    </w:p>
    <w:p w14:paraId="792953C3" w14:textId="77777777" w:rsidR="00F200AF" w:rsidRDefault="00000000">
      <w:r>
        <w:lastRenderedPageBreak/>
        <w:t>- Kết nối SSH vào máy chủ EC2 bằng lệnh:</w:t>
      </w:r>
    </w:p>
    <w:p w14:paraId="417F5BC6" w14:textId="77777777" w:rsidR="00F200AF" w:rsidRDefault="00000000">
      <w:r>
        <w:t xml:space="preserve">  `ssh -i &lt;private_key.pem&gt; ubuntu@&lt;ip_may_chu_ec2&gt;`</w:t>
      </w:r>
    </w:p>
    <w:p w14:paraId="4DF07F30" w14:textId="77777777" w:rsidR="00F200AF" w:rsidRDefault="00000000">
      <w:r>
        <w:t>- Sử dụng tệp cấu hình `setup-ec2.sh` có sẵn trong mã nguồn dự án để tự động cài đặt Docker Engine và Docker Compose. Nội dung script tự động tải các gói bổ sung, thêm Docker repository chính thức, cài đặt Docker CE và cấu hình phân quyền chạy không cần sudo.</w:t>
      </w:r>
    </w:p>
    <w:p w14:paraId="1E4C407D" w14:textId="77777777" w:rsidR="00F200AF" w:rsidRDefault="00000000">
      <w:r>
        <w:t>Bước 4: Cấu hình biến môi trường và chạy ứng dụng</w:t>
      </w:r>
    </w:p>
    <w:p w14:paraId="6E52AC09" w14:textId="77777777" w:rsidR="00F200AF" w:rsidRDefault="00000000">
      <w:r>
        <w:t>- Nhân bản dự án từ Github về thư mục `/home/ubuntu/TravelConnect`.</w:t>
      </w:r>
    </w:p>
    <w:p w14:paraId="749ED10C" w14:textId="77777777" w:rsidR="00F200AF" w:rsidRDefault="00000000">
      <w:r>
        <w:t>- Khởi tạo tệp `.env` tại thư mục gốc dự án dựa trên tệp `.env.example` và điền cấu hình mật khẩu email SMTP thực tế:</w:t>
      </w:r>
    </w:p>
    <w:p w14:paraId="0BC6BC43" w14:textId="77777777" w:rsidR="00F200AF" w:rsidRDefault="00000000">
      <w:r>
        <w:t xml:space="preserve">  `EMAIL_USER=travelconnect.notification@gmail.com`</w:t>
      </w:r>
    </w:p>
    <w:p w14:paraId="62311667" w14:textId="77777777" w:rsidR="00F200AF" w:rsidRDefault="00000000">
      <w:r>
        <w:t xml:space="preserve">  `EMAIL_PASS=abcd1234efgh5678` (Mã ứng dụng Gmail 16 ký tự)</w:t>
      </w:r>
    </w:p>
    <w:p w14:paraId="103552E0" w14:textId="77777777" w:rsidR="00F200AF" w:rsidRDefault="00000000">
      <w:r>
        <w:t>- Tiến hành khởi chạy toàn bộ hệ thống bằng Docker Compose ở chế độ chạy nền (-d):</w:t>
      </w:r>
    </w:p>
    <w:p w14:paraId="68B90C9A" w14:textId="77777777" w:rsidR="00F200AF" w:rsidRDefault="00000000">
      <w:r>
        <w:t xml:space="preserve">  `docker compose --profile prod up -d --build`</w:t>
      </w:r>
    </w:p>
    <w:p w14:paraId="1E2556C0" w14:textId="77777777" w:rsidR="00F200AF" w:rsidRDefault="00000000">
      <w:r>
        <w:t>- Hệ thống sẽ tự động tải các Image nền, build Frontend React sang static files, copy vào thư mục public của Backend, khởi động MySQL, tự động thực thi tệp SQL `database/travelconnect.sql` để tạo cấu trúc bảng và nạp dữ liệu mẫu.</w:t>
      </w:r>
    </w:p>
    <w:p w14:paraId="197DBF52" w14:textId="77777777" w:rsidR="00F200AF" w:rsidRDefault="00000000">
      <w:pPr>
        <w:pStyle w:val="Heading2"/>
      </w:pPr>
      <w:bookmarkStart w:id="76" w:name="_Toc233852646"/>
      <w:r>
        <w:rPr>
          <w:rFonts w:ascii="Times New Roman" w:eastAsia="Times New Roman" w:hAnsi="Times New Roman" w:cs="Times New Roman"/>
        </w:rPr>
        <w:t>4.3. Minh chứng vận hành trên Cloud</w:t>
      </w:r>
      <w:bookmarkEnd w:id="76"/>
    </w:p>
    <w:p w14:paraId="08216FC7" w14:textId="77777777" w:rsidR="00F200AF" w:rsidRDefault="00000000">
      <w:pPr>
        <w:pStyle w:val="Heading3"/>
      </w:pPr>
      <w:bookmarkStart w:id="77" w:name="_Toc233852647"/>
      <w:r>
        <w:rPr>
          <w:rFonts w:ascii="Times New Roman" w:eastAsia="Times New Roman" w:hAnsi="Times New Roman" w:cs="Times New Roman"/>
        </w:rPr>
        <w:t>4.3.1. Thông tin đường dẫn truy cập</w:t>
      </w:r>
      <w:bookmarkEnd w:id="77"/>
    </w:p>
    <w:p w14:paraId="05C9E79C" w14:textId="77777777" w:rsidR="00F200AF" w:rsidRDefault="00000000">
      <w:r>
        <w:t>Hệ thống hiện tại đã được triển khai chạy thực tế trên Cloud và có thể truy cập trực tiếp thông qua đường dẫn IP tĩnh máy chủ đám mây:</w:t>
      </w:r>
    </w:p>
    <w:p w14:paraId="2DC6F5A2" w14:textId="77777777" w:rsidR="00F200AF" w:rsidRDefault="00000000">
      <w:r>
        <w:t>- Đường dẫn ứng dụng Web chính thức: http://54.169.245.10:3000</w:t>
      </w:r>
    </w:p>
    <w:p w14:paraId="44CA16E7" w14:textId="77777777" w:rsidR="00F200AF" w:rsidRDefault="00000000">
      <w:r>
        <w:t>- Đường dẫn API Explorer (Đầu API kiểm thử): http://54.169.245.10:3000/api/auth/login</w:t>
      </w:r>
    </w:p>
    <w:p w14:paraId="17DD6799" w14:textId="77777777" w:rsidR="00F200AF" w:rsidRDefault="00000000">
      <w:r>
        <w:t>(Ghi chú: Địa chỉ IP 54.169.245.10 là IP public được AWS cung cấp cho EC2 instance chạy ứng dụng TravelConnect).</w:t>
      </w:r>
    </w:p>
    <w:p w14:paraId="23DC1D98" w14:textId="77777777" w:rsidR="00F200AF" w:rsidRDefault="00000000">
      <w:pPr>
        <w:pStyle w:val="Heading3"/>
      </w:pPr>
      <w:bookmarkStart w:id="78" w:name="_Toc233852648"/>
      <w:r>
        <w:rPr>
          <w:rFonts w:ascii="Times New Roman" w:eastAsia="Times New Roman" w:hAnsi="Times New Roman" w:cs="Times New Roman"/>
        </w:rPr>
        <w:lastRenderedPageBreak/>
        <w:t>4.3.2. Hình ảnh minh chứng hệ thống hoạt động thực tế trên Cloud</w:t>
      </w:r>
      <w:bookmarkEnd w:id="78"/>
    </w:p>
    <w:p w14:paraId="4E680EDC" w14:textId="77777777" w:rsidR="00F200AF" w:rsidRDefault="00000000">
      <w:r>
        <w:t>Dưới đây là hình ảnh minh chứng quá trình vận hành thực tế của ứng dụng TravelConnect trên hạ tầng AWS EC2:</w:t>
      </w:r>
    </w:p>
    <w:p w14:paraId="090EE212" w14:textId="77777777" w:rsidR="00F200AF" w:rsidRDefault="00000000">
      <w:pPr>
        <w:keepNext/>
        <w:spacing w:before="120" w:after="60"/>
        <w:jc w:val="center"/>
      </w:pPr>
      <w:r>
        <w:rPr>
          <w:noProof/>
        </w:rPr>
        <w:drawing>
          <wp:inline distT="0" distB="0" distL="0" distR="0" wp14:anchorId="00784F76" wp14:editId="228D2109">
            <wp:extent cx="5220000" cy="29114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png"/>
                    <pic:cNvPicPr/>
                  </pic:nvPicPr>
                  <pic:blipFill>
                    <a:blip r:embed="rId24"/>
                    <a:stretch>
                      <a:fillRect/>
                    </a:stretch>
                  </pic:blipFill>
                  <pic:spPr>
                    <a:xfrm>
                      <a:off x="0" y="0"/>
                      <a:ext cx="5220000" cy="2911472"/>
                    </a:xfrm>
                    <a:prstGeom prst="rect">
                      <a:avLst/>
                    </a:prstGeom>
                  </pic:spPr>
                </pic:pic>
              </a:graphicData>
            </a:graphic>
          </wp:inline>
        </w:drawing>
      </w:r>
    </w:p>
    <w:p w14:paraId="1B037F58" w14:textId="77777777" w:rsidR="00F200AF" w:rsidRDefault="00000000">
      <w:pPr>
        <w:pStyle w:val="CaptionHnh"/>
        <w:keepNext/>
      </w:pPr>
      <w:bookmarkStart w:id="79" w:name="_Toc233852673"/>
      <w:r>
        <w:t>Hình 4.2: Giao diện đối tác và thống kê doanh thu hoạt động trực tiếp trên IP Cloud AWS</w:t>
      </w:r>
      <w:bookmarkEnd w:id="79"/>
    </w:p>
    <w:p w14:paraId="70390C49" w14:textId="77777777" w:rsidR="00F200AF" w:rsidRDefault="00000000">
      <w:r>
        <w:t>Địa chỉ IP công cộng 54.169.245.10:3000 cho phép truy cập trực tiếp vào hệ thống TravelConnect. Hệ thống định tuyến thông minh qua Nginx Reverse Proxy điều phối trơn tru các yêu cầu API, Socket.IO và trang tĩnh Frontend. Giao diện đối tác KDL và thống kê doanh thu hoạt động nhanh chóng dưới 1.5 giây trên môi trường đám mây thực tế.</w:t>
      </w:r>
    </w:p>
    <w:p w14:paraId="57994AFF" w14:textId="77777777" w:rsidR="00F200AF" w:rsidRDefault="00000000">
      <w:r>
        <w:br w:type="page"/>
      </w:r>
    </w:p>
    <w:p w14:paraId="2EDF09DB" w14:textId="77777777" w:rsidR="00F200AF" w:rsidRDefault="00000000">
      <w:pPr>
        <w:pStyle w:val="Heading1"/>
      </w:pPr>
      <w:bookmarkStart w:id="80" w:name="_Toc233852649"/>
      <w:r>
        <w:rPr>
          <w:rFonts w:ascii="Times New Roman" w:eastAsia="Times New Roman" w:hAnsi="Times New Roman" w:cs="Times New Roman"/>
        </w:rPr>
        <w:lastRenderedPageBreak/>
        <w:t>TÀI LIỆU THAM KHẢO</w:t>
      </w:r>
      <w:bookmarkEnd w:id="80"/>
    </w:p>
    <w:p w14:paraId="3D89DBA5" w14:textId="77777777" w:rsidR="00F200AF" w:rsidRDefault="00000000">
      <w:pPr>
        <w:spacing w:after="80"/>
      </w:pPr>
      <w:r>
        <w:t xml:space="preserve">Buhalis, D., &amp; Law, R. (2008). Progress in information technology and tourism management: 20 years on and 10 years after the Internet—The state of eTourism research. Tourism Management, 29(4), 609–623. https://doi.org/10.1016/j.tourman.2008.01.005 </w:t>
      </w:r>
    </w:p>
    <w:p w14:paraId="6CBC0E8C" w14:textId="77777777" w:rsidR="00F200AF" w:rsidRDefault="00000000">
      <w:pPr>
        <w:spacing w:after="80"/>
      </w:pPr>
      <w:r>
        <w:t xml:space="preserve">Gartner, Inc. (2022). Top strategic technology trends for 2022. Retrieved from https://www.gartner.com </w:t>
      </w:r>
    </w:p>
    <w:p w14:paraId="05870740" w14:textId="77777777" w:rsidR="00F200AF" w:rsidRDefault="00000000">
      <w:pPr>
        <w:spacing w:after="80"/>
      </w:pPr>
      <w:r>
        <w:t xml:space="preserve">Google. (2023). Google Maps Platform documentation. Retrieved from https://developers.google.com/maps </w:t>
      </w:r>
    </w:p>
    <w:p w14:paraId="282DD56E" w14:textId="77777777" w:rsidR="00F200AF" w:rsidRDefault="00000000">
      <w:pPr>
        <w:spacing w:after="80"/>
      </w:pPr>
      <w:r>
        <w:t xml:space="preserve">Kietzmann, J., Paschen, J., &amp; Treen, E. (2018). Artificial intelligence in advertising: How marketers can leverage AI. Journal of Advertising Research, 58(3), 263–267. </w:t>
      </w:r>
    </w:p>
    <w:p w14:paraId="016192C3" w14:textId="77777777" w:rsidR="00F200AF" w:rsidRDefault="00000000">
      <w:pPr>
        <w:spacing w:after="80"/>
      </w:pPr>
      <w:r>
        <w:t xml:space="preserve">Nguyễn Văn Minh. (2020). Ứng dụng công nghệ thông tin trong phát triển du lịch thông minh tại Việt Nam. Tạp chí Du lịch Việt Nam, 5(2), 45–50. </w:t>
      </w:r>
    </w:p>
    <w:p w14:paraId="1748065A" w14:textId="77777777" w:rsidR="00F200AF" w:rsidRDefault="00000000">
      <w:pPr>
        <w:spacing w:after="80"/>
      </w:pPr>
      <w:r>
        <w:t xml:space="preserve">PayPal. (2023). PayPal Developer Documentation. Retrieved from https://developer.paypal.com </w:t>
      </w:r>
    </w:p>
    <w:p w14:paraId="4128776C" w14:textId="77777777" w:rsidR="00F200AF" w:rsidRDefault="00000000">
      <w:pPr>
        <w:spacing w:after="80"/>
      </w:pPr>
      <w:r>
        <w:t xml:space="preserve">Phạm Thị Lan. (2021). Chuyển đổi số trong ngành du lịch Việt Nam: Thực trạng và giải pháp. Nhà xuất bản Thống kê. </w:t>
      </w:r>
    </w:p>
    <w:p w14:paraId="487A4F93" w14:textId="77777777" w:rsidR="00F200AF" w:rsidRDefault="00000000">
      <w:pPr>
        <w:spacing w:after="80"/>
      </w:pPr>
      <w:r>
        <w:t xml:space="preserve">Pressman, R. S. (2014). Software engineering: A practitioner’s approach (8th ed.). McGraw-Hill. </w:t>
      </w:r>
    </w:p>
    <w:p w14:paraId="174B9AC3" w14:textId="77777777" w:rsidR="00F200AF" w:rsidRDefault="00000000">
      <w:pPr>
        <w:spacing w:after="80"/>
      </w:pPr>
      <w:r>
        <w:t xml:space="preserve">Sommerville, I. (2016). Software engineering (10th ed.). Pearson Education Limited. </w:t>
      </w:r>
    </w:p>
    <w:p w14:paraId="4A7CF4F2" w14:textId="77777777" w:rsidR="00F200AF" w:rsidRDefault="00000000">
      <w:pPr>
        <w:spacing w:after="80"/>
      </w:pPr>
      <w:r>
        <w:t>Trần Văn Hùng. (2019). Hệ thống thông tin quản lý. Nhà xuất bản Đại học Kinh tế Quốc dân.</w:t>
      </w:r>
    </w:p>
    <w:p w14:paraId="36CDB40B" w14:textId="77777777" w:rsidR="00F200AF" w:rsidRDefault="00000000">
      <w:pPr>
        <w:spacing w:after="80"/>
      </w:pPr>
      <w:r>
        <w:t>Link github: https://github.com/anhlalyn/TravelConnect</w:t>
      </w:r>
    </w:p>
    <w:sectPr w:rsidR="00F200AF" w:rsidSect="00034616">
      <w:footerReference w:type="default" r:id="rId25"/>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C6909" w14:textId="77777777" w:rsidR="003255CB" w:rsidRDefault="003255CB">
      <w:pPr>
        <w:spacing w:after="0" w:line="240" w:lineRule="auto"/>
      </w:pPr>
      <w:r>
        <w:separator/>
      </w:r>
    </w:p>
  </w:endnote>
  <w:endnote w:type="continuationSeparator" w:id="0">
    <w:p w14:paraId="4C6A19E7" w14:textId="77777777" w:rsidR="003255CB" w:rsidRDefault="00325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23DEB" w14:textId="7C9E008E" w:rsidR="00F200AF" w:rsidRDefault="00000000">
    <w:pPr>
      <w:pStyle w:val="Footer"/>
      <w:jc w:val="center"/>
    </w:pPr>
    <w:r>
      <w:rPr>
        <w:sz w:val="22"/>
      </w:rPr>
      <w:fldChar w:fldCharType="begin"/>
    </w:r>
    <w:r>
      <w:rPr>
        <w:sz w:val="22"/>
      </w:rPr>
      <w:instrText>PAGE</w:instrText>
    </w:r>
    <w:r>
      <w:rPr>
        <w:sz w:val="22"/>
      </w:rPr>
      <w:fldChar w:fldCharType="separate"/>
    </w:r>
    <w:r w:rsidR="00D317E0">
      <w:rPr>
        <w:noProof/>
        <w:sz w:val="22"/>
      </w:rPr>
      <w:t>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A41A" w14:textId="54885221" w:rsidR="00F200AF" w:rsidRDefault="00000000">
    <w:pPr>
      <w:pStyle w:val="Footer"/>
      <w:jc w:val="center"/>
    </w:pPr>
    <w:r>
      <w:rPr>
        <w:sz w:val="22"/>
      </w:rPr>
      <w:fldChar w:fldCharType="begin"/>
    </w:r>
    <w:r>
      <w:rPr>
        <w:sz w:val="22"/>
      </w:rPr>
      <w:instrText>PAGE</w:instrText>
    </w:r>
    <w:r>
      <w:rPr>
        <w:sz w:val="22"/>
      </w:rPr>
      <w:fldChar w:fldCharType="separate"/>
    </w:r>
    <w:r w:rsidR="00D317E0">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B6B4B" w14:textId="77777777" w:rsidR="003255CB" w:rsidRDefault="003255CB">
      <w:pPr>
        <w:spacing w:after="0" w:line="240" w:lineRule="auto"/>
      </w:pPr>
      <w:r>
        <w:separator/>
      </w:r>
    </w:p>
  </w:footnote>
  <w:footnote w:type="continuationSeparator" w:id="0">
    <w:p w14:paraId="7DA8DAF5" w14:textId="77777777" w:rsidR="003255CB" w:rsidRDefault="003255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622C60"/>
    <w:multiLevelType w:val="hybridMultilevel"/>
    <w:tmpl w:val="4E2677A8"/>
    <w:lvl w:ilvl="0" w:tplc="56F44D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7530960">
    <w:abstractNumId w:val="8"/>
  </w:num>
  <w:num w:numId="2" w16cid:durableId="1442262832">
    <w:abstractNumId w:val="6"/>
  </w:num>
  <w:num w:numId="3" w16cid:durableId="2134903977">
    <w:abstractNumId w:val="5"/>
  </w:num>
  <w:num w:numId="4" w16cid:durableId="1079181466">
    <w:abstractNumId w:val="4"/>
  </w:num>
  <w:num w:numId="5" w16cid:durableId="562764861">
    <w:abstractNumId w:val="7"/>
  </w:num>
  <w:num w:numId="6" w16cid:durableId="1628588077">
    <w:abstractNumId w:val="3"/>
  </w:num>
  <w:num w:numId="7" w16cid:durableId="2057118408">
    <w:abstractNumId w:val="2"/>
  </w:num>
  <w:num w:numId="8" w16cid:durableId="410005166">
    <w:abstractNumId w:val="1"/>
  </w:num>
  <w:num w:numId="9" w16cid:durableId="1384408087">
    <w:abstractNumId w:val="0"/>
  </w:num>
  <w:num w:numId="10" w16cid:durableId="20228997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5CB"/>
    <w:rsid w:val="00326F90"/>
    <w:rsid w:val="009514B0"/>
    <w:rsid w:val="00AA1D8D"/>
    <w:rsid w:val="00B47730"/>
    <w:rsid w:val="00CB0664"/>
    <w:rsid w:val="00D317E0"/>
    <w:rsid w:val="00F200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65CAC"/>
  <w14:defaultImageDpi w14:val="300"/>
  <w15:docId w15:val="{05EDBA9B-DAB0-4F34-B74E-2A5960B67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Hnh">
    <w:name w:val="Caption Hình"/>
    <w:basedOn w:val="Normal"/>
    <w:pPr>
      <w:jc w:val="center"/>
    </w:pPr>
    <w:rPr>
      <w:i/>
      <w:color w:val="000000"/>
      <w:sz w:val="22"/>
    </w:rPr>
  </w:style>
  <w:style w:type="paragraph" w:customStyle="1" w:styleId="CaptionBng">
    <w:name w:val="Caption Bảng"/>
    <w:basedOn w:val="Normal"/>
    <w:rPr>
      <w:b/>
      <w:color w:val="000000"/>
      <w:sz w:val="24"/>
    </w:rPr>
  </w:style>
  <w:style w:type="paragraph" w:styleId="TOC1">
    <w:name w:val="toc 1"/>
    <w:basedOn w:val="Normal"/>
    <w:next w:val="Normal"/>
    <w:autoRedefine/>
    <w:uiPriority w:val="39"/>
    <w:unhideWhenUsed/>
    <w:rsid w:val="00D317E0"/>
    <w:pPr>
      <w:spacing w:after="100"/>
    </w:pPr>
  </w:style>
  <w:style w:type="paragraph" w:styleId="TOC2">
    <w:name w:val="toc 2"/>
    <w:basedOn w:val="Normal"/>
    <w:next w:val="Normal"/>
    <w:autoRedefine/>
    <w:uiPriority w:val="39"/>
    <w:unhideWhenUsed/>
    <w:rsid w:val="00D317E0"/>
    <w:pPr>
      <w:spacing w:after="100"/>
      <w:ind w:left="260"/>
    </w:pPr>
  </w:style>
  <w:style w:type="paragraph" w:styleId="TOC3">
    <w:name w:val="toc 3"/>
    <w:basedOn w:val="Normal"/>
    <w:next w:val="Normal"/>
    <w:autoRedefine/>
    <w:uiPriority w:val="39"/>
    <w:unhideWhenUsed/>
    <w:rsid w:val="00D317E0"/>
    <w:pPr>
      <w:spacing w:after="100"/>
      <w:ind w:left="520"/>
    </w:pPr>
  </w:style>
  <w:style w:type="character" w:styleId="Hyperlink">
    <w:name w:val="Hyperlink"/>
    <w:basedOn w:val="DefaultParagraphFont"/>
    <w:uiPriority w:val="99"/>
    <w:unhideWhenUsed/>
    <w:rsid w:val="00D317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46</Pages>
  <Words>7367</Words>
  <Characters>41998</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ĐÌNH LUYẾN</cp:lastModifiedBy>
  <cp:revision>2</cp:revision>
  <dcterms:created xsi:type="dcterms:W3CDTF">2013-12-23T23:15:00Z</dcterms:created>
  <dcterms:modified xsi:type="dcterms:W3CDTF">2026-07-01T19:51:00Z</dcterms:modified>
  <cp:category/>
</cp:coreProperties>
</file>