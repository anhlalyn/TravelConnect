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fldSimple w:instr="TOC \h \z \t &quot;Caption Hình,1&quot;">
        <w:r>
          <w:rPr>
            <w:rFonts w:ascii="Times New Roman" w:hAnsi="Times New Roman"/>
            <w:color w:val="555555"/>
          </w:rPr>
          <w:t>Nhấp chuột phải vào đây và chọn 'Update Field' để cập nhật danh mục</w:t>
        </w:r>
      </w:fldSimple>
    </w:p>
    <w:p>
      <w:fldSimple w:instr="TOC \h \z \t &quot;Caption Bảng,1&quot;">
        <w:r>
          <w:rPr>
            <w:rFonts w:ascii="Times New Roman" w:hAnsi="Times New Roman"/>
            <w:color w:val="555555"/>
          </w:rPr>
          <w:t>Nhấp chuột phải vào đây và chọn 'Update Field' để cập nhật danh mục</w:t>
        </w:r>
      </w:fldSimple>
    </w:p>
    <w:p>
      <w:r>
        <w:br w:type="page"/>
      </w:r>
    </w:p>
    <w:p>
      <w:pPr>
        <w:pStyle w:val="CaptionHình"/>
        <w:jc w:val="center"/>
      </w:pPr>
      <w:r>
        <w:t>Hình 1.1: Sơ đồ kiến trúc hệ thống</w:t>
      </w:r>
    </w:p>
    <w:p>
      <w:r>
        <w:br w:type="page"/>
      </w:r>
    </w:p>
    <w:p>
      <w:pPr>
        <w:pStyle w:val="CaptionBảng"/>
        <w:jc w:val="center"/>
      </w:pPr>
      <w:r>
        <w:t>Bảng 1.1: Từ điển dữ liệu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Hình">
    <w:name w:val="Caption Hình"/>
    <w:basedOn w:val="Normal"/>
    <w:rPr>
      <w:rFonts w:ascii="Times New Roman" w:hAnsi="Times New Roman"/>
      <w:i/>
      <w:sz w:val="22"/>
    </w:rPr>
  </w:style>
  <w:style w:type="paragraph" w:customStyle="1" w:styleId="CaptionBảng">
    <w:name w:val="Caption Bảng"/>
    <w:basedOn w:val="Normal"/>
    <w:rPr>
      <w:rFonts w:ascii="Times New Roman" w:hAnsi="Times New Roman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