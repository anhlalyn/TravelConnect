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CF73" w14:textId="77777777" w:rsidR="00AD40B2" w:rsidRDefault="00000000">
      <w:pPr>
        <w:spacing w:after="40"/>
        <w:jc w:val="center"/>
      </w:pPr>
      <w:r>
        <w:rPr>
          <w:b/>
          <w:sz w:val="28"/>
        </w:rPr>
        <w:t>TRƯỜNG ĐẠI HỌC BÌNH DƯƠNG</w:t>
      </w:r>
    </w:p>
    <w:p w14:paraId="45223835" w14:textId="77777777" w:rsidR="00AD40B2" w:rsidRDefault="00000000">
      <w:pPr>
        <w:spacing w:after="480"/>
        <w:jc w:val="center"/>
      </w:pPr>
      <w:r>
        <w:rPr>
          <w:b/>
          <w:sz w:val="28"/>
        </w:rPr>
        <w:t>KHOA CÔNG NGHỆ THÔNG TIN, ROBOT VÀ TRÍ TUỆ NHÂN TẠO</w:t>
      </w:r>
    </w:p>
    <w:p w14:paraId="4CD32364" w14:textId="77777777" w:rsidR="00AD40B2" w:rsidRDefault="00000000">
      <w:pPr>
        <w:spacing w:after="480"/>
        <w:jc w:val="center"/>
      </w:pPr>
      <w:r>
        <w:rPr>
          <w:noProof/>
        </w:rPr>
        <w:drawing>
          <wp:inline distT="0" distB="0" distL="0" distR="0" wp14:anchorId="00F3C909" wp14:editId="237406E2">
            <wp:extent cx="1620000" cy="1570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20000" cy="1570084"/>
                    </a:xfrm>
                    <a:prstGeom prst="rect">
                      <a:avLst/>
                    </a:prstGeom>
                  </pic:spPr>
                </pic:pic>
              </a:graphicData>
            </a:graphic>
          </wp:inline>
        </w:drawing>
      </w:r>
    </w:p>
    <w:p w14:paraId="5B01A0DF" w14:textId="77777777" w:rsidR="00AD40B2" w:rsidRDefault="00000000">
      <w:pPr>
        <w:spacing w:after="80"/>
        <w:jc w:val="center"/>
      </w:pPr>
      <w:r>
        <w:rPr>
          <w:b/>
          <w:sz w:val="32"/>
        </w:rPr>
        <w:t>TIỂU LUẬN CUỐI KỲ</w:t>
      </w:r>
    </w:p>
    <w:p w14:paraId="63B0EBE1" w14:textId="7A48267F" w:rsidR="00AD40B2" w:rsidRDefault="00000000">
      <w:pPr>
        <w:spacing w:after="360"/>
        <w:jc w:val="center"/>
      </w:pPr>
      <w:r>
        <w:rPr>
          <w:b/>
          <w:sz w:val="36"/>
        </w:rPr>
        <w:t>CHUYÊN ĐỀ 1</w:t>
      </w:r>
    </w:p>
    <w:p w14:paraId="1555FAC5" w14:textId="77777777" w:rsidR="00AD40B2" w:rsidRDefault="00000000">
      <w:pPr>
        <w:spacing w:after="40"/>
        <w:jc w:val="center"/>
      </w:pPr>
      <w:r>
        <w:rPr>
          <w:b/>
          <w:sz w:val="28"/>
        </w:rPr>
        <w:t>ĐỀ TÀI:</w:t>
      </w:r>
    </w:p>
    <w:p w14:paraId="5F552A11" w14:textId="3CF9E22E" w:rsidR="00AD40B2" w:rsidRDefault="00000000" w:rsidP="00F055EC">
      <w:pPr>
        <w:spacing w:after="960"/>
        <w:jc w:val="center"/>
      </w:pPr>
      <w:r>
        <w:rPr>
          <w:b/>
          <w:sz w:val="32"/>
        </w:rPr>
        <w:t>XÂY DỰNG VÀ TRIỂN KHAI HỆ THỐNG MẠNG XÃ HỘI</w:t>
      </w:r>
      <w:r w:rsidR="00EA32A1">
        <w:rPr>
          <w:b/>
          <w:sz w:val="32"/>
        </w:rPr>
        <w:t xml:space="preserve"> </w:t>
      </w:r>
      <w:r>
        <w:rPr>
          <w:b/>
          <w:sz w:val="32"/>
        </w:rPr>
        <w:t>KẾT HỢP ĐẶT VÉ DU LỊCH "TRAVELCONNECT"TRÊN NỀN TẢNG CLOUD PLATFORM</w:t>
      </w:r>
    </w:p>
    <w:p w14:paraId="613BADB5" w14:textId="7ADC9D37" w:rsidR="00AD40B2" w:rsidRDefault="00000000">
      <w:pPr>
        <w:spacing w:after="720"/>
        <w:ind w:left="2268"/>
        <w:jc w:val="left"/>
      </w:pPr>
      <w:r>
        <w:rPr>
          <w:b/>
        </w:rPr>
        <w:t>Giảng viên hướng dẫn:</w:t>
      </w:r>
      <w:r>
        <w:rPr>
          <w:b/>
        </w:rPr>
        <w:tab/>
        <w:t>ThS. Dương Anh Tuấn</w:t>
      </w:r>
      <w:r>
        <w:rPr>
          <w:b/>
        </w:rPr>
        <w:b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w:t>
      </w:r>
      <w:r>
        <w:rPr>
          <w:b/>
        </w:rPr>
        <w:tab/>
        <w:t xml:space="preserve">Phan </w:t>
      </w:r>
      <w:proofErr w:type="spellStart"/>
      <w:r>
        <w:rPr>
          <w:b/>
        </w:rPr>
        <w:t>Đình</w:t>
      </w:r>
      <w:proofErr w:type="spellEnd"/>
      <w:r>
        <w:rPr>
          <w:b/>
        </w:rPr>
        <w:t xml:space="preserve"> Luyến</w:t>
      </w:r>
      <w:r>
        <w:rPr>
          <w:b/>
        </w:rPr>
        <w:br/>
      </w:r>
      <w:proofErr w:type="spellStart"/>
      <w:r>
        <w:rPr>
          <w:b/>
        </w:rPr>
        <w:t>Mã</w:t>
      </w:r>
      <w:proofErr w:type="spellEnd"/>
      <w:r>
        <w:rPr>
          <w:b/>
        </w:rPr>
        <w:t xml:space="preserve"> </w:t>
      </w:r>
      <w:proofErr w:type="spellStart"/>
      <w:r>
        <w:rPr>
          <w:b/>
        </w:rPr>
        <w:t>số</w:t>
      </w:r>
      <w:proofErr w:type="spellEnd"/>
      <w:r>
        <w:rPr>
          <w:b/>
        </w:rPr>
        <w:t xml:space="preserve"> </w:t>
      </w:r>
      <w:proofErr w:type="spellStart"/>
      <w:r>
        <w:rPr>
          <w:b/>
        </w:rPr>
        <w:t>sinh</w:t>
      </w:r>
      <w:proofErr w:type="spellEnd"/>
      <w:r>
        <w:rPr>
          <w:b/>
        </w:rPr>
        <w:t xml:space="preserve"> </w:t>
      </w:r>
      <w:proofErr w:type="spellStart"/>
      <w:r>
        <w:rPr>
          <w:b/>
        </w:rPr>
        <w:t>viên</w:t>
      </w:r>
      <w:proofErr w:type="spellEnd"/>
      <w:r>
        <w:rPr>
          <w:b/>
        </w:rPr>
        <w:t>:</w:t>
      </w:r>
      <w:r>
        <w:rPr>
          <w:b/>
        </w:rPr>
        <w:tab/>
      </w:r>
      <w:r>
        <w:rPr>
          <w:b/>
        </w:rPr>
        <w:tab/>
        <w:t>22050036</w:t>
      </w:r>
      <w:r>
        <w:rPr>
          <w:b/>
        </w:rPr>
        <w:br/>
      </w:r>
      <w:proofErr w:type="spellStart"/>
      <w:r>
        <w:rPr>
          <w:b/>
        </w:rPr>
        <w:t>Lớp</w:t>
      </w:r>
      <w:proofErr w:type="spellEnd"/>
      <w:r>
        <w:rPr>
          <w:b/>
        </w:rPr>
        <w:t>:</w:t>
      </w:r>
      <w:r>
        <w:rPr>
          <w:b/>
        </w:rPr>
        <w:tab/>
      </w:r>
      <w:r>
        <w:rPr>
          <w:b/>
        </w:rPr>
        <w:tab/>
      </w:r>
      <w:r>
        <w:rPr>
          <w:b/>
        </w:rPr>
        <w:tab/>
      </w:r>
      <w:r w:rsidR="00F055EC">
        <w:rPr>
          <w:b/>
        </w:rPr>
        <w:tab/>
      </w:r>
      <w:r>
        <w:rPr>
          <w:b/>
        </w:rPr>
        <w:t>22TH01</w:t>
      </w:r>
    </w:p>
    <w:p w14:paraId="11EEF588" w14:textId="77777777" w:rsidR="00F055EC" w:rsidRDefault="00F055EC">
      <w:pPr>
        <w:jc w:val="center"/>
        <w:rPr>
          <w:b/>
        </w:rPr>
      </w:pPr>
    </w:p>
    <w:p w14:paraId="2CE06BCA" w14:textId="77777777" w:rsidR="00F055EC" w:rsidRDefault="00F055EC">
      <w:pPr>
        <w:jc w:val="center"/>
        <w:rPr>
          <w:b/>
        </w:rPr>
      </w:pPr>
    </w:p>
    <w:p w14:paraId="4983F4C3" w14:textId="174E2B50" w:rsidR="00AD40B2" w:rsidRDefault="00000000">
      <w:pPr>
        <w:jc w:val="center"/>
      </w:pPr>
      <w:r>
        <w:rPr>
          <w:b/>
        </w:rPr>
        <w:t xml:space="preserve">Bình Dương, </w:t>
      </w:r>
      <w:proofErr w:type="spellStart"/>
      <w:r>
        <w:rPr>
          <w:b/>
        </w:rPr>
        <w:t>Tháng</w:t>
      </w:r>
      <w:proofErr w:type="spellEnd"/>
      <w:r>
        <w:rPr>
          <w:b/>
        </w:rPr>
        <w:t xml:space="preserve"> 7 </w:t>
      </w:r>
      <w:proofErr w:type="spellStart"/>
      <w:r>
        <w:rPr>
          <w:b/>
        </w:rPr>
        <w:t>năm</w:t>
      </w:r>
      <w:proofErr w:type="spellEnd"/>
      <w:r>
        <w:rPr>
          <w:b/>
        </w:rPr>
        <w:t xml:space="preserve"> 2026</w:t>
      </w:r>
    </w:p>
    <w:p w14:paraId="6651A7EA" w14:textId="77777777" w:rsidR="00AD40B2" w:rsidRDefault="00AD40B2">
      <w:pPr>
        <w:sectPr w:rsidR="00AD40B2">
          <w:pgSz w:w="12240" w:h="15840"/>
          <w:pgMar w:top="1134" w:right="1134" w:bottom="1134" w:left="1701"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65A3BC5C" w14:textId="77777777" w:rsidR="00AD40B2" w:rsidRDefault="00000000">
      <w:pPr>
        <w:pStyle w:val="Heading1"/>
      </w:pPr>
      <w:bookmarkStart w:id="0" w:name="_Toc233899044"/>
      <w:r>
        <w:rPr>
          <w:rFonts w:ascii="Times New Roman" w:eastAsia="Times New Roman" w:hAnsi="Times New Roman" w:cs="Times New Roman"/>
        </w:rPr>
        <w:lastRenderedPageBreak/>
        <w:t>LỜI CẢM ƠN</w:t>
      </w:r>
      <w:bookmarkEnd w:id="0"/>
    </w:p>
    <w:p w14:paraId="557DF508" w14:textId="77777777" w:rsidR="00AD40B2" w:rsidRDefault="00000000">
      <w:r>
        <w:t>Lời đầu tiên, em xin gửi lời cảm ơn chân thành đến Trường Đại học Bình Dương, Khoa Công nghệ thông tin, Robot và Trí tuệ nhân tạo đã tạo điều kiện học tập tốt nhất cho em trong suốt thời gian qua. Học phần Chuyên đề 1 đã giúp em tiếp cận với các công nghệ lập trình Web Full-stack hiện đại và quy trình phát triển, triển khai phần mềm thực tế.</w:t>
      </w:r>
    </w:p>
    <w:p w14:paraId="5C2E050D" w14:textId="77777777" w:rsidR="00AD40B2" w:rsidRDefault="00000000">
      <w:r>
        <w:t>Đặc biệt, em xin bày tỏ lòng biết ơn sâu sắc nhất tới thầy ThS. Dương Anh Tuấn - người giảng viên đã trực tiếp giảng dạy, hướng dẫn và truyền đạt kiến thức chuyên môn quý báu. Những định hướng và lời khuyên chân thành của thầy đã giúp em định hình ý tưởng và hoàn thiện hệ thống phần mềm TravelConnect từ kiến trúc 3 tầng cho đến việc triển khai thành công trên môi trường điện toán đám mây.</w:t>
      </w:r>
    </w:p>
    <w:p w14:paraId="6C84B90F" w14:textId="77777777" w:rsidR="00AD40B2" w:rsidRDefault="00000000">
      <w:r>
        <w:t>Mặc dù đã cố gắng hết sức để hoàn thành đồ án và báo cáo một cách chỉn chu nhất, nhưng do giới hạn về mặt thời gian cũng như kiến thức tích lũy, hệ thống chắc chắn không tránh khỏi những thiếu sót. Em rất mong nhận được sự cảm thông, những ý kiến đóng góp và nhận xét của thầy để em có cơ hội cải thiện và phát triển ứng dụng tốt hơn trong tương lai.</w:t>
      </w:r>
    </w:p>
    <w:p w14:paraId="3ABC5F86" w14:textId="77777777" w:rsidR="00AD40B2" w:rsidRDefault="00000000">
      <w:pPr>
        <w:jc w:val="right"/>
      </w:pPr>
      <w:r>
        <w:rPr>
          <w:i/>
        </w:rPr>
        <w:t>Em xin chân thành cảm ơn thầy!</w:t>
      </w:r>
    </w:p>
    <w:p w14:paraId="67A960E2" w14:textId="77777777" w:rsidR="00AD40B2" w:rsidRDefault="00000000">
      <w:r>
        <w:br w:type="page"/>
      </w:r>
    </w:p>
    <w:p w14:paraId="67F6A9B2" w14:textId="77777777" w:rsidR="00AD40B2" w:rsidRDefault="00000000">
      <w:pPr>
        <w:pStyle w:val="Heading1"/>
      </w:pPr>
      <w:bookmarkStart w:id="1" w:name="_Toc233899045"/>
      <w:r>
        <w:rPr>
          <w:rFonts w:ascii="Times New Roman" w:eastAsia="Times New Roman" w:hAnsi="Times New Roman" w:cs="Times New Roman"/>
        </w:rPr>
        <w:lastRenderedPageBreak/>
        <w:t>NHẬN XÉT VÀ CHẤM ĐIỂM CỦA GIẢNG VIÊN</w:t>
      </w:r>
      <w:bookmarkEnd w:id="1"/>
    </w:p>
    <w:p w14:paraId="7CD90B92" w14:textId="77777777" w:rsidR="00AD40B2" w:rsidRDefault="00000000">
      <w:r>
        <w:rPr>
          <w:b/>
        </w:rPr>
        <w:t>Nhận xét của giảng viên hướng dẫn:</w:t>
      </w:r>
    </w:p>
    <w:p w14:paraId="4C7EA35F" w14:textId="0717F911" w:rsidR="00F055EC" w:rsidRDefault="00000000" w:rsidP="00F055EC">
      <w:pPr>
        <w:spacing w:after="240"/>
      </w:pPr>
      <w:r>
        <w:t>................................................................................................................................................</w:t>
      </w:r>
      <w:r w:rsidR="00F055EC">
        <w:t xml:space="preserve"> </w:t>
      </w:r>
      <w:r>
        <w:br/>
        <w:t>................................................................................................................................................</w:t>
      </w:r>
      <w:r w:rsidR="00F055EC">
        <w:t xml:space="preserve"> </w:t>
      </w:r>
      <w:r>
        <w:br/>
        <w:t>................................................................................................................................................</w:t>
      </w:r>
      <w:r w:rsidR="00F055EC">
        <w:t xml:space="preserve"> </w:t>
      </w:r>
      <w:r>
        <w:br/>
        <w:t>................................................................................................................................................</w:t>
      </w:r>
      <w:r w:rsidR="00F055EC">
        <w:t xml:space="preserve"> </w:t>
      </w:r>
      <w:r>
        <w:br/>
        <w:t>................................................................................................................................................</w:t>
      </w:r>
      <w:r w:rsidR="00F055EC">
        <w:t xml:space="preserve"> </w:t>
      </w:r>
      <w:r>
        <w:br/>
        <w:t>................................................................................................................................................</w:t>
      </w:r>
      <w:r w:rsidR="00F055EC">
        <w:t xml:space="preserve"> </w:t>
      </w:r>
      <w:r>
        <w:br/>
        <w:t>................................................................................................................................................</w:t>
      </w:r>
      <w:r w:rsidR="00F055EC">
        <w:t xml:space="preserve">................................................................................................................................................ </w:t>
      </w:r>
      <w:r w:rsidR="00F055EC">
        <w:br/>
        <w:t xml:space="preserve">................................................................................................................................................ </w:t>
      </w:r>
      <w:r w:rsidR="00F055EC">
        <w:br/>
        <w:t xml:space="preserve">................................................................................................................................................ </w:t>
      </w:r>
      <w:r w:rsidR="00F055EC">
        <w:br/>
        <w:t xml:space="preserve">................................................................................................................................................ </w:t>
      </w:r>
      <w:r w:rsidR="00F055EC">
        <w:br/>
        <w:t xml:space="preserve">................................................................................................................................................ </w:t>
      </w:r>
      <w:r w:rsidR="00F055EC">
        <w:br/>
        <w:t xml:space="preserve">................................................................................................................................................ </w:t>
      </w:r>
      <w:r w:rsidR="00F055EC">
        <w:br/>
        <w:t>................................................................................................................................................</w:t>
      </w:r>
    </w:p>
    <w:p w14:paraId="618528E4" w14:textId="77777777" w:rsidR="00F055EC" w:rsidRDefault="00F055EC">
      <w:pPr>
        <w:spacing w:after="240"/>
      </w:pPr>
    </w:p>
    <w:p w14:paraId="19FBBB84" w14:textId="51C4E10C" w:rsidR="00AD40B2" w:rsidRDefault="00000000">
      <w:pPr>
        <w:spacing w:after="720"/>
      </w:pPr>
      <w:r>
        <w:rPr>
          <w:b/>
        </w:rPr>
        <w:t>Điểm số đánh giá bằng số: .................... (</w:t>
      </w:r>
      <w:proofErr w:type="spellStart"/>
      <w:r>
        <w:rPr>
          <w:b/>
        </w:rPr>
        <w:t>Bằng</w:t>
      </w:r>
      <w:proofErr w:type="spellEnd"/>
      <w:r>
        <w:rPr>
          <w:b/>
        </w:rPr>
        <w:t xml:space="preserve"> </w:t>
      </w:r>
      <w:proofErr w:type="spellStart"/>
      <w:r>
        <w:rPr>
          <w:b/>
        </w:rPr>
        <w:t>chữ</w:t>
      </w:r>
      <w:proofErr w:type="spellEnd"/>
      <w:r>
        <w:rPr>
          <w:b/>
        </w:rPr>
        <w:t>: ........................................................)</w:t>
      </w:r>
    </w:p>
    <w:p w14:paraId="695573A5" w14:textId="60B09802" w:rsidR="00AD40B2" w:rsidRDefault="00F055EC">
      <w:pPr>
        <w:jc w:val="right"/>
      </w:pPr>
      <w:proofErr w:type="spellStart"/>
      <w:r>
        <w:rPr>
          <w:i/>
        </w:rPr>
        <w:t>Hồ</w:t>
      </w:r>
      <w:proofErr w:type="spellEnd"/>
      <w:r>
        <w:rPr>
          <w:i/>
        </w:rPr>
        <w:t xml:space="preserve"> Chí Minh</w:t>
      </w:r>
      <w:r w:rsidR="00000000">
        <w:rPr>
          <w:i/>
        </w:rPr>
        <w:t xml:space="preserve">, </w:t>
      </w:r>
      <w:proofErr w:type="spellStart"/>
      <w:r w:rsidR="00000000">
        <w:rPr>
          <w:i/>
        </w:rPr>
        <w:t>ngày</w:t>
      </w:r>
      <w:proofErr w:type="spellEnd"/>
      <w:r w:rsidR="00000000">
        <w:rPr>
          <w:i/>
        </w:rPr>
        <w:t xml:space="preserve"> ....... tháng ....... năm 2026</w:t>
      </w:r>
    </w:p>
    <w:p w14:paraId="0E425FBB" w14:textId="77777777" w:rsidR="00AD40B2" w:rsidRDefault="00000000">
      <w:pPr>
        <w:spacing w:after="960"/>
        <w:jc w:val="right"/>
      </w:pPr>
      <w:r>
        <w:rPr>
          <w:b/>
        </w:rPr>
        <w:t>Giảng viên chấm thi</w:t>
      </w:r>
    </w:p>
    <w:p w14:paraId="235F33CB" w14:textId="77777777" w:rsidR="00AD40B2" w:rsidRDefault="00000000">
      <w:pPr>
        <w:spacing w:after="960"/>
        <w:jc w:val="right"/>
      </w:pPr>
      <w:r>
        <w:rPr>
          <w:b/>
        </w:rPr>
        <w:t>(Ký và ghi rõ họ tên)</w:t>
      </w:r>
    </w:p>
    <w:p w14:paraId="1652C8B1" w14:textId="77777777" w:rsidR="00AD40B2" w:rsidRDefault="00000000">
      <w:r>
        <w:br w:type="page"/>
      </w:r>
    </w:p>
    <w:p w14:paraId="00E9EEE5" w14:textId="77777777" w:rsidR="00AD40B2" w:rsidRDefault="00000000">
      <w:pPr>
        <w:pStyle w:val="Heading1"/>
      </w:pPr>
      <w:bookmarkStart w:id="2" w:name="_Toc233899046"/>
      <w:r>
        <w:rPr>
          <w:rFonts w:ascii="Times New Roman" w:eastAsia="Times New Roman" w:hAnsi="Times New Roman" w:cs="Times New Roman"/>
        </w:rPr>
        <w:lastRenderedPageBreak/>
        <w:t>MỤC LỤC</w:t>
      </w:r>
      <w:bookmarkEnd w:id="2"/>
    </w:p>
    <w:p w14:paraId="016EE309" w14:textId="6093A52D" w:rsidR="00F055EC" w:rsidRDefault="00000000">
      <w:pPr>
        <w:pStyle w:val="TOC1"/>
        <w:tabs>
          <w:tab w:val="right" w:leader="dot" w:pos="9395"/>
        </w:tabs>
        <w:rPr>
          <w:noProof/>
        </w:rPr>
      </w:pPr>
      <w:r>
        <w:fldChar w:fldCharType="begin"/>
      </w:r>
      <w:r>
        <w:instrText>TOC \o "1-3" \h \z \u</w:instrText>
      </w:r>
      <w:r>
        <w:fldChar w:fldCharType="separate"/>
      </w:r>
      <w:hyperlink w:anchor="_Toc233899044" w:history="1">
        <w:r w:rsidR="00F055EC" w:rsidRPr="002B1BEB">
          <w:rPr>
            <w:rStyle w:val="Hyperlink"/>
            <w:noProof/>
          </w:rPr>
          <w:t>LỜI CẢM ƠN</w:t>
        </w:r>
        <w:r w:rsidR="00F055EC">
          <w:rPr>
            <w:noProof/>
            <w:webHidden/>
          </w:rPr>
          <w:tab/>
        </w:r>
        <w:r w:rsidR="00F055EC">
          <w:rPr>
            <w:noProof/>
            <w:webHidden/>
          </w:rPr>
          <w:fldChar w:fldCharType="begin"/>
        </w:r>
        <w:r w:rsidR="00F055EC">
          <w:rPr>
            <w:noProof/>
            <w:webHidden/>
          </w:rPr>
          <w:instrText xml:space="preserve"> PAGEREF _Toc233899044 \h </w:instrText>
        </w:r>
        <w:r w:rsidR="00F055EC">
          <w:rPr>
            <w:noProof/>
            <w:webHidden/>
          </w:rPr>
        </w:r>
        <w:r w:rsidR="00F055EC">
          <w:rPr>
            <w:noProof/>
            <w:webHidden/>
          </w:rPr>
          <w:fldChar w:fldCharType="separate"/>
        </w:r>
        <w:r w:rsidR="00F055EC">
          <w:rPr>
            <w:noProof/>
            <w:webHidden/>
          </w:rPr>
          <w:t>i</w:t>
        </w:r>
        <w:r w:rsidR="00F055EC">
          <w:rPr>
            <w:noProof/>
            <w:webHidden/>
          </w:rPr>
          <w:fldChar w:fldCharType="end"/>
        </w:r>
      </w:hyperlink>
    </w:p>
    <w:p w14:paraId="1608706B" w14:textId="4CAA63A4" w:rsidR="00F055EC" w:rsidRDefault="00F055EC">
      <w:pPr>
        <w:pStyle w:val="TOC1"/>
        <w:tabs>
          <w:tab w:val="right" w:leader="dot" w:pos="9395"/>
        </w:tabs>
        <w:rPr>
          <w:noProof/>
        </w:rPr>
      </w:pPr>
      <w:hyperlink w:anchor="_Toc233899045" w:history="1">
        <w:r w:rsidRPr="002B1BEB">
          <w:rPr>
            <w:rStyle w:val="Hyperlink"/>
            <w:noProof/>
          </w:rPr>
          <w:t>NHẬN XÉT VÀ CHẤM ĐIỂM CỦA GIẢNG VIÊN</w:t>
        </w:r>
        <w:r>
          <w:rPr>
            <w:noProof/>
            <w:webHidden/>
          </w:rPr>
          <w:tab/>
        </w:r>
        <w:r>
          <w:rPr>
            <w:noProof/>
            <w:webHidden/>
          </w:rPr>
          <w:fldChar w:fldCharType="begin"/>
        </w:r>
        <w:r>
          <w:rPr>
            <w:noProof/>
            <w:webHidden/>
          </w:rPr>
          <w:instrText xml:space="preserve"> PAGEREF _Toc233899045 \h </w:instrText>
        </w:r>
        <w:r>
          <w:rPr>
            <w:noProof/>
            <w:webHidden/>
          </w:rPr>
        </w:r>
        <w:r>
          <w:rPr>
            <w:noProof/>
            <w:webHidden/>
          </w:rPr>
          <w:fldChar w:fldCharType="separate"/>
        </w:r>
        <w:r>
          <w:rPr>
            <w:noProof/>
            <w:webHidden/>
          </w:rPr>
          <w:t>ii</w:t>
        </w:r>
        <w:r>
          <w:rPr>
            <w:noProof/>
            <w:webHidden/>
          </w:rPr>
          <w:fldChar w:fldCharType="end"/>
        </w:r>
      </w:hyperlink>
    </w:p>
    <w:p w14:paraId="5CCD696D" w14:textId="5E01C2B7" w:rsidR="00F055EC" w:rsidRDefault="00F055EC">
      <w:pPr>
        <w:pStyle w:val="TOC1"/>
        <w:tabs>
          <w:tab w:val="right" w:leader="dot" w:pos="9395"/>
        </w:tabs>
        <w:rPr>
          <w:noProof/>
        </w:rPr>
      </w:pPr>
      <w:hyperlink w:anchor="_Toc233899046" w:history="1">
        <w:r w:rsidRPr="002B1BEB">
          <w:rPr>
            <w:rStyle w:val="Hyperlink"/>
            <w:noProof/>
          </w:rPr>
          <w:t>MỤC LỤC</w:t>
        </w:r>
        <w:r>
          <w:rPr>
            <w:noProof/>
            <w:webHidden/>
          </w:rPr>
          <w:tab/>
        </w:r>
        <w:r>
          <w:rPr>
            <w:noProof/>
            <w:webHidden/>
          </w:rPr>
          <w:fldChar w:fldCharType="begin"/>
        </w:r>
        <w:r>
          <w:rPr>
            <w:noProof/>
            <w:webHidden/>
          </w:rPr>
          <w:instrText xml:space="preserve"> PAGEREF _Toc233899046 \h </w:instrText>
        </w:r>
        <w:r>
          <w:rPr>
            <w:noProof/>
            <w:webHidden/>
          </w:rPr>
        </w:r>
        <w:r>
          <w:rPr>
            <w:noProof/>
            <w:webHidden/>
          </w:rPr>
          <w:fldChar w:fldCharType="separate"/>
        </w:r>
        <w:r>
          <w:rPr>
            <w:noProof/>
            <w:webHidden/>
          </w:rPr>
          <w:t>iii</w:t>
        </w:r>
        <w:r>
          <w:rPr>
            <w:noProof/>
            <w:webHidden/>
          </w:rPr>
          <w:fldChar w:fldCharType="end"/>
        </w:r>
      </w:hyperlink>
    </w:p>
    <w:p w14:paraId="4F52548C" w14:textId="5103EA0F" w:rsidR="00F055EC" w:rsidRDefault="00F055EC">
      <w:pPr>
        <w:pStyle w:val="TOC1"/>
        <w:tabs>
          <w:tab w:val="right" w:leader="dot" w:pos="9395"/>
        </w:tabs>
        <w:rPr>
          <w:noProof/>
        </w:rPr>
      </w:pPr>
      <w:hyperlink w:anchor="_Toc233899047" w:history="1">
        <w:r w:rsidRPr="002B1BEB">
          <w:rPr>
            <w:rStyle w:val="Hyperlink"/>
            <w:noProof/>
          </w:rPr>
          <w:t>DANH MỤC CÁC KÝ HIỆU, CÁC CHỮ VIẾT TẮT</w:t>
        </w:r>
        <w:r>
          <w:rPr>
            <w:noProof/>
            <w:webHidden/>
          </w:rPr>
          <w:tab/>
        </w:r>
        <w:r>
          <w:rPr>
            <w:noProof/>
            <w:webHidden/>
          </w:rPr>
          <w:fldChar w:fldCharType="begin"/>
        </w:r>
        <w:r>
          <w:rPr>
            <w:noProof/>
            <w:webHidden/>
          </w:rPr>
          <w:instrText xml:space="preserve"> PAGEREF _Toc233899047 \h </w:instrText>
        </w:r>
        <w:r>
          <w:rPr>
            <w:noProof/>
            <w:webHidden/>
          </w:rPr>
        </w:r>
        <w:r>
          <w:rPr>
            <w:noProof/>
            <w:webHidden/>
          </w:rPr>
          <w:fldChar w:fldCharType="separate"/>
        </w:r>
        <w:r>
          <w:rPr>
            <w:noProof/>
            <w:webHidden/>
          </w:rPr>
          <w:t>vi</w:t>
        </w:r>
        <w:r>
          <w:rPr>
            <w:noProof/>
            <w:webHidden/>
          </w:rPr>
          <w:fldChar w:fldCharType="end"/>
        </w:r>
      </w:hyperlink>
    </w:p>
    <w:p w14:paraId="24826E34" w14:textId="42D9BAA9" w:rsidR="00F055EC" w:rsidRDefault="00F055EC">
      <w:pPr>
        <w:pStyle w:val="TOC1"/>
        <w:tabs>
          <w:tab w:val="right" w:leader="dot" w:pos="9395"/>
        </w:tabs>
        <w:rPr>
          <w:noProof/>
        </w:rPr>
      </w:pPr>
      <w:hyperlink w:anchor="_Toc233899048" w:history="1">
        <w:r w:rsidRPr="002B1BEB">
          <w:rPr>
            <w:rStyle w:val="Hyperlink"/>
            <w:noProof/>
          </w:rPr>
          <w:t>DANH MỤC CÁC BẢNG BIỂU</w:t>
        </w:r>
        <w:r>
          <w:rPr>
            <w:noProof/>
            <w:webHidden/>
          </w:rPr>
          <w:tab/>
        </w:r>
        <w:r>
          <w:rPr>
            <w:noProof/>
            <w:webHidden/>
          </w:rPr>
          <w:fldChar w:fldCharType="begin"/>
        </w:r>
        <w:r>
          <w:rPr>
            <w:noProof/>
            <w:webHidden/>
          </w:rPr>
          <w:instrText xml:space="preserve"> PAGEREF _Toc233899048 \h </w:instrText>
        </w:r>
        <w:r>
          <w:rPr>
            <w:noProof/>
            <w:webHidden/>
          </w:rPr>
        </w:r>
        <w:r>
          <w:rPr>
            <w:noProof/>
            <w:webHidden/>
          </w:rPr>
          <w:fldChar w:fldCharType="separate"/>
        </w:r>
        <w:r>
          <w:rPr>
            <w:noProof/>
            <w:webHidden/>
          </w:rPr>
          <w:t>vi</w:t>
        </w:r>
        <w:r>
          <w:rPr>
            <w:noProof/>
            <w:webHidden/>
          </w:rPr>
          <w:fldChar w:fldCharType="end"/>
        </w:r>
      </w:hyperlink>
    </w:p>
    <w:p w14:paraId="3ACA9795" w14:textId="21690F2E" w:rsidR="00F055EC" w:rsidRDefault="00F055EC">
      <w:pPr>
        <w:pStyle w:val="TOC1"/>
        <w:tabs>
          <w:tab w:val="right" w:leader="dot" w:pos="9395"/>
        </w:tabs>
        <w:rPr>
          <w:noProof/>
        </w:rPr>
      </w:pPr>
      <w:hyperlink w:anchor="_Toc233899049" w:history="1">
        <w:r w:rsidRPr="002B1BEB">
          <w:rPr>
            <w:rStyle w:val="Hyperlink"/>
            <w:noProof/>
          </w:rPr>
          <w:t>DANH MỤC CÁC HÌNH ẢNH</w:t>
        </w:r>
        <w:r>
          <w:rPr>
            <w:noProof/>
            <w:webHidden/>
          </w:rPr>
          <w:tab/>
        </w:r>
        <w:r>
          <w:rPr>
            <w:noProof/>
            <w:webHidden/>
          </w:rPr>
          <w:fldChar w:fldCharType="begin"/>
        </w:r>
        <w:r>
          <w:rPr>
            <w:noProof/>
            <w:webHidden/>
          </w:rPr>
          <w:instrText xml:space="preserve"> PAGEREF _Toc233899049 \h </w:instrText>
        </w:r>
        <w:r>
          <w:rPr>
            <w:noProof/>
            <w:webHidden/>
          </w:rPr>
        </w:r>
        <w:r>
          <w:rPr>
            <w:noProof/>
            <w:webHidden/>
          </w:rPr>
          <w:fldChar w:fldCharType="separate"/>
        </w:r>
        <w:r>
          <w:rPr>
            <w:noProof/>
            <w:webHidden/>
          </w:rPr>
          <w:t>vi</w:t>
        </w:r>
        <w:r>
          <w:rPr>
            <w:noProof/>
            <w:webHidden/>
          </w:rPr>
          <w:fldChar w:fldCharType="end"/>
        </w:r>
      </w:hyperlink>
    </w:p>
    <w:p w14:paraId="09260F0A" w14:textId="5B204AC2" w:rsidR="00F055EC" w:rsidRDefault="00F055EC">
      <w:pPr>
        <w:pStyle w:val="TOC1"/>
        <w:tabs>
          <w:tab w:val="right" w:leader="dot" w:pos="9395"/>
        </w:tabs>
        <w:rPr>
          <w:noProof/>
        </w:rPr>
      </w:pPr>
      <w:hyperlink w:anchor="_Toc233899050" w:history="1">
        <w:r w:rsidRPr="002B1BEB">
          <w:rPr>
            <w:rStyle w:val="Hyperlink"/>
            <w:noProof/>
          </w:rPr>
          <w:t>CHƯƠNG 1. TRÌNH BÀY BÀI TOÁN VÀ CƠ SỞ LÝ THUYẾT (CLO1)</w:t>
        </w:r>
        <w:r>
          <w:rPr>
            <w:noProof/>
            <w:webHidden/>
          </w:rPr>
          <w:tab/>
        </w:r>
        <w:r>
          <w:rPr>
            <w:noProof/>
            <w:webHidden/>
          </w:rPr>
          <w:fldChar w:fldCharType="begin"/>
        </w:r>
        <w:r>
          <w:rPr>
            <w:noProof/>
            <w:webHidden/>
          </w:rPr>
          <w:instrText xml:space="preserve"> PAGEREF _Toc233899050 \h </w:instrText>
        </w:r>
        <w:r>
          <w:rPr>
            <w:noProof/>
            <w:webHidden/>
          </w:rPr>
        </w:r>
        <w:r>
          <w:rPr>
            <w:noProof/>
            <w:webHidden/>
          </w:rPr>
          <w:fldChar w:fldCharType="separate"/>
        </w:r>
        <w:r>
          <w:rPr>
            <w:noProof/>
            <w:webHidden/>
          </w:rPr>
          <w:t>1</w:t>
        </w:r>
        <w:r>
          <w:rPr>
            <w:noProof/>
            <w:webHidden/>
          </w:rPr>
          <w:fldChar w:fldCharType="end"/>
        </w:r>
      </w:hyperlink>
    </w:p>
    <w:p w14:paraId="141BB94B" w14:textId="4B690A52" w:rsidR="00F055EC" w:rsidRDefault="00F055EC">
      <w:pPr>
        <w:pStyle w:val="TOC2"/>
        <w:tabs>
          <w:tab w:val="right" w:leader="dot" w:pos="9395"/>
        </w:tabs>
        <w:rPr>
          <w:noProof/>
        </w:rPr>
      </w:pPr>
      <w:hyperlink w:anchor="_Toc233899051" w:history="1">
        <w:r w:rsidRPr="002B1BEB">
          <w:rPr>
            <w:rStyle w:val="Hyperlink"/>
            <w:noProof/>
          </w:rPr>
          <w:t>1.1. Mô tả bài toán thực tế</w:t>
        </w:r>
        <w:r>
          <w:rPr>
            <w:noProof/>
            <w:webHidden/>
          </w:rPr>
          <w:tab/>
        </w:r>
        <w:r>
          <w:rPr>
            <w:noProof/>
            <w:webHidden/>
          </w:rPr>
          <w:fldChar w:fldCharType="begin"/>
        </w:r>
        <w:r>
          <w:rPr>
            <w:noProof/>
            <w:webHidden/>
          </w:rPr>
          <w:instrText xml:space="preserve"> PAGEREF _Toc233899051 \h </w:instrText>
        </w:r>
        <w:r>
          <w:rPr>
            <w:noProof/>
            <w:webHidden/>
          </w:rPr>
        </w:r>
        <w:r>
          <w:rPr>
            <w:noProof/>
            <w:webHidden/>
          </w:rPr>
          <w:fldChar w:fldCharType="separate"/>
        </w:r>
        <w:r>
          <w:rPr>
            <w:noProof/>
            <w:webHidden/>
          </w:rPr>
          <w:t>1</w:t>
        </w:r>
        <w:r>
          <w:rPr>
            <w:noProof/>
            <w:webHidden/>
          </w:rPr>
          <w:fldChar w:fldCharType="end"/>
        </w:r>
      </w:hyperlink>
    </w:p>
    <w:p w14:paraId="06A030BD" w14:textId="684D77DC" w:rsidR="00F055EC" w:rsidRDefault="00F055EC">
      <w:pPr>
        <w:pStyle w:val="TOC3"/>
        <w:tabs>
          <w:tab w:val="right" w:leader="dot" w:pos="9395"/>
        </w:tabs>
        <w:rPr>
          <w:noProof/>
        </w:rPr>
      </w:pPr>
      <w:hyperlink w:anchor="_Toc233899052" w:history="1">
        <w:r w:rsidRPr="002B1BEB">
          <w:rPr>
            <w:rStyle w:val="Hyperlink"/>
            <w:noProof/>
          </w:rPr>
          <w:t>1.1.1. Lĩnh vực ứng dụng</w:t>
        </w:r>
        <w:r>
          <w:rPr>
            <w:noProof/>
            <w:webHidden/>
          </w:rPr>
          <w:tab/>
        </w:r>
        <w:r>
          <w:rPr>
            <w:noProof/>
            <w:webHidden/>
          </w:rPr>
          <w:fldChar w:fldCharType="begin"/>
        </w:r>
        <w:r>
          <w:rPr>
            <w:noProof/>
            <w:webHidden/>
          </w:rPr>
          <w:instrText xml:space="preserve"> PAGEREF _Toc233899052 \h </w:instrText>
        </w:r>
        <w:r>
          <w:rPr>
            <w:noProof/>
            <w:webHidden/>
          </w:rPr>
        </w:r>
        <w:r>
          <w:rPr>
            <w:noProof/>
            <w:webHidden/>
          </w:rPr>
          <w:fldChar w:fldCharType="separate"/>
        </w:r>
        <w:r>
          <w:rPr>
            <w:noProof/>
            <w:webHidden/>
          </w:rPr>
          <w:t>1</w:t>
        </w:r>
        <w:r>
          <w:rPr>
            <w:noProof/>
            <w:webHidden/>
          </w:rPr>
          <w:fldChar w:fldCharType="end"/>
        </w:r>
      </w:hyperlink>
    </w:p>
    <w:p w14:paraId="4A7A88DE" w14:textId="2B874CB4" w:rsidR="00F055EC" w:rsidRDefault="00F055EC">
      <w:pPr>
        <w:pStyle w:val="TOC3"/>
        <w:tabs>
          <w:tab w:val="right" w:leader="dot" w:pos="9395"/>
        </w:tabs>
        <w:rPr>
          <w:noProof/>
        </w:rPr>
      </w:pPr>
      <w:hyperlink w:anchor="_Toc233899053" w:history="1">
        <w:r w:rsidRPr="002B1BEB">
          <w:rPr>
            <w:rStyle w:val="Hyperlink"/>
            <w:noProof/>
          </w:rPr>
          <w:t>1.1.2. Mục tiêu hệ thống</w:t>
        </w:r>
        <w:r>
          <w:rPr>
            <w:noProof/>
            <w:webHidden/>
          </w:rPr>
          <w:tab/>
        </w:r>
        <w:r>
          <w:rPr>
            <w:noProof/>
            <w:webHidden/>
          </w:rPr>
          <w:fldChar w:fldCharType="begin"/>
        </w:r>
        <w:r>
          <w:rPr>
            <w:noProof/>
            <w:webHidden/>
          </w:rPr>
          <w:instrText xml:space="preserve"> PAGEREF _Toc233899053 \h </w:instrText>
        </w:r>
        <w:r>
          <w:rPr>
            <w:noProof/>
            <w:webHidden/>
          </w:rPr>
        </w:r>
        <w:r>
          <w:rPr>
            <w:noProof/>
            <w:webHidden/>
          </w:rPr>
          <w:fldChar w:fldCharType="separate"/>
        </w:r>
        <w:r>
          <w:rPr>
            <w:noProof/>
            <w:webHidden/>
          </w:rPr>
          <w:t>1</w:t>
        </w:r>
        <w:r>
          <w:rPr>
            <w:noProof/>
            <w:webHidden/>
          </w:rPr>
          <w:fldChar w:fldCharType="end"/>
        </w:r>
      </w:hyperlink>
    </w:p>
    <w:p w14:paraId="59E18E0E" w14:textId="260DBDEB" w:rsidR="00F055EC" w:rsidRDefault="00F055EC">
      <w:pPr>
        <w:pStyle w:val="TOC3"/>
        <w:tabs>
          <w:tab w:val="right" w:leader="dot" w:pos="9395"/>
        </w:tabs>
        <w:rPr>
          <w:noProof/>
        </w:rPr>
      </w:pPr>
      <w:hyperlink w:anchor="_Toc233899054" w:history="1">
        <w:r w:rsidRPr="002B1BEB">
          <w:rPr>
            <w:rStyle w:val="Hyperlink"/>
            <w:noProof/>
          </w:rPr>
          <w:t>1.1.3. Đối tượng sử dụng hệ thống</w:t>
        </w:r>
        <w:r>
          <w:rPr>
            <w:noProof/>
            <w:webHidden/>
          </w:rPr>
          <w:tab/>
        </w:r>
        <w:r>
          <w:rPr>
            <w:noProof/>
            <w:webHidden/>
          </w:rPr>
          <w:fldChar w:fldCharType="begin"/>
        </w:r>
        <w:r>
          <w:rPr>
            <w:noProof/>
            <w:webHidden/>
          </w:rPr>
          <w:instrText xml:space="preserve"> PAGEREF _Toc233899054 \h </w:instrText>
        </w:r>
        <w:r>
          <w:rPr>
            <w:noProof/>
            <w:webHidden/>
          </w:rPr>
        </w:r>
        <w:r>
          <w:rPr>
            <w:noProof/>
            <w:webHidden/>
          </w:rPr>
          <w:fldChar w:fldCharType="separate"/>
        </w:r>
        <w:r>
          <w:rPr>
            <w:noProof/>
            <w:webHidden/>
          </w:rPr>
          <w:t>2</w:t>
        </w:r>
        <w:r>
          <w:rPr>
            <w:noProof/>
            <w:webHidden/>
          </w:rPr>
          <w:fldChar w:fldCharType="end"/>
        </w:r>
      </w:hyperlink>
    </w:p>
    <w:p w14:paraId="3D138E05" w14:textId="2378286B" w:rsidR="00F055EC" w:rsidRDefault="00F055EC">
      <w:pPr>
        <w:pStyle w:val="TOC2"/>
        <w:tabs>
          <w:tab w:val="right" w:leader="dot" w:pos="9395"/>
        </w:tabs>
        <w:rPr>
          <w:noProof/>
        </w:rPr>
      </w:pPr>
      <w:hyperlink w:anchor="_Toc233899055" w:history="1">
        <w:r w:rsidRPr="002B1BEB">
          <w:rPr>
            <w:rStyle w:val="Hyperlink"/>
            <w:noProof/>
          </w:rPr>
          <w:t>1.2. Khảo sát và phân tích yêu cầu</w:t>
        </w:r>
        <w:r>
          <w:rPr>
            <w:noProof/>
            <w:webHidden/>
          </w:rPr>
          <w:tab/>
        </w:r>
        <w:r>
          <w:rPr>
            <w:noProof/>
            <w:webHidden/>
          </w:rPr>
          <w:fldChar w:fldCharType="begin"/>
        </w:r>
        <w:r>
          <w:rPr>
            <w:noProof/>
            <w:webHidden/>
          </w:rPr>
          <w:instrText xml:space="preserve"> PAGEREF _Toc233899055 \h </w:instrText>
        </w:r>
        <w:r>
          <w:rPr>
            <w:noProof/>
            <w:webHidden/>
          </w:rPr>
        </w:r>
        <w:r>
          <w:rPr>
            <w:noProof/>
            <w:webHidden/>
          </w:rPr>
          <w:fldChar w:fldCharType="separate"/>
        </w:r>
        <w:r>
          <w:rPr>
            <w:noProof/>
            <w:webHidden/>
          </w:rPr>
          <w:t>3</w:t>
        </w:r>
        <w:r>
          <w:rPr>
            <w:noProof/>
            <w:webHidden/>
          </w:rPr>
          <w:fldChar w:fldCharType="end"/>
        </w:r>
      </w:hyperlink>
    </w:p>
    <w:p w14:paraId="323C34FA" w14:textId="210C8817" w:rsidR="00F055EC" w:rsidRDefault="00F055EC">
      <w:pPr>
        <w:pStyle w:val="TOC3"/>
        <w:tabs>
          <w:tab w:val="right" w:leader="dot" w:pos="9395"/>
        </w:tabs>
        <w:rPr>
          <w:noProof/>
        </w:rPr>
      </w:pPr>
      <w:hyperlink w:anchor="_Toc233899056" w:history="1">
        <w:r w:rsidRPr="002B1BEB">
          <w:rPr>
            <w:rStyle w:val="Hyperlink"/>
            <w:noProof/>
          </w:rPr>
          <w:t>1.2.1. Yêu cầu chức năng</w:t>
        </w:r>
        <w:r>
          <w:rPr>
            <w:noProof/>
            <w:webHidden/>
          </w:rPr>
          <w:tab/>
        </w:r>
        <w:r>
          <w:rPr>
            <w:noProof/>
            <w:webHidden/>
          </w:rPr>
          <w:fldChar w:fldCharType="begin"/>
        </w:r>
        <w:r>
          <w:rPr>
            <w:noProof/>
            <w:webHidden/>
          </w:rPr>
          <w:instrText xml:space="preserve"> PAGEREF _Toc233899056 \h </w:instrText>
        </w:r>
        <w:r>
          <w:rPr>
            <w:noProof/>
            <w:webHidden/>
          </w:rPr>
        </w:r>
        <w:r>
          <w:rPr>
            <w:noProof/>
            <w:webHidden/>
          </w:rPr>
          <w:fldChar w:fldCharType="separate"/>
        </w:r>
        <w:r>
          <w:rPr>
            <w:noProof/>
            <w:webHidden/>
          </w:rPr>
          <w:t>3</w:t>
        </w:r>
        <w:r>
          <w:rPr>
            <w:noProof/>
            <w:webHidden/>
          </w:rPr>
          <w:fldChar w:fldCharType="end"/>
        </w:r>
      </w:hyperlink>
    </w:p>
    <w:p w14:paraId="4AC92885" w14:textId="03565892" w:rsidR="00F055EC" w:rsidRDefault="00F055EC">
      <w:pPr>
        <w:pStyle w:val="TOC3"/>
        <w:tabs>
          <w:tab w:val="right" w:leader="dot" w:pos="9395"/>
        </w:tabs>
        <w:rPr>
          <w:noProof/>
        </w:rPr>
      </w:pPr>
      <w:hyperlink w:anchor="_Toc233899057" w:history="1">
        <w:r w:rsidRPr="002B1BEB">
          <w:rPr>
            <w:rStyle w:val="Hyperlink"/>
            <w:noProof/>
          </w:rPr>
          <w:t>1.2.2. Yêu cầu phi chức năng</w:t>
        </w:r>
        <w:r>
          <w:rPr>
            <w:noProof/>
            <w:webHidden/>
          </w:rPr>
          <w:tab/>
        </w:r>
        <w:r>
          <w:rPr>
            <w:noProof/>
            <w:webHidden/>
          </w:rPr>
          <w:fldChar w:fldCharType="begin"/>
        </w:r>
        <w:r>
          <w:rPr>
            <w:noProof/>
            <w:webHidden/>
          </w:rPr>
          <w:instrText xml:space="preserve"> PAGEREF _Toc233899057 \h </w:instrText>
        </w:r>
        <w:r>
          <w:rPr>
            <w:noProof/>
            <w:webHidden/>
          </w:rPr>
        </w:r>
        <w:r>
          <w:rPr>
            <w:noProof/>
            <w:webHidden/>
          </w:rPr>
          <w:fldChar w:fldCharType="separate"/>
        </w:r>
        <w:r>
          <w:rPr>
            <w:noProof/>
            <w:webHidden/>
          </w:rPr>
          <w:t>4</w:t>
        </w:r>
        <w:r>
          <w:rPr>
            <w:noProof/>
            <w:webHidden/>
          </w:rPr>
          <w:fldChar w:fldCharType="end"/>
        </w:r>
      </w:hyperlink>
    </w:p>
    <w:p w14:paraId="22245E05" w14:textId="1B8B96BC" w:rsidR="00F055EC" w:rsidRDefault="00F055EC">
      <w:pPr>
        <w:pStyle w:val="TOC2"/>
        <w:tabs>
          <w:tab w:val="right" w:leader="dot" w:pos="9395"/>
        </w:tabs>
        <w:rPr>
          <w:noProof/>
        </w:rPr>
      </w:pPr>
      <w:hyperlink w:anchor="_Toc233899058" w:history="1">
        <w:r w:rsidRPr="002B1BEB">
          <w:rPr>
            <w:rStyle w:val="Hyperlink"/>
            <w:noProof/>
          </w:rPr>
          <w:t>1.3. Cơ sở lý thuyết</w:t>
        </w:r>
        <w:r>
          <w:rPr>
            <w:noProof/>
            <w:webHidden/>
          </w:rPr>
          <w:tab/>
        </w:r>
        <w:r>
          <w:rPr>
            <w:noProof/>
            <w:webHidden/>
          </w:rPr>
          <w:fldChar w:fldCharType="begin"/>
        </w:r>
        <w:r>
          <w:rPr>
            <w:noProof/>
            <w:webHidden/>
          </w:rPr>
          <w:instrText xml:space="preserve"> PAGEREF _Toc233899058 \h </w:instrText>
        </w:r>
        <w:r>
          <w:rPr>
            <w:noProof/>
            <w:webHidden/>
          </w:rPr>
        </w:r>
        <w:r>
          <w:rPr>
            <w:noProof/>
            <w:webHidden/>
          </w:rPr>
          <w:fldChar w:fldCharType="separate"/>
        </w:r>
        <w:r>
          <w:rPr>
            <w:noProof/>
            <w:webHidden/>
          </w:rPr>
          <w:t>5</w:t>
        </w:r>
        <w:r>
          <w:rPr>
            <w:noProof/>
            <w:webHidden/>
          </w:rPr>
          <w:fldChar w:fldCharType="end"/>
        </w:r>
      </w:hyperlink>
    </w:p>
    <w:p w14:paraId="6837A847" w14:textId="2542E646" w:rsidR="00F055EC" w:rsidRDefault="00F055EC">
      <w:pPr>
        <w:pStyle w:val="TOC3"/>
        <w:tabs>
          <w:tab w:val="right" w:leader="dot" w:pos="9395"/>
        </w:tabs>
        <w:rPr>
          <w:noProof/>
        </w:rPr>
      </w:pPr>
      <w:hyperlink w:anchor="_Toc233899059" w:history="1">
        <w:r w:rsidRPr="002B1BEB">
          <w:rPr>
            <w:rStyle w:val="Hyperlink"/>
            <w:noProof/>
          </w:rPr>
          <w:t>1.3.1. Kiến trúc 3 tầng (3-tier Architecture)</w:t>
        </w:r>
        <w:r>
          <w:rPr>
            <w:noProof/>
            <w:webHidden/>
          </w:rPr>
          <w:tab/>
        </w:r>
        <w:r>
          <w:rPr>
            <w:noProof/>
            <w:webHidden/>
          </w:rPr>
          <w:fldChar w:fldCharType="begin"/>
        </w:r>
        <w:r>
          <w:rPr>
            <w:noProof/>
            <w:webHidden/>
          </w:rPr>
          <w:instrText xml:space="preserve"> PAGEREF _Toc233899059 \h </w:instrText>
        </w:r>
        <w:r>
          <w:rPr>
            <w:noProof/>
            <w:webHidden/>
          </w:rPr>
        </w:r>
        <w:r>
          <w:rPr>
            <w:noProof/>
            <w:webHidden/>
          </w:rPr>
          <w:fldChar w:fldCharType="separate"/>
        </w:r>
        <w:r>
          <w:rPr>
            <w:noProof/>
            <w:webHidden/>
          </w:rPr>
          <w:t>5</w:t>
        </w:r>
        <w:r>
          <w:rPr>
            <w:noProof/>
            <w:webHidden/>
          </w:rPr>
          <w:fldChar w:fldCharType="end"/>
        </w:r>
      </w:hyperlink>
    </w:p>
    <w:p w14:paraId="3A3F8A0E" w14:textId="23D41329" w:rsidR="00F055EC" w:rsidRDefault="00F055EC">
      <w:pPr>
        <w:pStyle w:val="TOC3"/>
        <w:tabs>
          <w:tab w:val="right" w:leader="dot" w:pos="9395"/>
        </w:tabs>
        <w:rPr>
          <w:noProof/>
        </w:rPr>
      </w:pPr>
      <w:hyperlink w:anchor="_Toc233899060" w:history="1">
        <w:r w:rsidRPr="002B1BEB">
          <w:rPr>
            <w:rStyle w:val="Hyperlink"/>
            <w:noProof/>
          </w:rPr>
          <w:t>1.3.2. Kiến trúc RESTful API</w:t>
        </w:r>
        <w:r>
          <w:rPr>
            <w:noProof/>
            <w:webHidden/>
          </w:rPr>
          <w:tab/>
        </w:r>
        <w:r>
          <w:rPr>
            <w:noProof/>
            <w:webHidden/>
          </w:rPr>
          <w:fldChar w:fldCharType="begin"/>
        </w:r>
        <w:r>
          <w:rPr>
            <w:noProof/>
            <w:webHidden/>
          </w:rPr>
          <w:instrText xml:space="preserve"> PAGEREF _Toc233899060 \h </w:instrText>
        </w:r>
        <w:r>
          <w:rPr>
            <w:noProof/>
            <w:webHidden/>
          </w:rPr>
        </w:r>
        <w:r>
          <w:rPr>
            <w:noProof/>
            <w:webHidden/>
          </w:rPr>
          <w:fldChar w:fldCharType="separate"/>
        </w:r>
        <w:r>
          <w:rPr>
            <w:noProof/>
            <w:webHidden/>
          </w:rPr>
          <w:t>6</w:t>
        </w:r>
        <w:r>
          <w:rPr>
            <w:noProof/>
            <w:webHidden/>
          </w:rPr>
          <w:fldChar w:fldCharType="end"/>
        </w:r>
      </w:hyperlink>
    </w:p>
    <w:p w14:paraId="32A001E5" w14:textId="217B83EC" w:rsidR="00F055EC" w:rsidRDefault="00F055EC">
      <w:pPr>
        <w:pStyle w:val="TOC3"/>
        <w:tabs>
          <w:tab w:val="right" w:leader="dot" w:pos="9395"/>
        </w:tabs>
        <w:rPr>
          <w:noProof/>
        </w:rPr>
      </w:pPr>
      <w:hyperlink w:anchor="_Toc233899061" w:history="1">
        <w:r w:rsidRPr="002B1BEB">
          <w:rPr>
            <w:rStyle w:val="Hyperlink"/>
            <w:noProof/>
          </w:rPr>
          <w:t>1.3.3. Cơ chế Xác thực và Phân quyền (Authentication / Authorization)</w:t>
        </w:r>
        <w:r>
          <w:rPr>
            <w:noProof/>
            <w:webHidden/>
          </w:rPr>
          <w:tab/>
        </w:r>
        <w:r>
          <w:rPr>
            <w:noProof/>
            <w:webHidden/>
          </w:rPr>
          <w:fldChar w:fldCharType="begin"/>
        </w:r>
        <w:r>
          <w:rPr>
            <w:noProof/>
            <w:webHidden/>
          </w:rPr>
          <w:instrText xml:space="preserve"> PAGEREF _Toc233899061 \h </w:instrText>
        </w:r>
        <w:r>
          <w:rPr>
            <w:noProof/>
            <w:webHidden/>
          </w:rPr>
        </w:r>
        <w:r>
          <w:rPr>
            <w:noProof/>
            <w:webHidden/>
          </w:rPr>
          <w:fldChar w:fldCharType="separate"/>
        </w:r>
        <w:r>
          <w:rPr>
            <w:noProof/>
            <w:webHidden/>
          </w:rPr>
          <w:t>7</w:t>
        </w:r>
        <w:r>
          <w:rPr>
            <w:noProof/>
            <w:webHidden/>
          </w:rPr>
          <w:fldChar w:fldCharType="end"/>
        </w:r>
      </w:hyperlink>
    </w:p>
    <w:p w14:paraId="3F757A9E" w14:textId="5700D76C" w:rsidR="00F055EC" w:rsidRDefault="00F055EC">
      <w:pPr>
        <w:pStyle w:val="TOC3"/>
        <w:tabs>
          <w:tab w:val="right" w:leader="dot" w:pos="9395"/>
        </w:tabs>
        <w:rPr>
          <w:noProof/>
        </w:rPr>
      </w:pPr>
      <w:hyperlink w:anchor="_Toc233899062" w:history="1">
        <w:r w:rsidRPr="002B1BEB">
          <w:rPr>
            <w:rStyle w:val="Hyperlink"/>
            <w:noProof/>
          </w:rPr>
          <w:t>1.3.4. Thiết kế cơ sở dữ liệu (Database Design)</w:t>
        </w:r>
        <w:r>
          <w:rPr>
            <w:noProof/>
            <w:webHidden/>
          </w:rPr>
          <w:tab/>
        </w:r>
        <w:r>
          <w:rPr>
            <w:noProof/>
            <w:webHidden/>
          </w:rPr>
          <w:fldChar w:fldCharType="begin"/>
        </w:r>
        <w:r>
          <w:rPr>
            <w:noProof/>
            <w:webHidden/>
          </w:rPr>
          <w:instrText xml:space="preserve"> PAGEREF _Toc233899062 \h </w:instrText>
        </w:r>
        <w:r>
          <w:rPr>
            <w:noProof/>
            <w:webHidden/>
          </w:rPr>
        </w:r>
        <w:r>
          <w:rPr>
            <w:noProof/>
            <w:webHidden/>
          </w:rPr>
          <w:fldChar w:fldCharType="separate"/>
        </w:r>
        <w:r>
          <w:rPr>
            <w:noProof/>
            <w:webHidden/>
          </w:rPr>
          <w:t>7</w:t>
        </w:r>
        <w:r>
          <w:rPr>
            <w:noProof/>
            <w:webHidden/>
          </w:rPr>
          <w:fldChar w:fldCharType="end"/>
        </w:r>
      </w:hyperlink>
    </w:p>
    <w:p w14:paraId="18EDE3BB" w14:textId="1E3B5D36" w:rsidR="00F055EC" w:rsidRDefault="00F055EC">
      <w:pPr>
        <w:pStyle w:val="TOC3"/>
        <w:tabs>
          <w:tab w:val="right" w:leader="dot" w:pos="9395"/>
        </w:tabs>
        <w:rPr>
          <w:noProof/>
        </w:rPr>
      </w:pPr>
      <w:hyperlink w:anchor="_Toc233899063" w:history="1">
        <w:r w:rsidRPr="002B1BEB">
          <w:rPr>
            <w:rStyle w:val="Hyperlink"/>
            <w:noProof/>
          </w:rPr>
          <w:t>1.3.5. Điện toán đám mây (Cloud Computing) và Containerization</w:t>
        </w:r>
        <w:r>
          <w:rPr>
            <w:noProof/>
            <w:webHidden/>
          </w:rPr>
          <w:tab/>
        </w:r>
        <w:r>
          <w:rPr>
            <w:noProof/>
            <w:webHidden/>
          </w:rPr>
          <w:fldChar w:fldCharType="begin"/>
        </w:r>
        <w:r>
          <w:rPr>
            <w:noProof/>
            <w:webHidden/>
          </w:rPr>
          <w:instrText xml:space="preserve"> PAGEREF _Toc233899063 \h </w:instrText>
        </w:r>
        <w:r>
          <w:rPr>
            <w:noProof/>
            <w:webHidden/>
          </w:rPr>
        </w:r>
        <w:r>
          <w:rPr>
            <w:noProof/>
            <w:webHidden/>
          </w:rPr>
          <w:fldChar w:fldCharType="separate"/>
        </w:r>
        <w:r>
          <w:rPr>
            <w:noProof/>
            <w:webHidden/>
          </w:rPr>
          <w:t>8</w:t>
        </w:r>
        <w:r>
          <w:rPr>
            <w:noProof/>
            <w:webHidden/>
          </w:rPr>
          <w:fldChar w:fldCharType="end"/>
        </w:r>
      </w:hyperlink>
    </w:p>
    <w:p w14:paraId="794638B9" w14:textId="7C979C48" w:rsidR="00F055EC" w:rsidRDefault="00F055EC">
      <w:pPr>
        <w:pStyle w:val="TOC1"/>
        <w:tabs>
          <w:tab w:val="right" w:leader="dot" w:pos="9395"/>
        </w:tabs>
        <w:rPr>
          <w:noProof/>
        </w:rPr>
      </w:pPr>
      <w:hyperlink w:anchor="_Toc233899064" w:history="1">
        <w:r w:rsidRPr="002B1BEB">
          <w:rPr>
            <w:rStyle w:val="Hyperlink"/>
            <w:noProof/>
          </w:rPr>
          <w:t>CHƯƠNG 2. PHÂN TÍCH VÀ THIẾT KẾ HỆ THỐNG (CLO2)</w:t>
        </w:r>
        <w:r>
          <w:rPr>
            <w:noProof/>
            <w:webHidden/>
          </w:rPr>
          <w:tab/>
        </w:r>
        <w:r>
          <w:rPr>
            <w:noProof/>
            <w:webHidden/>
          </w:rPr>
          <w:fldChar w:fldCharType="begin"/>
        </w:r>
        <w:r>
          <w:rPr>
            <w:noProof/>
            <w:webHidden/>
          </w:rPr>
          <w:instrText xml:space="preserve"> PAGEREF _Toc233899064 \h </w:instrText>
        </w:r>
        <w:r>
          <w:rPr>
            <w:noProof/>
            <w:webHidden/>
          </w:rPr>
        </w:r>
        <w:r>
          <w:rPr>
            <w:noProof/>
            <w:webHidden/>
          </w:rPr>
          <w:fldChar w:fldCharType="separate"/>
        </w:r>
        <w:r>
          <w:rPr>
            <w:noProof/>
            <w:webHidden/>
          </w:rPr>
          <w:t>9</w:t>
        </w:r>
        <w:r>
          <w:rPr>
            <w:noProof/>
            <w:webHidden/>
          </w:rPr>
          <w:fldChar w:fldCharType="end"/>
        </w:r>
      </w:hyperlink>
    </w:p>
    <w:p w14:paraId="15FB0F77" w14:textId="1FA5BC89" w:rsidR="00F055EC" w:rsidRDefault="00F055EC">
      <w:pPr>
        <w:pStyle w:val="TOC2"/>
        <w:tabs>
          <w:tab w:val="right" w:leader="dot" w:pos="9395"/>
        </w:tabs>
        <w:rPr>
          <w:noProof/>
        </w:rPr>
      </w:pPr>
      <w:hyperlink w:anchor="_Toc233899065" w:history="1">
        <w:r w:rsidRPr="002B1BEB">
          <w:rPr>
            <w:rStyle w:val="Hyperlink"/>
            <w:noProof/>
          </w:rPr>
          <w:t>2.1. Phân tích hệ thống</w:t>
        </w:r>
        <w:r>
          <w:rPr>
            <w:noProof/>
            <w:webHidden/>
          </w:rPr>
          <w:tab/>
        </w:r>
        <w:r>
          <w:rPr>
            <w:noProof/>
            <w:webHidden/>
          </w:rPr>
          <w:fldChar w:fldCharType="begin"/>
        </w:r>
        <w:r>
          <w:rPr>
            <w:noProof/>
            <w:webHidden/>
          </w:rPr>
          <w:instrText xml:space="preserve"> PAGEREF _Toc233899065 \h </w:instrText>
        </w:r>
        <w:r>
          <w:rPr>
            <w:noProof/>
            <w:webHidden/>
          </w:rPr>
        </w:r>
        <w:r>
          <w:rPr>
            <w:noProof/>
            <w:webHidden/>
          </w:rPr>
          <w:fldChar w:fldCharType="separate"/>
        </w:r>
        <w:r>
          <w:rPr>
            <w:noProof/>
            <w:webHidden/>
          </w:rPr>
          <w:t>9</w:t>
        </w:r>
        <w:r>
          <w:rPr>
            <w:noProof/>
            <w:webHidden/>
          </w:rPr>
          <w:fldChar w:fldCharType="end"/>
        </w:r>
      </w:hyperlink>
    </w:p>
    <w:p w14:paraId="5B8CFE41" w14:textId="5DA0B004" w:rsidR="00F055EC" w:rsidRDefault="00F055EC">
      <w:pPr>
        <w:pStyle w:val="TOC3"/>
        <w:tabs>
          <w:tab w:val="right" w:leader="dot" w:pos="9395"/>
        </w:tabs>
        <w:rPr>
          <w:noProof/>
        </w:rPr>
      </w:pPr>
      <w:hyperlink w:anchor="_Toc233899066" w:history="1">
        <w:r w:rsidRPr="002B1BEB">
          <w:rPr>
            <w:rStyle w:val="Hyperlink"/>
            <w:noProof/>
          </w:rPr>
          <w:t>2.1.1. Sơ đồ Use Case tổng quát</w:t>
        </w:r>
        <w:r>
          <w:rPr>
            <w:noProof/>
            <w:webHidden/>
          </w:rPr>
          <w:tab/>
        </w:r>
        <w:r>
          <w:rPr>
            <w:noProof/>
            <w:webHidden/>
          </w:rPr>
          <w:fldChar w:fldCharType="begin"/>
        </w:r>
        <w:r>
          <w:rPr>
            <w:noProof/>
            <w:webHidden/>
          </w:rPr>
          <w:instrText xml:space="preserve"> PAGEREF _Toc233899066 \h </w:instrText>
        </w:r>
        <w:r>
          <w:rPr>
            <w:noProof/>
            <w:webHidden/>
          </w:rPr>
        </w:r>
        <w:r>
          <w:rPr>
            <w:noProof/>
            <w:webHidden/>
          </w:rPr>
          <w:fldChar w:fldCharType="separate"/>
        </w:r>
        <w:r>
          <w:rPr>
            <w:noProof/>
            <w:webHidden/>
          </w:rPr>
          <w:t>9</w:t>
        </w:r>
        <w:r>
          <w:rPr>
            <w:noProof/>
            <w:webHidden/>
          </w:rPr>
          <w:fldChar w:fldCharType="end"/>
        </w:r>
      </w:hyperlink>
    </w:p>
    <w:p w14:paraId="4B02DC07" w14:textId="635223FA" w:rsidR="00F055EC" w:rsidRDefault="00F055EC">
      <w:pPr>
        <w:pStyle w:val="TOC3"/>
        <w:tabs>
          <w:tab w:val="right" w:leader="dot" w:pos="9395"/>
        </w:tabs>
        <w:rPr>
          <w:noProof/>
        </w:rPr>
      </w:pPr>
      <w:hyperlink w:anchor="_Toc233899067" w:history="1">
        <w:r w:rsidRPr="002B1BEB">
          <w:rPr>
            <w:rStyle w:val="Hyperlink"/>
            <w:noProof/>
          </w:rPr>
          <w:t>2.1.2. Đặc tả chức năng hệ thống</w:t>
        </w:r>
        <w:r>
          <w:rPr>
            <w:noProof/>
            <w:webHidden/>
          </w:rPr>
          <w:tab/>
        </w:r>
        <w:r>
          <w:rPr>
            <w:noProof/>
            <w:webHidden/>
          </w:rPr>
          <w:fldChar w:fldCharType="begin"/>
        </w:r>
        <w:r>
          <w:rPr>
            <w:noProof/>
            <w:webHidden/>
          </w:rPr>
          <w:instrText xml:space="preserve"> PAGEREF _Toc233899067 \h </w:instrText>
        </w:r>
        <w:r>
          <w:rPr>
            <w:noProof/>
            <w:webHidden/>
          </w:rPr>
        </w:r>
        <w:r>
          <w:rPr>
            <w:noProof/>
            <w:webHidden/>
          </w:rPr>
          <w:fldChar w:fldCharType="separate"/>
        </w:r>
        <w:r>
          <w:rPr>
            <w:noProof/>
            <w:webHidden/>
          </w:rPr>
          <w:t>9</w:t>
        </w:r>
        <w:r>
          <w:rPr>
            <w:noProof/>
            <w:webHidden/>
          </w:rPr>
          <w:fldChar w:fldCharType="end"/>
        </w:r>
      </w:hyperlink>
    </w:p>
    <w:p w14:paraId="47BFDF45" w14:textId="32CF56FA" w:rsidR="00F055EC" w:rsidRDefault="00F055EC">
      <w:pPr>
        <w:pStyle w:val="TOC2"/>
        <w:tabs>
          <w:tab w:val="right" w:leader="dot" w:pos="9395"/>
        </w:tabs>
        <w:rPr>
          <w:noProof/>
        </w:rPr>
      </w:pPr>
      <w:hyperlink w:anchor="_Toc233899068" w:history="1">
        <w:r w:rsidRPr="002B1BEB">
          <w:rPr>
            <w:rStyle w:val="Hyperlink"/>
            <w:noProof/>
          </w:rPr>
          <w:t>2.2. Thiết kế kiến trúc hệ thống</w:t>
        </w:r>
        <w:r>
          <w:rPr>
            <w:noProof/>
            <w:webHidden/>
          </w:rPr>
          <w:tab/>
        </w:r>
        <w:r>
          <w:rPr>
            <w:noProof/>
            <w:webHidden/>
          </w:rPr>
          <w:fldChar w:fldCharType="begin"/>
        </w:r>
        <w:r>
          <w:rPr>
            <w:noProof/>
            <w:webHidden/>
          </w:rPr>
          <w:instrText xml:space="preserve"> PAGEREF _Toc233899068 \h </w:instrText>
        </w:r>
        <w:r>
          <w:rPr>
            <w:noProof/>
            <w:webHidden/>
          </w:rPr>
        </w:r>
        <w:r>
          <w:rPr>
            <w:noProof/>
            <w:webHidden/>
          </w:rPr>
          <w:fldChar w:fldCharType="separate"/>
        </w:r>
        <w:r>
          <w:rPr>
            <w:noProof/>
            <w:webHidden/>
          </w:rPr>
          <w:t>10</w:t>
        </w:r>
        <w:r>
          <w:rPr>
            <w:noProof/>
            <w:webHidden/>
          </w:rPr>
          <w:fldChar w:fldCharType="end"/>
        </w:r>
      </w:hyperlink>
    </w:p>
    <w:p w14:paraId="26E53508" w14:textId="1670313E" w:rsidR="00F055EC" w:rsidRDefault="00F055EC">
      <w:pPr>
        <w:pStyle w:val="TOC3"/>
        <w:tabs>
          <w:tab w:val="right" w:leader="dot" w:pos="9395"/>
        </w:tabs>
        <w:rPr>
          <w:noProof/>
        </w:rPr>
      </w:pPr>
      <w:hyperlink w:anchor="_Toc233899069" w:history="1">
        <w:r w:rsidRPr="002B1BEB">
          <w:rPr>
            <w:rStyle w:val="Hyperlink"/>
            <w:noProof/>
          </w:rPr>
          <w:t>2.2.1. Kiến trúc tổng thể</w:t>
        </w:r>
        <w:r>
          <w:rPr>
            <w:noProof/>
            <w:webHidden/>
          </w:rPr>
          <w:tab/>
        </w:r>
        <w:r>
          <w:rPr>
            <w:noProof/>
            <w:webHidden/>
          </w:rPr>
          <w:fldChar w:fldCharType="begin"/>
        </w:r>
        <w:r>
          <w:rPr>
            <w:noProof/>
            <w:webHidden/>
          </w:rPr>
          <w:instrText xml:space="preserve"> PAGEREF _Toc233899069 \h </w:instrText>
        </w:r>
        <w:r>
          <w:rPr>
            <w:noProof/>
            <w:webHidden/>
          </w:rPr>
        </w:r>
        <w:r>
          <w:rPr>
            <w:noProof/>
            <w:webHidden/>
          </w:rPr>
          <w:fldChar w:fldCharType="separate"/>
        </w:r>
        <w:r>
          <w:rPr>
            <w:noProof/>
            <w:webHidden/>
          </w:rPr>
          <w:t>10</w:t>
        </w:r>
        <w:r>
          <w:rPr>
            <w:noProof/>
            <w:webHidden/>
          </w:rPr>
          <w:fldChar w:fldCharType="end"/>
        </w:r>
      </w:hyperlink>
    </w:p>
    <w:p w14:paraId="42303B03" w14:textId="35FEDC50" w:rsidR="00F055EC" w:rsidRDefault="00F055EC">
      <w:pPr>
        <w:pStyle w:val="TOC3"/>
        <w:tabs>
          <w:tab w:val="right" w:leader="dot" w:pos="9395"/>
        </w:tabs>
        <w:rPr>
          <w:noProof/>
        </w:rPr>
      </w:pPr>
      <w:hyperlink w:anchor="_Toc233899070" w:history="1">
        <w:r w:rsidRPr="002B1BEB">
          <w:rPr>
            <w:rStyle w:val="Hyperlink"/>
            <w:noProof/>
          </w:rPr>
          <w:t>2.2.2. Kiến trúc Frontend (Frontend Architecture)</w:t>
        </w:r>
        <w:r>
          <w:rPr>
            <w:noProof/>
            <w:webHidden/>
          </w:rPr>
          <w:tab/>
        </w:r>
        <w:r>
          <w:rPr>
            <w:noProof/>
            <w:webHidden/>
          </w:rPr>
          <w:fldChar w:fldCharType="begin"/>
        </w:r>
        <w:r>
          <w:rPr>
            <w:noProof/>
            <w:webHidden/>
          </w:rPr>
          <w:instrText xml:space="preserve"> PAGEREF _Toc233899070 \h </w:instrText>
        </w:r>
        <w:r>
          <w:rPr>
            <w:noProof/>
            <w:webHidden/>
          </w:rPr>
        </w:r>
        <w:r>
          <w:rPr>
            <w:noProof/>
            <w:webHidden/>
          </w:rPr>
          <w:fldChar w:fldCharType="separate"/>
        </w:r>
        <w:r>
          <w:rPr>
            <w:noProof/>
            <w:webHidden/>
          </w:rPr>
          <w:t>11</w:t>
        </w:r>
        <w:r>
          <w:rPr>
            <w:noProof/>
            <w:webHidden/>
          </w:rPr>
          <w:fldChar w:fldCharType="end"/>
        </w:r>
      </w:hyperlink>
    </w:p>
    <w:p w14:paraId="4F54CA64" w14:textId="5286005A" w:rsidR="00F055EC" w:rsidRDefault="00F055EC">
      <w:pPr>
        <w:pStyle w:val="TOC3"/>
        <w:tabs>
          <w:tab w:val="right" w:leader="dot" w:pos="9395"/>
        </w:tabs>
        <w:rPr>
          <w:noProof/>
        </w:rPr>
      </w:pPr>
      <w:hyperlink w:anchor="_Toc233899071" w:history="1">
        <w:r w:rsidRPr="002B1BEB">
          <w:rPr>
            <w:rStyle w:val="Hyperlink"/>
            <w:noProof/>
          </w:rPr>
          <w:t>2.2.3. Kiến trúc Backend (Backend Architecture)</w:t>
        </w:r>
        <w:r>
          <w:rPr>
            <w:noProof/>
            <w:webHidden/>
          </w:rPr>
          <w:tab/>
        </w:r>
        <w:r>
          <w:rPr>
            <w:noProof/>
            <w:webHidden/>
          </w:rPr>
          <w:fldChar w:fldCharType="begin"/>
        </w:r>
        <w:r>
          <w:rPr>
            <w:noProof/>
            <w:webHidden/>
          </w:rPr>
          <w:instrText xml:space="preserve"> PAGEREF _Toc233899071 \h </w:instrText>
        </w:r>
        <w:r>
          <w:rPr>
            <w:noProof/>
            <w:webHidden/>
          </w:rPr>
        </w:r>
        <w:r>
          <w:rPr>
            <w:noProof/>
            <w:webHidden/>
          </w:rPr>
          <w:fldChar w:fldCharType="separate"/>
        </w:r>
        <w:r>
          <w:rPr>
            <w:noProof/>
            <w:webHidden/>
          </w:rPr>
          <w:t>12</w:t>
        </w:r>
        <w:r>
          <w:rPr>
            <w:noProof/>
            <w:webHidden/>
          </w:rPr>
          <w:fldChar w:fldCharType="end"/>
        </w:r>
      </w:hyperlink>
    </w:p>
    <w:p w14:paraId="02E5322D" w14:textId="15115E6E" w:rsidR="00F055EC" w:rsidRDefault="00F055EC">
      <w:pPr>
        <w:pStyle w:val="TOC3"/>
        <w:tabs>
          <w:tab w:val="right" w:leader="dot" w:pos="9395"/>
        </w:tabs>
        <w:rPr>
          <w:noProof/>
        </w:rPr>
      </w:pPr>
      <w:hyperlink w:anchor="_Toc233899072" w:history="1">
        <w:r w:rsidRPr="002B1BEB">
          <w:rPr>
            <w:rStyle w:val="Hyperlink"/>
            <w:noProof/>
          </w:rPr>
          <w:t>2.2.4. Kiến trúc Database (Database Architecture)</w:t>
        </w:r>
        <w:r>
          <w:rPr>
            <w:noProof/>
            <w:webHidden/>
          </w:rPr>
          <w:tab/>
        </w:r>
        <w:r>
          <w:rPr>
            <w:noProof/>
            <w:webHidden/>
          </w:rPr>
          <w:fldChar w:fldCharType="begin"/>
        </w:r>
        <w:r>
          <w:rPr>
            <w:noProof/>
            <w:webHidden/>
          </w:rPr>
          <w:instrText xml:space="preserve"> PAGEREF _Toc233899072 \h </w:instrText>
        </w:r>
        <w:r>
          <w:rPr>
            <w:noProof/>
            <w:webHidden/>
          </w:rPr>
        </w:r>
        <w:r>
          <w:rPr>
            <w:noProof/>
            <w:webHidden/>
          </w:rPr>
          <w:fldChar w:fldCharType="separate"/>
        </w:r>
        <w:r>
          <w:rPr>
            <w:noProof/>
            <w:webHidden/>
          </w:rPr>
          <w:t>12</w:t>
        </w:r>
        <w:r>
          <w:rPr>
            <w:noProof/>
            <w:webHidden/>
          </w:rPr>
          <w:fldChar w:fldCharType="end"/>
        </w:r>
      </w:hyperlink>
    </w:p>
    <w:p w14:paraId="2DC2A5A4" w14:textId="47840954" w:rsidR="00F055EC" w:rsidRDefault="00F055EC">
      <w:pPr>
        <w:pStyle w:val="TOC2"/>
        <w:tabs>
          <w:tab w:val="right" w:leader="dot" w:pos="9395"/>
        </w:tabs>
        <w:rPr>
          <w:noProof/>
        </w:rPr>
      </w:pPr>
      <w:hyperlink w:anchor="_Toc233899073" w:history="1">
        <w:r w:rsidRPr="002B1BEB">
          <w:rPr>
            <w:rStyle w:val="Hyperlink"/>
            <w:noProof/>
          </w:rPr>
          <w:t>2.3. Thiết kế cơ sở dữ liệu</w:t>
        </w:r>
        <w:r>
          <w:rPr>
            <w:noProof/>
            <w:webHidden/>
          </w:rPr>
          <w:tab/>
        </w:r>
        <w:r>
          <w:rPr>
            <w:noProof/>
            <w:webHidden/>
          </w:rPr>
          <w:fldChar w:fldCharType="begin"/>
        </w:r>
        <w:r>
          <w:rPr>
            <w:noProof/>
            <w:webHidden/>
          </w:rPr>
          <w:instrText xml:space="preserve"> PAGEREF _Toc233899073 \h </w:instrText>
        </w:r>
        <w:r>
          <w:rPr>
            <w:noProof/>
            <w:webHidden/>
          </w:rPr>
        </w:r>
        <w:r>
          <w:rPr>
            <w:noProof/>
            <w:webHidden/>
          </w:rPr>
          <w:fldChar w:fldCharType="separate"/>
        </w:r>
        <w:r>
          <w:rPr>
            <w:noProof/>
            <w:webHidden/>
          </w:rPr>
          <w:t>12</w:t>
        </w:r>
        <w:r>
          <w:rPr>
            <w:noProof/>
            <w:webHidden/>
          </w:rPr>
          <w:fldChar w:fldCharType="end"/>
        </w:r>
      </w:hyperlink>
    </w:p>
    <w:p w14:paraId="1F594E63" w14:textId="0FEC90E4" w:rsidR="00F055EC" w:rsidRDefault="00F055EC">
      <w:pPr>
        <w:pStyle w:val="TOC3"/>
        <w:tabs>
          <w:tab w:val="right" w:leader="dot" w:pos="9395"/>
        </w:tabs>
        <w:rPr>
          <w:noProof/>
        </w:rPr>
      </w:pPr>
      <w:hyperlink w:anchor="_Toc233899074" w:history="1">
        <w:r w:rsidRPr="002B1BEB">
          <w:rPr>
            <w:rStyle w:val="Hyperlink"/>
            <w:noProof/>
          </w:rPr>
          <w:t>2.3.1. Sơ đồ quan hệ thực thể (ERD)</w:t>
        </w:r>
        <w:r>
          <w:rPr>
            <w:noProof/>
            <w:webHidden/>
          </w:rPr>
          <w:tab/>
        </w:r>
        <w:r>
          <w:rPr>
            <w:noProof/>
            <w:webHidden/>
          </w:rPr>
          <w:fldChar w:fldCharType="begin"/>
        </w:r>
        <w:r>
          <w:rPr>
            <w:noProof/>
            <w:webHidden/>
          </w:rPr>
          <w:instrText xml:space="preserve"> PAGEREF _Toc233899074 \h </w:instrText>
        </w:r>
        <w:r>
          <w:rPr>
            <w:noProof/>
            <w:webHidden/>
          </w:rPr>
        </w:r>
        <w:r>
          <w:rPr>
            <w:noProof/>
            <w:webHidden/>
          </w:rPr>
          <w:fldChar w:fldCharType="separate"/>
        </w:r>
        <w:r>
          <w:rPr>
            <w:noProof/>
            <w:webHidden/>
          </w:rPr>
          <w:t>12</w:t>
        </w:r>
        <w:r>
          <w:rPr>
            <w:noProof/>
            <w:webHidden/>
          </w:rPr>
          <w:fldChar w:fldCharType="end"/>
        </w:r>
      </w:hyperlink>
    </w:p>
    <w:p w14:paraId="4020F339" w14:textId="0A4513CD" w:rsidR="00F055EC" w:rsidRDefault="00F055EC">
      <w:pPr>
        <w:pStyle w:val="TOC3"/>
        <w:tabs>
          <w:tab w:val="right" w:leader="dot" w:pos="9395"/>
        </w:tabs>
        <w:rPr>
          <w:noProof/>
        </w:rPr>
      </w:pPr>
      <w:hyperlink w:anchor="_Toc233899075" w:history="1">
        <w:r w:rsidRPr="002B1BEB">
          <w:rPr>
            <w:rStyle w:val="Hyperlink"/>
            <w:noProof/>
          </w:rPr>
          <w:t>2.3.2. Từ điển dữ liệu (Data Dictionary)</w:t>
        </w:r>
        <w:r>
          <w:rPr>
            <w:noProof/>
            <w:webHidden/>
          </w:rPr>
          <w:tab/>
        </w:r>
        <w:r>
          <w:rPr>
            <w:noProof/>
            <w:webHidden/>
          </w:rPr>
          <w:fldChar w:fldCharType="begin"/>
        </w:r>
        <w:r>
          <w:rPr>
            <w:noProof/>
            <w:webHidden/>
          </w:rPr>
          <w:instrText xml:space="preserve"> PAGEREF _Toc233899075 \h </w:instrText>
        </w:r>
        <w:r>
          <w:rPr>
            <w:noProof/>
            <w:webHidden/>
          </w:rPr>
        </w:r>
        <w:r>
          <w:rPr>
            <w:noProof/>
            <w:webHidden/>
          </w:rPr>
          <w:fldChar w:fldCharType="separate"/>
        </w:r>
        <w:r>
          <w:rPr>
            <w:noProof/>
            <w:webHidden/>
          </w:rPr>
          <w:t>13</w:t>
        </w:r>
        <w:r>
          <w:rPr>
            <w:noProof/>
            <w:webHidden/>
          </w:rPr>
          <w:fldChar w:fldCharType="end"/>
        </w:r>
      </w:hyperlink>
    </w:p>
    <w:p w14:paraId="4B1FA195" w14:textId="2797D767" w:rsidR="00F055EC" w:rsidRDefault="00F055EC">
      <w:pPr>
        <w:pStyle w:val="TOC2"/>
        <w:tabs>
          <w:tab w:val="right" w:leader="dot" w:pos="9395"/>
        </w:tabs>
        <w:rPr>
          <w:noProof/>
        </w:rPr>
      </w:pPr>
      <w:hyperlink w:anchor="_Toc233899076" w:history="1">
        <w:r w:rsidRPr="002B1BEB">
          <w:rPr>
            <w:rStyle w:val="Hyperlink"/>
            <w:noProof/>
          </w:rPr>
          <w:t>2.4. Thiết kế giao diện và luồng xử lý chính</w:t>
        </w:r>
        <w:r>
          <w:rPr>
            <w:noProof/>
            <w:webHidden/>
          </w:rPr>
          <w:tab/>
        </w:r>
        <w:r>
          <w:rPr>
            <w:noProof/>
            <w:webHidden/>
          </w:rPr>
          <w:fldChar w:fldCharType="begin"/>
        </w:r>
        <w:r>
          <w:rPr>
            <w:noProof/>
            <w:webHidden/>
          </w:rPr>
          <w:instrText xml:space="preserve"> PAGEREF _Toc233899076 \h </w:instrText>
        </w:r>
        <w:r>
          <w:rPr>
            <w:noProof/>
            <w:webHidden/>
          </w:rPr>
        </w:r>
        <w:r>
          <w:rPr>
            <w:noProof/>
            <w:webHidden/>
          </w:rPr>
          <w:fldChar w:fldCharType="separate"/>
        </w:r>
        <w:r>
          <w:rPr>
            <w:noProof/>
            <w:webHidden/>
          </w:rPr>
          <w:t>17</w:t>
        </w:r>
        <w:r>
          <w:rPr>
            <w:noProof/>
            <w:webHidden/>
          </w:rPr>
          <w:fldChar w:fldCharType="end"/>
        </w:r>
      </w:hyperlink>
    </w:p>
    <w:p w14:paraId="17869CBC" w14:textId="3C30C73C" w:rsidR="00F055EC" w:rsidRDefault="00F055EC">
      <w:pPr>
        <w:pStyle w:val="TOC3"/>
        <w:tabs>
          <w:tab w:val="right" w:leader="dot" w:pos="9395"/>
        </w:tabs>
        <w:rPr>
          <w:noProof/>
        </w:rPr>
      </w:pPr>
      <w:hyperlink w:anchor="_Toc233899077" w:history="1">
        <w:r w:rsidRPr="002B1BEB">
          <w:rPr>
            <w:rStyle w:val="Hyperlink"/>
            <w:noProof/>
          </w:rPr>
          <w:t>2.4.1. Thiết kế Giao diện (Mockup / Wireframe)</w:t>
        </w:r>
        <w:r>
          <w:rPr>
            <w:noProof/>
            <w:webHidden/>
          </w:rPr>
          <w:tab/>
        </w:r>
        <w:r>
          <w:rPr>
            <w:noProof/>
            <w:webHidden/>
          </w:rPr>
          <w:fldChar w:fldCharType="begin"/>
        </w:r>
        <w:r>
          <w:rPr>
            <w:noProof/>
            <w:webHidden/>
          </w:rPr>
          <w:instrText xml:space="preserve"> PAGEREF _Toc233899077 \h </w:instrText>
        </w:r>
        <w:r>
          <w:rPr>
            <w:noProof/>
            <w:webHidden/>
          </w:rPr>
        </w:r>
        <w:r>
          <w:rPr>
            <w:noProof/>
            <w:webHidden/>
          </w:rPr>
          <w:fldChar w:fldCharType="separate"/>
        </w:r>
        <w:r>
          <w:rPr>
            <w:noProof/>
            <w:webHidden/>
          </w:rPr>
          <w:t>17</w:t>
        </w:r>
        <w:r>
          <w:rPr>
            <w:noProof/>
            <w:webHidden/>
          </w:rPr>
          <w:fldChar w:fldCharType="end"/>
        </w:r>
      </w:hyperlink>
    </w:p>
    <w:p w14:paraId="22379657" w14:textId="703F5173" w:rsidR="00F055EC" w:rsidRDefault="00F055EC">
      <w:pPr>
        <w:pStyle w:val="TOC3"/>
        <w:tabs>
          <w:tab w:val="right" w:leader="dot" w:pos="9395"/>
        </w:tabs>
        <w:rPr>
          <w:noProof/>
        </w:rPr>
      </w:pPr>
      <w:hyperlink w:anchor="_Toc233899078" w:history="1">
        <w:r w:rsidRPr="002B1BEB">
          <w:rPr>
            <w:rStyle w:val="Hyperlink"/>
            <w:noProof/>
          </w:rPr>
          <w:t>2.4.2. Luồng xử lý chính của người dùng (User Flow)</w:t>
        </w:r>
        <w:r>
          <w:rPr>
            <w:noProof/>
            <w:webHidden/>
          </w:rPr>
          <w:tab/>
        </w:r>
        <w:r>
          <w:rPr>
            <w:noProof/>
            <w:webHidden/>
          </w:rPr>
          <w:fldChar w:fldCharType="begin"/>
        </w:r>
        <w:r>
          <w:rPr>
            <w:noProof/>
            <w:webHidden/>
          </w:rPr>
          <w:instrText xml:space="preserve"> PAGEREF _Toc233899078 \h </w:instrText>
        </w:r>
        <w:r>
          <w:rPr>
            <w:noProof/>
            <w:webHidden/>
          </w:rPr>
        </w:r>
        <w:r>
          <w:rPr>
            <w:noProof/>
            <w:webHidden/>
          </w:rPr>
          <w:fldChar w:fldCharType="separate"/>
        </w:r>
        <w:r>
          <w:rPr>
            <w:noProof/>
            <w:webHidden/>
          </w:rPr>
          <w:t>17</w:t>
        </w:r>
        <w:r>
          <w:rPr>
            <w:noProof/>
            <w:webHidden/>
          </w:rPr>
          <w:fldChar w:fldCharType="end"/>
        </w:r>
      </w:hyperlink>
    </w:p>
    <w:p w14:paraId="498F4A5E" w14:textId="3F0C529B" w:rsidR="00F055EC" w:rsidRDefault="00F055EC">
      <w:pPr>
        <w:pStyle w:val="TOC3"/>
        <w:tabs>
          <w:tab w:val="right" w:leader="dot" w:pos="9395"/>
        </w:tabs>
        <w:rPr>
          <w:noProof/>
        </w:rPr>
      </w:pPr>
      <w:hyperlink w:anchor="_Toc233899079" w:history="1">
        <w:r w:rsidRPr="002B1BEB">
          <w:rPr>
            <w:rStyle w:val="Hyperlink"/>
            <w:noProof/>
          </w:rPr>
          <w:t>2.4.3. Các sơ đồ luồng hoạt động chi tiết</w:t>
        </w:r>
        <w:r>
          <w:rPr>
            <w:noProof/>
            <w:webHidden/>
          </w:rPr>
          <w:tab/>
        </w:r>
        <w:r>
          <w:rPr>
            <w:noProof/>
            <w:webHidden/>
          </w:rPr>
          <w:fldChar w:fldCharType="begin"/>
        </w:r>
        <w:r>
          <w:rPr>
            <w:noProof/>
            <w:webHidden/>
          </w:rPr>
          <w:instrText xml:space="preserve"> PAGEREF _Toc233899079 \h </w:instrText>
        </w:r>
        <w:r>
          <w:rPr>
            <w:noProof/>
            <w:webHidden/>
          </w:rPr>
        </w:r>
        <w:r>
          <w:rPr>
            <w:noProof/>
            <w:webHidden/>
          </w:rPr>
          <w:fldChar w:fldCharType="separate"/>
        </w:r>
        <w:r>
          <w:rPr>
            <w:noProof/>
            <w:webHidden/>
          </w:rPr>
          <w:t>18</w:t>
        </w:r>
        <w:r>
          <w:rPr>
            <w:noProof/>
            <w:webHidden/>
          </w:rPr>
          <w:fldChar w:fldCharType="end"/>
        </w:r>
      </w:hyperlink>
    </w:p>
    <w:p w14:paraId="1924CBEC" w14:textId="1A44FF01" w:rsidR="00F055EC" w:rsidRDefault="00F055EC">
      <w:pPr>
        <w:pStyle w:val="TOC1"/>
        <w:tabs>
          <w:tab w:val="right" w:leader="dot" w:pos="9395"/>
        </w:tabs>
        <w:rPr>
          <w:noProof/>
        </w:rPr>
      </w:pPr>
      <w:hyperlink w:anchor="_Toc233899080" w:history="1">
        <w:r w:rsidRPr="002B1BEB">
          <w:rPr>
            <w:rStyle w:val="Hyperlink"/>
            <w:noProof/>
          </w:rPr>
          <w:t>CHƯƠNG 3. XÂY DỰNG VÀ ĐÁNH GIÁ HỆ THỐNG (CLO2)</w:t>
        </w:r>
        <w:r>
          <w:rPr>
            <w:noProof/>
            <w:webHidden/>
          </w:rPr>
          <w:tab/>
        </w:r>
        <w:r>
          <w:rPr>
            <w:noProof/>
            <w:webHidden/>
          </w:rPr>
          <w:fldChar w:fldCharType="begin"/>
        </w:r>
        <w:r>
          <w:rPr>
            <w:noProof/>
            <w:webHidden/>
          </w:rPr>
          <w:instrText xml:space="preserve"> PAGEREF _Toc233899080 \h </w:instrText>
        </w:r>
        <w:r>
          <w:rPr>
            <w:noProof/>
            <w:webHidden/>
          </w:rPr>
        </w:r>
        <w:r>
          <w:rPr>
            <w:noProof/>
            <w:webHidden/>
          </w:rPr>
          <w:fldChar w:fldCharType="separate"/>
        </w:r>
        <w:r>
          <w:rPr>
            <w:noProof/>
            <w:webHidden/>
          </w:rPr>
          <w:t>23</w:t>
        </w:r>
        <w:r>
          <w:rPr>
            <w:noProof/>
            <w:webHidden/>
          </w:rPr>
          <w:fldChar w:fldCharType="end"/>
        </w:r>
      </w:hyperlink>
    </w:p>
    <w:p w14:paraId="33AFD30F" w14:textId="2A23A2C5" w:rsidR="00F055EC" w:rsidRDefault="00F055EC">
      <w:pPr>
        <w:pStyle w:val="TOC2"/>
        <w:tabs>
          <w:tab w:val="right" w:leader="dot" w:pos="9395"/>
        </w:tabs>
        <w:rPr>
          <w:noProof/>
        </w:rPr>
      </w:pPr>
      <w:hyperlink w:anchor="_Toc233899081" w:history="1">
        <w:r w:rsidRPr="002B1BEB">
          <w:rPr>
            <w:rStyle w:val="Hyperlink"/>
            <w:noProof/>
          </w:rPr>
          <w:t>3.1. Xây dựng Frontend</w:t>
        </w:r>
        <w:r>
          <w:rPr>
            <w:noProof/>
            <w:webHidden/>
          </w:rPr>
          <w:tab/>
        </w:r>
        <w:r>
          <w:rPr>
            <w:noProof/>
            <w:webHidden/>
          </w:rPr>
          <w:fldChar w:fldCharType="begin"/>
        </w:r>
        <w:r>
          <w:rPr>
            <w:noProof/>
            <w:webHidden/>
          </w:rPr>
          <w:instrText xml:space="preserve"> PAGEREF _Toc233899081 \h </w:instrText>
        </w:r>
        <w:r>
          <w:rPr>
            <w:noProof/>
            <w:webHidden/>
          </w:rPr>
        </w:r>
        <w:r>
          <w:rPr>
            <w:noProof/>
            <w:webHidden/>
          </w:rPr>
          <w:fldChar w:fldCharType="separate"/>
        </w:r>
        <w:r>
          <w:rPr>
            <w:noProof/>
            <w:webHidden/>
          </w:rPr>
          <w:t>23</w:t>
        </w:r>
        <w:r>
          <w:rPr>
            <w:noProof/>
            <w:webHidden/>
          </w:rPr>
          <w:fldChar w:fldCharType="end"/>
        </w:r>
      </w:hyperlink>
    </w:p>
    <w:p w14:paraId="7B40B45F" w14:textId="0191B19C" w:rsidR="00F055EC" w:rsidRDefault="00F055EC">
      <w:pPr>
        <w:pStyle w:val="TOC2"/>
        <w:tabs>
          <w:tab w:val="right" w:leader="dot" w:pos="9395"/>
        </w:tabs>
        <w:rPr>
          <w:noProof/>
        </w:rPr>
      </w:pPr>
      <w:hyperlink w:anchor="_Toc233899082" w:history="1">
        <w:r w:rsidRPr="002B1BEB">
          <w:rPr>
            <w:rStyle w:val="Hyperlink"/>
            <w:noProof/>
          </w:rPr>
          <w:t>3.2. Xây dựng Backend</w:t>
        </w:r>
        <w:r>
          <w:rPr>
            <w:noProof/>
            <w:webHidden/>
          </w:rPr>
          <w:tab/>
        </w:r>
        <w:r>
          <w:rPr>
            <w:noProof/>
            <w:webHidden/>
          </w:rPr>
          <w:fldChar w:fldCharType="begin"/>
        </w:r>
        <w:r>
          <w:rPr>
            <w:noProof/>
            <w:webHidden/>
          </w:rPr>
          <w:instrText xml:space="preserve"> PAGEREF _Toc233899082 \h </w:instrText>
        </w:r>
        <w:r>
          <w:rPr>
            <w:noProof/>
            <w:webHidden/>
          </w:rPr>
        </w:r>
        <w:r>
          <w:rPr>
            <w:noProof/>
            <w:webHidden/>
          </w:rPr>
          <w:fldChar w:fldCharType="separate"/>
        </w:r>
        <w:r>
          <w:rPr>
            <w:noProof/>
            <w:webHidden/>
          </w:rPr>
          <w:t>24</w:t>
        </w:r>
        <w:r>
          <w:rPr>
            <w:noProof/>
            <w:webHidden/>
          </w:rPr>
          <w:fldChar w:fldCharType="end"/>
        </w:r>
      </w:hyperlink>
    </w:p>
    <w:p w14:paraId="7C549D1D" w14:textId="2D02D74C" w:rsidR="00F055EC" w:rsidRDefault="00F055EC">
      <w:pPr>
        <w:pStyle w:val="TOC2"/>
        <w:tabs>
          <w:tab w:val="right" w:leader="dot" w:pos="9395"/>
        </w:tabs>
        <w:rPr>
          <w:noProof/>
        </w:rPr>
      </w:pPr>
      <w:hyperlink w:anchor="_Toc233899083" w:history="1">
        <w:r w:rsidRPr="002B1BEB">
          <w:rPr>
            <w:rStyle w:val="Hyperlink"/>
            <w:noProof/>
          </w:rPr>
          <w:t>3.3. Xây dựng Cơ sở dữ liệu</w:t>
        </w:r>
        <w:r>
          <w:rPr>
            <w:noProof/>
            <w:webHidden/>
          </w:rPr>
          <w:tab/>
        </w:r>
        <w:r>
          <w:rPr>
            <w:noProof/>
            <w:webHidden/>
          </w:rPr>
          <w:fldChar w:fldCharType="begin"/>
        </w:r>
        <w:r>
          <w:rPr>
            <w:noProof/>
            <w:webHidden/>
          </w:rPr>
          <w:instrText xml:space="preserve"> PAGEREF _Toc233899083 \h </w:instrText>
        </w:r>
        <w:r>
          <w:rPr>
            <w:noProof/>
            <w:webHidden/>
          </w:rPr>
        </w:r>
        <w:r>
          <w:rPr>
            <w:noProof/>
            <w:webHidden/>
          </w:rPr>
          <w:fldChar w:fldCharType="separate"/>
        </w:r>
        <w:r>
          <w:rPr>
            <w:noProof/>
            <w:webHidden/>
          </w:rPr>
          <w:t>25</w:t>
        </w:r>
        <w:r>
          <w:rPr>
            <w:noProof/>
            <w:webHidden/>
          </w:rPr>
          <w:fldChar w:fldCharType="end"/>
        </w:r>
      </w:hyperlink>
    </w:p>
    <w:p w14:paraId="551C646F" w14:textId="62FBDBF3" w:rsidR="00F055EC" w:rsidRDefault="00F055EC">
      <w:pPr>
        <w:pStyle w:val="TOC2"/>
        <w:tabs>
          <w:tab w:val="right" w:leader="dot" w:pos="9395"/>
        </w:tabs>
        <w:rPr>
          <w:noProof/>
        </w:rPr>
      </w:pPr>
      <w:hyperlink w:anchor="_Toc233899084" w:history="1">
        <w:r w:rsidRPr="002B1BEB">
          <w:rPr>
            <w:rStyle w:val="Hyperlink"/>
            <w:noProof/>
          </w:rPr>
          <w:t>3.4. Hiện thực Authentication và Authorization</w:t>
        </w:r>
        <w:r>
          <w:rPr>
            <w:noProof/>
            <w:webHidden/>
          </w:rPr>
          <w:tab/>
        </w:r>
        <w:r>
          <w:rPr>
            <w:noProof/>
            <w:webHidden/>
          </w:rPr>
          <w:fldChar w:fldCharType="begin"/>
        </w:r>
        <w:r>
          <w:rPr>
            <w:noProof/>
            <w:webHidden/>
          </w:rPr>
          <w:instrText xml:space="preserve"> PAGEREF _Toc233899084 \h </w:instrText>
        </w:r>
        <w:r>
          <w:rPr>
            <w:noProof/>
            <w:webHidden/>
          </w:rPr>
        </w:r>
        <w:r>
          <w:rPr>
            <w:noProof/>
            <w:webHidden/>
          </w:rPr>
          <w:fldChar w:fldCharType="separate"/>
        </w:r>
        <w:r>
          <w:rPr>
            <w:noProof/>
            <w:webHidden/>
          </w:rPr>
          <w:t>25</w:t>
        </w:r>
        <w:r>
          <w:rPr>
            <w:noProof/>
            <w:webHidden/>
          </w:rPr>
          <w:fldChar w:fldCharType="end"/>
        </w:r>
      </w:hyperlink>
    </w:p>
    <w:p w14:paraId="3D45DCC0" w14:textId="5D654A90" w:rsidR="00F055EC" w:rsidRDefault="00F055EC">
      <w:pPr>
        <w:pStyle w:val="TOC2"/>
        <w:tabs>
          <w:tab w:val="right" w:leader="dot" w:pos="9395"/>
        </w:tabs>
        <w:rPr>
          <w:noProof/>
        </w:rPr>
      </w:pPr>
      <w:hyperlink w:anchor="_Toc233899085" w:history="1">
        <w:r w:rsidRPr="002B1BEB">
          <w:rPr>
            <w:rStyle w:val="Hyperlink"/>
            <w:noProof/>
          </w:rPr>
          <w:t>3.5. Kiểm thử hệ thống</w:t>
        </w:r>
        <w:r>
          <w:rPr>
            <w:noProof/>
            <w:webHidden/>
          </w:rPr>
          <w:tab/>
        </w:r>
        <w:r>
          <w:rPr>
            <w:noProof/>
            <w:webHidden/>
          </w:rPr>
          <w:fldChar w:fldCharType="begin"/>
        </w:r>
        <w:r>
          <w:rPr>
            <w:noProof/>
            <w:webHidden/>
          </w:rPr>
          <w:instrText xml:space="preserve"> PAGEREF _Toc233899085 \h </w:instrText>
        </w:r>
        <w:r>
          <w:rPr>
            <w:noProof/>
            <w:webHidden/>
          </w:rPr>
        </w:r>
        <w:r>
          <w:rPr>
            <w:noProof/>
            <w:webHidden/>
          </w:rPr>
          <w:fldChar w:fldCharType="separate"/>
        </w:r>
        <w:r>
          <w:rPr>
            <w:noProof/>
            <w:webHidden/>
          </w:rPr>
          <w:t>26</w:t>
        </w:r>
        <w:r>
          <w:rPr>
            <w:noProof/>
            <w:webHidden/>
          </w:rPr>
          <w:fldChar w:fldCharType="end"/>
        </w:r>
      </w:hyperlink>
    </w:p>
    <w:p w14:paraId="3C329734" w14:textId="6892917D" w:rsidR="00F055EC" w:rsidRDefault="00F055EC">
      <w:pPr>
        <w:pStyle w:val="TOC3"/>
        <w:tabs>
          <w:tab w:val="right" w:leader="dot" w:pos="9395"/>
        </w:tabs>
        <w:rPr>
          <w:noProof/>
        </w:rPr>
      </w:pPr>
      <w:hyperlink w:anchor="_Toc233899086" w:history="1">
        <w:r w:rsidRPr="002B1BEB">
          <w:rPr>
            <w:rStyle w:val="Hyperlink"/>
            <w:noProof/>
          </w:rPr>
          <w:t>3.5.1. Kiểm thử API (API Testing)</w:t>
        </w:r>
        <w:r>
          <w:rPr>
            <w:noProof/>
            <w:webHidden/>
          </w:rPr>
          <w:tab/>
        </w:r>
        <w:r>
          <w:rPr>
            <w:noProof/>
            <w:webHidden/>
          </w:rPr>
          <w:fldChar w:fldCharType="begin"/>
        </w:r>
        <w:r>
          <w:rPr>
            <w:noProof/>
            <w:webHidden/>
          </w:rPr>
          <w:instrText xml:space="preserve"> PAGEREF _Toc233899086 \h </w:instrText>
        </w:r>
        <w:r>
          <w:rPr>
            <w:noProof/>
            <w:webHidden/>
          </w:rPr>
        </w:r>
        <w:r>
          <w:rPr>
            <w:noProof/>
            <w:webHidden/>
          </w:rPr>
          <w:fldChar w:fldCharType="separate"/>
        </w:r>
        <w:r>
          <w:rPr>
            <w:noProof/>
            <w:webHidden/>
          </w:rPr>
          <w:t>26</w:t>
        </w:r>
        <w:r>
          <w:rPr>
            <w:noProof/>
            <w:webHidden/>
          </w:rPr>
          <w:fldChar w:fldCharType="end"/>
        </w:r>
      </w:hyperlink>
    </w:p>
    <w:p w14:paraId="7BDF7D7A" w14:textId="278603A0" w:rsidR="00F055EC" w:rsidRDefault="00F055EC">
      <w:pPr>
        <w:pStyle w:val="TOC3"/>
        <w:tabs>
          <w:tab w:val="right" w:leader="dot" w:pos="9395"/>
        </w:tabs>
        <w:rPr>
          <w:noProof/>
        </w:rPr>
      </w:pPr>
      <w:hyperlink w:anchor="_Toc233899087" w:history="1">
        <w:r w:rsidRPr="002B1BEB">
          <w:rPr>
            <w:rStyle w:val="Hyperlink"/>
            <w:noProof/>
          </w:rPr>
          <w:t>3.5.2. Kiểm thử chức năng nghiệp vụ (Functional Testing)</w:t>
        </w:r>
        <w:r>
          <w:rPr>
            <w:noProof/>
            <w:webHidden/>
          </w:rPr>
          <w:tab/>
        </w:r>
        <w:r>
          <w:rPr>
            <w:noProof/>
            <w:webHidden/>
          </w:rPr>
          <w:fldChar w:fldCharType="begin"/>
        </w:r>
        <w:r>
          <w:rPr>
            <w:noProof/>
            <w:webHidden/>
          </w:rPr>
          <w:instrText xml:space="preserve"> PAGEREF _Toc233899087 \h </w:instrText>
        </w:r>
        <w:r>
          <w:rPr>
            <w:noProof/>
            <w:webHidden/>
          </w:rPr>
        </w:r>
        <w:r>
          <w:rPr>
            <w:noProof/>
            <w:webHidden/>
          </w:rPr>
          <w:fldChar w:fldCharType="separate"/>
        </w:r>
        <w:r>
          <w:rPr>
            <w:noProof/>
            <w:webHidden/>
          </w:rPr>
          <w:t>26</w:t>
        </w:r>
        <w:r>
          <w:rPr>
            <w:noProof/>
            <w:webHidden/>
          </w:rPr>
          <w:fldChar w:fldCharType="end"/>
        </w:r>
      </w:hyperlink>
    </w:p>
    <w:p w14:paraId="47DDBE7C" w14:textId="244857EC" w:rsidR="00F055EC" w:rsidRDefault="00F055EC">
      <w:pPr>
        <w:pStyle w:val="TOC2"/>
        <w:tabs>
          <w:tab w:val="right" w:leader="dot" w:pos="9395"/>
        </w:tabs>
        <w:rPr>
          <w:noProof/>
        </w:rPr>
      </w:pPr>
      <w:hyperlink w:anchor="_Toc233899088" w:history="1">
        <w:r w:rsidRPr="002B1BEB">
          <w:rPr>
            <w:rStyle w:val="Hyperlink"/>
            <w:noProof/>
          </w:rPr>
          <w:t>3.6. Đánh giá kết quả hệ thống</w:t>
        </w:r>
        <w:r>
          <w:rPr>
            <w:noProof/>
            <w:webHidden/>
          </w:rPr>
          <w:tab/>
        </w:r>
        <w:r>
          <w:rPr>
            <w:noProof/>
            <w:webHidden/>
          </w:rPr>
          <w:fldChar w:fldCharType="begin"/>
        </w:r>
        <w:r>
          <w:rPr>
            <w:noProof/>
            <w:webHidden/>
          </w:rPr>
          <w:instrText xml:space="preserve"> PAGEREF _Toc233899088 \h </w:instrText>
        </w:r>
        <w:r>
          <w:rPr>
            <w:noProof/>
            <w:webHidden/>
          </w:rPr>
        </w:r>
        <w:r>
          <w:rPr>
            <w:noProof/>
            <w:webHidden/>
          </w:rPr>
          <w:fldChar w:fldCharType="separate"/>
        </w:r>
        <w:r>
          <w:rPr>
            <w:noProof/>
            <w:webHidden/>
          </w:rPr>
          <w:t>27</w:t>
        </w:r>
        <w:r>
          <w:rPr>
            <w:noProof/>
            <w:webHidden/>
          </w:rPr>
          <w:fldChar w:fldCharType="end"/>
        </w:r>
      </w:hyperlink>
    </w:p>
    <w:p w14:paraId="20E17CFB" w14:textId="6E7F899C" w:rsidR="00F055EC" w:rsidRDefault="00F055EC">
      <w:pPr>
        <w:pStyle w:val="TOC3"/>
        <w:tabs>
          <w:tab w:val="right" w:leader="dot" w:pos="9395"/>
        </w:tabs>
        <w:rPr>
          <w:noProof/>
        </w:rPr>
      </w:pPr>
      <w:hyperlink w:anchor="_Toc233899089" w:history="1">
        <w:r w:rsidRPr="002B1BEB">
          <w:rPr>
            <w:rStyle w:val="Hyperlink"/>
            <w:noProof/>
          </w:rPr>
          <w:t>3.6.1. Ưu điểm</w:t>
        </w:r>
        <w:r>
          <w:rPr>
            <w:noProof/>
            <w:webHidden/>
          </w:rPr>
          <w:tab/>
        </w:r>
        <w:r>
          <w:rPr>
            <w:noProof/>
            <w:webHidden/>
          </w:rPr>
          <w:fldChar w:fldCharType="begin"/>
        </w:r>
        <w:r>
          <w:rPr>
            <w:noProof/>
            <w:webHidden/>
          </w:rPr>
          <w:instrText xml:space="preserve"> PAGEREF _Toc233899089 \h </w:instrText>
        </w:r>
        <w:r>
          <w:rPr>
            <w:noProof/>
            <w:webHidden/>
          </w:rPr>
        </w:r>
        <w:r>
          <w:rPr>
            <w:noProof/>
            <w:webHidden/>
          </w:rPr>
          <w:fldChar w:fldCharType="separate"/>
        </w:r>
        <w:r>
          <w:rPr>
            <w:noProof/>
            <w:webHidden/>
          </w:rPr>
          <w:t>27</w:t>
        </w:r>
        <w:r>
          <w:rPr>
            <w:noProof/>
            <w:webHidden/>
          </w:rPr>
          <w:fldChar w:fldCharType="end"/>
        </w:r>
      </w:hyperlink>
    </w:p>
    <w:p w14:paraId="05846C2C" w14:textId="7EECD41E" w:rsidR="00F055EC" w:rsidRDefault="00F055EC">
      <w:pPr>
        <w:pStyle w:val="TOC3"/>
        <w:tabs>
          <w:tab w:val="right" w:leader="dot" w:pos="9395"/>
        </w:tabs>
        <w:rPr>
          <w:noProof/>
        </w:rPr>
      </w:pPr>
      <w:hyperlink w:anchor="_Toc233899090" w:history="1">
        <w:r w:rsidRPr="002B1BEB">
          <w:rPr>
            <w:rStyle w:val="Hyperlink"/>
            <w:noProof/>
          </w:rPr>
          <w:t>3.6.2. Hạn chế</w:t>
        </w:r>
        <w:r>
          <w:rPr>
            <w:noProof/>
            <w:webHidden/>
          </w:rPr>
          <w:tab/>
        </w:r>
        <w:r>
          <w:rPr>
            <w:noProof/>
            <w:webHidden/>
          </w:rPr>
          <w:fldChar w:fldCharType="begin"/>
        </w:r>
        <w:r>
          <w:rPr>
            <w:noProof/>
            <w:webHidden/>
          </w:rPr>
          <w:instrText xml:space="preserve"> PAGEREF _Toc233899090 \h </w:instrText>
        </w:r>
        <w:r>
          <w:rPr>
            <w:noProof/>
            <w:webHidden/>
          </w:rPr>
        </w:r>
        <w:r>
          <w:rPr>
            <w:noProof/>
            <w:webHidden/>
          </w:rPr>
          <w:fldChar w:fldCharType="separate"/>
        </w:r>
        <w:r>
          <w:rPr>
            <w:noProof/>
            <w:webHidden/>
          </w:rPr>
          <w:t>27</w:t>
        </w:r>
        <w:r>
          <w:rPr>
            <w:noProof/>
            <w:webHidden/>
          </w:rPr>
          <w:fldChar w:fldCharType="end"/>
        </w:r>
      </w:hyperlink>
    </w:p>
    <w:p w14:paraId="4436964C" w14:textId="36B66304" w:rsidR="00F055EC" w:rsidRDefault="00F055EC">
      <w:pPr>
        <w:pStyle w:val="TOC3"/>
        <w:tabs>
          <w:tab w:val="right" w:leader="dot" w:pos="9395"/>
        </w:tabs>
        <w:rPr>
          <w:noProof/>
        </w:rPr>
      </w:pPr>
      <w:hyperlink w:anchor="_Toc233899091" w:history="1">
        <w:r w:rsidRPr="002B1BEB">
          <w:rPr>
            <w:rStyle w:val="Hyperlink"/>
            <w:noProof/>
          </w:rPr>
          <w:t>3.6.3. Hướng phát triển tương lai</w:t>
        </w:r>
        <w:r>
          <w:rPr>
            <w:noProof/>
            <w:webHidden/>
          </w:rPr>
          <w:tab/>
        </w:r>
        <w:r>
          <w:rPr>
            <w:noProof/>
            <w:webHidden/>
          </w:rPr>
          <w:fldChar w:fldCharType="begin"/>
        </w:r>
        <w:r>
          <w:rPr>
            <w:noProof/>
            <w:webHidden/>
          </w:rPr>
          <w:instrText xml:space="preserve"> PAGEREF _Toc233899091 \h </w:instrText>
        </w:r>
        <w:r>
          <w:rPr>
            <w:noProof/>
            <w:webHidden/>
          </w:rPr>
        </w:r>
        <w:r>
          <w:rPr>
            <w:noProof/>
            <w:webHidden/>
          </w:rPr>
          <w:fldChar w:fldCharType="separate"/>
        </w:r>
        <w:r>
          <w:rPr>
            <w:noProof/>
            <w:webHidden/>
          </w:rPr>
          <w:t>28</w:t>
        </w:r>
        <w:r>
          <w:rPr>
            <w:noProof/>
            <w:webHidden/>
          </w:rPr>
          <w:fldChar w:fldCharType="end"/>
        </w:r>
      </w:hyperlink>
    </w:p>
    <w:p w14:paraId="7D30B1EE" w14:textId="67603087" w:rsidR="00F055EC" w:rsidRDefault="00F055EC">
      <w:pPr>
        <w:pStyle w:val="TOC1"/>
        <w:tabs>
          <w:tab w:val="right" w:leader="dot" w:pos="9395"/>
        </w:tabs>
        <w:rPr>
          <w:noProof/>
        </w:rPr>
      </w:pPr>
      <w:hyperlink w:anchor="_Toc233899092" w:history="1">
        <w:r w:rsidRPr="002B1BEB">
          <w:rPr>
            <w:rStyle w:val="Hyperlink"/>
            <w:noProof/>
          </w:rPr>
          <w:t>CHƯƠNG 4. TRIỂN KHAI HỆ THỐNG TRÊN CLOUD (CLO3)</w:t>
        </w:r>
        <w:r>
          <w:rPr>
            <w:noProof/>
            <w:webHidden/>
          </w:rPr>
          <w:tab/>
        </w:r>
        <w:r>
          <w:rPr>
            <w:noProof/>
            <w:webHidden/>
          </w:rPr>
          <w:fldChar w:fldCharType="begin"/>
        </w:r>
        <w:r>
          <w:rPr>
            <w:noProof/>
            <w:webHidden/>
          </w:rPr>
          <w:instrText xml:space="preserve"> PAGEREF _Toc233899092 \h </w:instrText>
        </w:r>
        <w:r>
          <w:rPr>
            <w:noProof/>
            <w:webHidden/>
          </w:rPr>
        </w:r>
        <w:r>
          <w:rPr>
            <w:noProof/>
            <w:webHidden/>
          </w:rPr>
          <w:fldChar w:fldCharType="separate"/>
        </w:r>
        <w:r>
          <w:rPr>
            <w:noProof/>
            <w:webHidden/>
          </w:rPr>
          <w:t>29</w:t>
        </w:r>
        <w:r>
          <w:rPr>
            <w:noProof/>
            <w:webHidden/>
          </w:rPr>
          <w:fldChar w:fldCharType="end"/>
        </w:r>
      </w:hyperlink>
    </w:p>
    <w:p w14:paraId="5026ECDF" w14:textId="60F4D7AC" w:rsidR="00F055EC" w:rsidRDefault="00F055EC">
      <w:pPr>
        <w:pStyle w:val="TOC2"/>
        <w:tabs>
          <w:tab w:val="right" w:leader="dot" w:pos="9395"/>
        </w:tabs>
        <w:rPr>
          <w:noProof/>
        </w:rPr>
      </w:pPr>
      <w:hyperlink w:anchor="_Toc233899093" w:history="1">
        <w:r w:rsidRPr="002B1BEB">
          <w:rPr>
            <w:rStyle w:val="Hyperlink"/>
            <w:noProof/>
          </w:rPr>
          <w:t>4.1. Kiến trúc triển khai trên Cloud</w:t>
        </w:r>
        <w:r>
          <w:rPr>
            <w:noProof/>
            <w:webHidden/>
          </w:rPr>
          <w:tab/>
        </w:r>
        <w:r>
          <w:rPr>
            <w:noProof/>
            <w:webHidden/>
          </w:rPr>
          <w:fldChar w:fldCharType="begin"/>
        </w:r>
        <w:r>
          <w:rPr>
            <w:noProof/>
            <w:webHidden/>
          </w:rPr>
          <w:instrText xml:space="preserve"> PAGEREF _Toc233899093 \h </w:instrText>
        </w:r>
        <w:r>
          <w:rPr>
            <w:noProof/>
            <w:webHidden/>
          </w:rPr>
        </w:r>
        <w:r>
          <w:rPr>
            <w:noProof/>
            <w:webHidden/>
          </w:rPr>
          <w:fldChar w:fldCharType="separate"/>
        </w:r>
        <w:r>
          <w:rPr>
            <w:noProof/>
            <w:webHidden/>
          </w:rPr>
          <w:t>29</w:t>
        </w:r>
        <w:r>
          <w:rPr>
            <w:noProof/>
            <w:webHidden/>
          </w:rPr>
          <w:fldChar w:fldCharType="end"/>
        </w:r>
      </w:hyperlink>
    </w:p>
    <w:p w14:paraId="005A1922" w14:textId="01EA1908" w:rsidR="00F055EC" w:rsidRDefault="00F055EC">
      <w:pPr>
        <w:pStyle w:val="TOC3"/>
        <w:tabs>
          <w:tab w:val="right" w:leader="dot" w:pos="9395"/>
        </w:tabs>
        <w:rPr>
          <w:noProof/>
        </w:rPr>
      </w:pPr>
      <w:hyperlink w:anchor="_Toc233899094" w:history="1">
        <w:r w:rsidRPr="002B1BEB">
          <w:rPr>
            <w:rStyle w:val="Hyperlink"/>
            <w:noProof/>
          </w:rPr>
          <w:t>4.1.1. Sơ đồ kiến trúc triển khai</w:t>
        </w:r>
        <w:r>
          <w:rPr>
            <w:noProof/>
            <w:webHidden/>
          </w:rPr>
          <w:tab/>
        </w:r>
        <w:r>
          <w:rPr>
            <w:noProof/>
            <w:webHidden/>
          </w:rPr>
          <w:fldChar w:fldCharType="begin"/>
        </w:r>
        <w:r>
          <w:rPr>
            <w:noProof/>
            <w:webHidden/>
          </w:rPr>
          <w:instrText xml:space="preserve"> PAGEREF _Toc233899094 \h </w:instrText>
        </w:r>
        <w:r>
          <w:rPr>
            <w:noProof/>
            <w:webHidden/>
          </w:rPr>
        </w:r>
        <w:r>
          <w:rPr>
            <w:noProof/>
            <w:webHidden/>
          </w:rPr>
          <w:fldChar w:fldCharType="separate"/>
        </w:r>
        <w:r>
          <w:rPr>
            <w:noProof/>
            <w:webHidden/>
          </w:rPr>
          <w:t>29</w:t>
        </w:r>
        <w:r>
          <w:rPr>
            <w:noProof/>
            <w:webHidden/>
          </w:rPr>
          <w:fldChar w:fldCharType="end"/>
        </w:r>
      </w:hyperlink>
    </w:p>
    <w:p w14:paraId="1B82D2F8" w14:textId="7CD66187" w:rsidR="00F055EC" w:rsidRDefault="00F055EC">
      <w:pPr>
        <w:pStyle w:val="TOC3"/>
        <w:tabs>
          <w:tab w:val="right" w:leader="dot" w:pos="9395"/>
        </w:tabs>
        <w:rPr>
          <w:noProof/>
        </w:rPr>
      </w:pPr>
      <w:hyperlink w:anchor="_Toc233899095" w:history="1">
        <w:r w:rsidRPr="002B1BEB">
          <w:rPr>
            <w:rStyle w:val="Hyperlink"/>
            <w:noProof/>
          </w:rPr>
          <w:t>4.1.2. Vai trò của các thành phần trong sơ đồ triển khai</w:t>
        </w:r>
        <w:r>
          <w:rPr>
            <w:noProof/>
            <w:webHidden/>
          </w:rPr>
          <w:tab/>
        </w:r>
        <w:r>
          <w:rPr>
            <w:noProof/>
            <w:webHidden/>
          </w:rPr>
          <w:fldChar w:fldCharType="begin"/>
        </w:r>
        <w:r>
          <w:rPr>
            <w:noProof/>
            <w:webHidden/>
          </w:rPr>
          <w:instrText xml:space="preserve"> PAGEREF _Toc233899095 \h </w:instrText>
        </w:r>
        <w:r>
          <w:rPr>
            <w:noProof/>
            <w:webHidden/>
          </w:rPr>
        </w:r>
        <w:r>
          <w:rPr>
            <w:noProof/>
            <w:webHidden/>
          </w:rPr>
          <w:fldChar w:fldCharType="separate"/>
        </w:r>
        <w:r>
          <w:rPr>
            <w:noProof/>
            <w:webHidden/>
          </w:rPr>
          <w:t>29</w:t>
        </w:r>
        <w:r>
          <w:rPr>
            <w:noProof/>
            <w:webHidden/>
          </w:rPr>
          <w:fldChar w:fldCharType="end"/>
        </w:r>
      </w:hyperlink>
    </w:p>
    <w:p w14:paraId="04E42E9E" w14:textId="0FD08811" w:rsidR="00F055EC" w:rsidRDefault="00F055EC">
      <w:pPr>
        <w:pStyle w:val="TOC2"/>
        <w:tabs>
          <w:tab w:val="right" w:leader="dot" w:pos="9395"/>
        </w:tabs>
        <w:rPr>
          <w:noProof/>
        </w:rPr>
      </w:pPr>
      <w:hyperlink w:anchor="_Toc233899096" w:history="1">
        <w:r w:rsidRPr="002B1BEB">
          <w:rPr>
            <w:rStyle w:val="Hyperlink"/>
            <w:noProof/>
          </w:rPr>
          <w:t>4.2. Quy trình triển khai thực tế trên Cloud</w:t>
        </w:r>
        <w:r>
          <w:rPr>
            <w:noProof/>
            <w:webHidden/>
          </w:rPr>
          <w:tab/>
        </w:r>
        <w:r>
          <w:rPr>
            <w:noProof/>
            <w:webHidden/>
          </w:rPr>
          <w:fldChar w:fldCharType="begin"/>
        </w:r>
        <w:r>
          <w:rPr>
            <w:noProof/>
            <w:webHidden/>
          </w:rPr>
          <w:instrText xml:space="preserve"> PAGEREF _Toc233899096 \h </w:instrText>
        </w:r>
        <w:r>
          <w:rPr>
            <w:noProof/>
            <w:webHidden/>
          </w:rPr>
        </w:r>
        <w:r>
          <w:rPr>
            <w:noProof/>
            <w:webHidden/>
          </w:rPr>
          <w:fldChar w:fldCharType="separate"/>
        </w:r>
        <w:r>
          <w:rPr>
            <w:noProof/>
            <w:webHidden/>
          </w:rPr>
          <w:t>30</w:t>
        </w:r>
        <w:r>
          <w:rPr>
            <w:noProof/>
            <w:webHidden/>
          </w:rPr>
          <w:fldChar w:fldCharType="end"/>
        </w:r>
      </w:hyperlink>
    </w:p>
    <w:p w14:paraId="40DD1FF1" w14:textId="0D09825D" w:rsidR="00F055EC" w:rsidRDefault="00F055EC">
      <w:pPr>
        <w:pStyle w:val="TOC2"/>
        <w:tabs>
          <w:tab w:val="right" w:leader="dot" w:pos="9395"/>
        </w:tabs>
        <w:rPr>
          <w:noProof/>
        </w:rPr>
      </w:pPr>
      <w:hyperlink w:anchor="_Toc233899097" w:history="1">
        <w:r w:rsidRPr="002B1BEB">
          <w:rPr>
            <w:rStyle w:val="Hyperlink"/>
            <w:noProof/>
          </w:rPr>
          <w:t>4.3. Minh chứng vận hành trên Cloud</w:t>
        </w:r>
        <w:r>
          <w:rPr>
            <w:noProof/>
            <w:webHidden/>
          </w:rPr>
          <w:tab/>
        </w:r>
        <w:r>
          <w:rPr>
            <w:noProof/>
            <w:webHidden/>
          </w:rPr>
          <w:fldChar w:fldCharType="begin"/>
        </w:r>
        <w:r>
          <w:rPr>
            <w:noProof/>
            <w:webHidden/>
          </w:rPr>
          <w:instrText xml:space="preserve"> PAGEREF _Toc233899097 \h </w:instrText>
        </w:r>
        <w:r>
          <w:rPr>
            <w:noProof/>
            <w:webHidden/>
          </w:rPr>
        </w:r>
        <w:r>
          <w:rPr>
            <w:noProof/>
            <w:webHidden/>
          </w:rPr>
          <w:fldChar w:fldCharType="separate"/>
        </w:r>
        <w:r>
          <w:rPr>
            <w:noProof/>
            <w:webHidden/>
          </w:rPr>
          <w:t>31</w:t>
        </w:r>
        <w:r>
          <w:rPr>
            <w:noProof/>
            <w:webHidden/>
          </w:rPr>
          <w:fldChar w:fldCharType="end"/>
        </w:r>
      </w:hyperlink>
    </w:p>
    <w:p w14:paraId="7E1F3165" w14:textId="2AD3DD92" w:rsidR="00F055EC" w:rsidRDefault="00F055EC">
      <w:pPr>
        <w:pStyle w:val="TOC3"/>
        <w:tabs>
          <w:tab w:val="right" w:leader="dot" w:pos="9395"/>
        </w:tabs>
        <w:rPr>
          <w:noProof/>
        </w:rPr>
      </w:pPr>
      <w:hyperlink w:anchor="_Toc233899098" w:history="1">
        <w:r w:rsidRPr="002B1BEB">
          <w:rPr>
            <w:rStyle w:val="Hyperlink"/>
            <w:noProof/>
          </w:rPr>
          <w:t>4.3.1. Thông tin đường dẫn truy cập</w:t>
        </w:r>
        <w:r>
          <w:rPr>
            <w:noProof/>
            <w:webHidden/>
          </w:rPr>
          <w:tab/>
        </w:r>
        <w:r>
          <w:rPr>
            <w:noProof/>
            <w:webHidden/>
          </w:rPr>
          <w:fldChar w:fldCharType="begin"/>
        </w:r>
        <w:r>
          <w:rPr>
            <w:noProof/>
            <w:webHidden/>
          </w:rPr>
          <w:instrText xml:space="preserve"> PAGEREF _Toc233899098 \h </w:instrText>
        </w:r>
        <w:r>
          <w:rPr>
            <w:noProof/>
            <w:webHidden/>
          </w:rPr>
        </w:r>
        <w:r>
          <w:rPr>
            <w:noProof/>
            <w:webHidden/>
          </w:rPr>
          <w:fldChar w:fldCharType="separate"/>
        </w:r>
        <w:r>
          <w:rPr>
            <w:noProof/>
            <w:webHidden/>
          </w:rPr>
          <w:t>31</w:t>
        </w:r>
        <w:r>
          <w:rPr>
            <w:noProof/>
            <w:webHidden/>
          </w:rPr>
          <w:fldChar w:fldCharType="end"/>
        </w:r>
      </w:hyperlink>
    </w:p>
    <w:p w14:paraId="0DB6EF86" w14:textId="077473C2" w:rsidR="00F055EC" w:rsidRDefault="00F055EC">
      <w:pPr>
        <w:pStyle w:val="TOC3"/>
        <w:tabs>
          <w:tab w:val="right" w:leader="dot" w:pos="9395"/>
        </w:tabs>
        <w:rPr>
          <w:noProof/>
        </w:rPr>
      </w:pPr>
      <w:hyperlink w:anchor="_Toc233899099" w:history="1">
        <w:r w:rsidRPr="002B1BEB">
          <w:rPr>
            <w:rStyle w:val="Hyperlink"/>
            <w:noProof/>
          </w:rPr>
          <w:t>4.3.2. Hình ảnh minh chứng hệ thống hoạt động thực tế trên Cloud</w:t>
        </w:r>
        <w:r>
          <w:rPr>
            <w:noProof/>
            <w:webHidden/>
          </w:rPr>
          <w:tab/>
        </w:r>
        <w:r>
          <w:rPr>
            <w:noProof/>
            <w:webHidden/>
          </w:rPr>
          <w:fldChar w:fldCharType="begin"/>
        </w:r>
        <w:r>
          <w:rPr>
            <w:noProof/>
            <w:webHidden/>
          </w:rPr>
          <w:instrText xml:space="preserve"> PAGEREF _Toc233899099 \h </w:instrText>
        </w:r>
        <w:r>
          <w:rPr>
            <w:noProof/>
            <w:webHidden/>
          </w:rPr>
        </w:r>
        <w:r>
          <w:rPr>
            <w:noProof/>
            <w:webHidden/>
          </w:rPr>
          <w:fldChar w:fldCharType="separate"/>
        </w:r>
        <w:r>
          <w:rPr>
            <w:noProof/>
            <w:webHidden/>
          </w:rPr>
          <w:t>31</w:t>
        </w:r>
        <w:r>
          <w:rPr>
            <w:noProof/>
            <w:webHidden/>
          </w:rPr>
          <w:fldChar w:fldCharType="end"/>
        </w:r>
      </w:hyperlink>
    </w:p>
    <w:p w14:paraId="3E0F96A9" w14:textId="4AD7B67F" w:rsidR="00F055EC" w:rsidRDefault="00F055EC">
      <w:pPr>
        <w:pStyle w:val="TOC1"/>
        <w:tabs>
          <w:tab w:val="right" w:leader="dot" w:pos="9395"/>
        </w:tabs>
        <w:rPr>
          <w:noProof/>
        </w:rPr>
      </w:pPr>
      <w:hyperlink w:anchor="_Toc233899100" w:history="1">
        <w:r w:rsidRPr="002B1BEB">
          <w:rPr>
            <w:rStyle w:val="Hyperlink"/>
            <w:noProof/>
          </w:rPr>
          <w:t>TÀI LIỆU THAM KHẢO</w:t>
        </w:r>
        <w:r>
          <w:rPr>
            <w:noProof/>
            <w:webHidden/>
          </w:rPr>
          <w:tab/>
        </w:r>
        <w:r>
          <w:rPr>
            <w:noProof/>
            <w:webHidden/>
          </w:rPr>
          <w:fldChar w:fldCharType="begin"/>
        </w:r>
        <w:r>
          <w:rPr>
            <w:noProof/>
            <w:webHidden/>
          </w:rPr>
          <w:instrText xml:space="preserve"> PAGEREF _Toc233899100 \h </w:instrText>
        </w:r>
        <w:r>
          <w:rPr>
            <w:noProof/>
            <w:webHidden/>
          </w:rPr>
        </w:r>
        <w:r>
          <w:rPr>
            <w:noProof/>
            <w:webHidden/>
          </w:rPr>
          <w:fldChar w:fldCharType="separate"/>
        </w:r>
        <w:r>
          <w:rPr>
            <w:noProof/>
            <w:webHidden/>
          </w:rPr>
          <w:t>33</w:t>
        </w:r>
        <w:r>
          <w:rPr>
            <w:noProof/>
            <w:webHidden/>
          </w:rPr>
          <w:fldChar w:fldCharType="end"/>
        </w:r>
      </w:hyperlink>
    </w:p>
    <w:p w14:paraId="71C21FFC" w14:textId="7713A6F6" w:rsidR="00AD40B2" w:rsidRDefault="00000000">
      <w:r>
        <w:rPr>
          <w:color w:val="555555"/>
        </w:rPr>
        <w:fldChar w:fldCharType="end"/>
      </w:r>
    </w:p>
    <w:p w14:paraId="3F51FB79" w14:textId="3E39179D" w:rsidR="00AD40B2" w:rsidRDefault="00000000">
      <w:r>
        <w:br w:type="page"/>
      </w:r>
    </w:p>
    <w:p w14:paraId="0ADB3D6E" w14:textId="3E39179D" w:rsidR="00AD40B2" w:rsidRDefault="00000000" w:rsidP="00F055EC">
      <w:pPr>
        <w:pStyle w:val="Heading1"/>
      </w:pPr>
      <w:bookmarkStart w:id="3" w:name="_Toc233899048"/>
      <w:r>
        <w:rPr>
          <w:rFonts w:ascii="Times New Roman" w:eastAsia="Times New Roman" w:hAnsi="Times New Roman" w:cs="Times New Roman"/>
        </w:rPr>
        <w:lastRenderedPageBreak/>
        <w:t>DANH MỤC CÁC BẢNG BIỂU</w:t>
      </w:r>
      <w:bookmarkEnd w:id="3"/>
    </w:p>
    <w:p w14:paraId="515C5CC1" w14:textId="3E834ED6" w:rsidR="00F055EC" w:rsidRDefault="0000000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r>
        <w:fldChar w:fldCharType="begin"/>
      </w:r>
      <w:r>
        <w:instrText>TOC \h \z \t "Caption Bảng,1"</w:instrText>
      </w:r>
      <w:r>
        <w:fldChar w:fldCharType="separate"/>
      </w:r>
      <w:hyperlink w:anchor="_Toc233899116" w:history="1">
        <w:r w:rsidR="00F055EC" w:rsidRPr="000C6C23">
          <w:rPr>
            <w:rStyle w:val="Hyperlink"/>
            <w:noProof/>
          </w:rPr>
          <w:t>Bảng 1.1: Bảng phân tích yêu cầu chức n</w:t>
        </w:r>
        <w:r w:rsidR="00F055EC" w:rsidRPr="000C6C23">
          <w:rPr>
            <w:rStyle w:val="Hyperlink"/>
            <w:noProof/>
          </w:rPr>
          <w:t>ă</w:t>
        </w:r>
        <w:r w:rsidR="00F055EC" w:rsidRPr="000C6C23">
          <w:rPr>
            <w:rStyle w:val="Hyperlink"/>
            <w:noProof/>
          </w:rPr>
          <w:t>ng chi tiết</w:t>
        </w:r>
        <w:r w:rsidR="00F055EC">
          <w:rPr>
            <w:noProof/>
            <w:webHidden/>
          </w:rPr>
          <w:tab/>
        </w:r>
        <w:r w:rsidR="00F055EC">
          <w:rPr>
            <w:noProof/>
            <w:webHidden/>
          </w:rPr>
          <w:fldChar w:fldCharType="begin"/>
        </w:r>
        <w:r w:rsidR="00F055EC">
          <w:rPr>
            <w:noProof/>
            <w:webHidden/>
          </w:rPr>
          <w:instrText xml:space="preserve"> PAGEREF _Toc233899116 \h </w:instrText>
        </w:r>
        <w:r w:rsidR="00F055EC">
          <w:rPr>
            <w:noProof/>
            <w:webHidden/>
          </w:rPr>
        </w:r>
        <w:r w:rsidR="00F055EC">
          <w:rPr>
            <w:noProof/>
            <w:webHidden/>
          </w:rPr>
          <w:fldChar w:fldCharType="separate"/>
        </w:r>
        <w:r w:rsidR="00F055EC">
          <w:rPr>
            <w:noProof/>
            <w:webHidden/>
          </w:rPr>
          <w:t>3</w:t>
        </w:r>
        <w:r w:rsidR="00F055EC">
          <w:rPr>
            <w:noProof/>
            <w:webHidden/>
          </w:rPr>
          <w:fldChar w:fldCharType="end"/>
        </w:r>
      </w:hyperlink>
    </w:p>
    <w:p w14:paraId="5F5F2ECE" w14:textId="5C9A6796"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7" w:history="1">
        <w:r w:rsidRPr="000C6C23">
          <w:rPr>
            <w:rStyle w:val="Hyperlink"/>
            <w:noProof/>
          </w:rPr>
          <w:t>Bảng 2.1: Từ điển dữ liệu bảng nguoi_dung (người dùng)</w:t>
        </w:r>
        <w:r>
          <w:rPr>
            <w:noProof/>
            <w:webHidden/>
          </w:rPr>
          <w:tab/>
        </w:r>
        <w:r>
          <w:rPr>
            <w:noProof/>
            <w:webHidden/>
          </w:rPr>
          <w:fldChar w:fldCharType="begin"/>
        </w:r>
        <w:r>
          <w:rPr>
            <w:noProof/>
            <w:webHidden/>
          </w:rPr>
          <w:instrText xml:space="preserve"> PAGEREF _Toc233899117 \h </w:instrText>
        </w:r>
        <w:r>
          <w:rPr>
            <w:noProof/>
            <w:webHidden/>
          </w:rPr>
        </w:r>
        <w:r>
          <w:rPr>
            <w:noProof/>
            <w:webHidden/>
          </w:rPr>
          <w:fldChar w:fldCharType="separate"/>
        </w:r>
        <w:r>
          <w:rPr>
            <w:noProof/>
            <w:webHidden/>
          </w:rPr>
          <w:t>13</w:t>
        </w:r>
        <w:r>
          <w:rPr>
            <w:noProof/>
            <w:webHidden/>
          </w:rPr>
          <w:fldChar w:fldCharType="end"/>
        </w:r>
      </w:hyperlink>
    </w:p>
    <w:p w14:paraId="619374BE" w14:textId="41765402"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8" w:history="1">
        <w:r w:rsidRPr="000C6C23">
          <w:rPr>
            <w:rStyle w:val="Hyperlink"/>
            <w:noProof/>
          </w:rPr>
          <w:t>Bảng 2.2: Từ điển dữ liệu bảng ho_so_khu_du_lich (hồ sơ khu du lịch)</w:t>
        </w:r>
        <w:r>
          <w:rPr>
            <w:noProof/>
            <w:webHidden/>
          </w:rPr>
          <w:tab/>
        </w:r>
        <w:r>
          <w:rPr>
            <w:noProof/>
            <w:webHidden/>
          </w:rPr>
          <w:fldChar w:fldCharType="begin"/>
        </w:r>
        <w:r>
          <w:rPr>
            <w:noProof/>
            <w:webHidden/>
          </w:rPr>
          <w:instrText xml:space="preserve"> PAGEREF _Toc233899118 \h </w:instrText>
        </w:r>
        <w:r>
          <w:rPr>
            <w:noProof/>
            <w:webHidden/>
          </w:rPr>
        </w:r>
        <w:r>
          <w:rPr>
            <w:noProof/>
            <w:webHidden/>
          </w:rPr>
          <w:fldChar w:fldCharType="separate"/>
        </w:r>
        <w:r>
          <w:rPr>
            <w:noProof/>
            <w:webHidden/>
          </w:rPr>
          <w:t>14</w:t>
        </w:r>
        <w:r>
          <w:rPr>
            <w:noProof/>
            <w:webHidden/>
          </w:rPr>
          <w:fldChar w:fldCharType="end"/>
        </w:r>
      </w:hyperlink>
    </w:p>
    <w:p w14:paraId="70F28A0B" w14:textId="50A46C68"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9" w:history="1">
        <w:r w:rsidRPr="000C6C23">
          <w:rPr>
            <w:rStyle w:val="Hyperlink"/>
            <w:noProof/>
          </w:rPr>
          <w:t>Bảng 2.3: Từ điển dữ liệu bảng bai_viet (bài viết chia sẻ)</w:t>
        </w:r>
        <w:r>
          <w:rPr>
            <w:noProof/>
            <w:webHidden/>
          </w:rPr>
          <w:tab/>
        </w:r>
        <w:r>
          <w:rPr>
            <w:noProof/>
            <w:webHidden/>
          </w:rPr>
          <w:fldChar w:fldCharType="begin"/>
        </w:r>
        <w:r>
          <w:rPr>
            <w:noProof/>
            <w:webHidden/>
          </w:rPr>
          <w:instrText xml:space="preserve"> PAGEREF _Toc233899119 \h </w:instrText>
        </w:r>
        <w:r>
          <w:rPr>
            <w:noProof/>
            <w:webHidden/>
          </w:rPr>
        </w:r>
        <w:r>
          <w:rPr>
            <w:noProof/>
            <w:webHidden/>
          </w:rPr>
          <w:fldChar w:fldCharType="separate"/>
        </w:r>
        <w:r>
          <w:rPr>
            <w:noProof/>
            <w:webHidden/>
          </w:rPr>
          <w:t>15</w:t>
        </w:r>
        <w:r>
          <w:rPr>
            <w:noProof/>
            <w:webHidden/>
          </w:rPr>
          <w:fldChar w:fldCharType="end"/>
        </w:r>
      </w:hyperlink>
    </w:p>
    <w:p w14:paraId="23A6ACDA" w14:textId="77F56B57"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20" w:history="1">
        <w:r w:rsidRPr="000C6C23">
          <w:rPr>
            <w:rStyle w:val="Hyperlink"/>
            <w:noProof/>
          </w:rPr>
          <w:t>Bảng 2.4: Từ điển dữ liệu bảng dat_ve (đơn đặt vé)</w:t>
        </w:r>
        <w:r>
          <w:rPr>
            <w:noProof/>
            <w:webHidden/>
          </w:rPr>
          <w:tab/>
        </w:r>
        <w:r>
          <w:rPr>
            <w:noProof/>
            <w:webHidden/>
          </w:rPr>
          <w:fldChar w:fldCharType="begin"/>
        </w:r>
        <w:r>
          <w:rPr>
            <w:noProof/>
            <w:webHidden/>
          </w:rPr>
          <w:instrText xml:space="preserve"> PAGEREF _Toc233899120 \h </w:instrText>
        </w:r>
        <w:r>
          <w:rPr>
            <w:noProof/>
            <w:webHidden/>
          </w:rPr>
        </w:r>
        <w:r>
          <w:rPr>
            <w:noProof/>
            <w:webHidden/>
          </w:rPr>
          <w:fldChar w:fldCharType="separate"/>
        </w:r>
        <w:r>
          <w:rPr>
            <w:noProof/>
            <w:webHidden/>
          </w:rPr>
          <w:t>15</w:t>
        </w:r>
        <w:r>
          <w:rPr>
            <w:noProof/>
            <w:webHidden/>
          </w:rPr>
          <w:fldChar w:fldCharType="end"/>
        </w:r>
      </w:hyperlink>
    </w:p>
    <w:p w14:paraId="4C41ED8D" w14:textId="0681951F"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21" w:history="1">
        <w:r w:rsidRPr="000C6C23">
          <w:rPr>
            <w:rStyle w:val="Hyperlink"/>
            <w:noProof/>
          </w:rPr>
          <w:t>Bảng 2.5: Từ điển dữ liệu bảng thanh_toan (giao dịch thanh toán)</w:t>
        </w:r>
        <w:r>
          <w:rPr>
            <w:noProof/>
            <w:webHidden/>
          </w:rPr>
          <w:tab/>
        </w:r>
        <w:r>
          <w:rPr>
            <w:noProof/>
            <w:webHidden/>
          </w:rPr>
          <w:fldChar w:fldCharType="begin"/>
        </w:r>
        <w:r>
          <w:rPr>
            <w:noProof/>
            <w:webHidden/>
          </w:rPr>
          <w:instrText xml:space="preserve"> PAGEREF _Toc233899121 \h </w:instrText>
        </w:r>
        <w:r>
          <w:rPr>
            <w:noProof/>
            <w:webHidden/>
          </w:rPr>
        </w:r>
        <w:r>
          <w:rPr>
            <w:noProof/>
            <w:webHidden/>
          </w:rPr>
          <w:fldChar w:fldCharType="separate"/>
        </w:r>
        <w:r>
          <w:rPr>
            <w:noProof/>
            <w:webHidden/>
          </w:rPr>
          <w:t>16</w:t>
        </w:r>
        <w:r>
          <w:rPr>
            <w:noProof/>
            <w:webHidden/>
          </w:rPr>
          <w:fldChar w:fldCharType="end"/>
        </w:r>
      </w:hyperlink>
    </w:p>
    <w:p w14:paraId="18432992" w14:textId="754DB8F1"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22" w:history="1">
        <w:r w:rsidRPr="000C6C23">
          <w:rPr>
            <w:rStyle w:val="Hyperlink"/>
            <w:noProof/>
          </w:rPr>
          <w:t>Bảng 3.1: Kết quả kiểm thử các API E</w:t>
        </w:r>
        <w:r w:rsidRPr="000C6C23">
          <w:rPr>
            <w:rStyle w:val="Hyperlink"/>
            <w:noProof/>
          </w:rPr>
          <w:t>n</w:t>
        </w:r>
        <w:r w:rsidRPr="000C6C23">
          <w:rPr>
            <w:rStyle w:val="Hyperlink"/>
            <w:noProof/>
          </w:rPr>
          <w:t>dpoint cốt lõi</w:t>
        </w:r>
        <w:r>
          <w:rPr>
            <w:noProof/>
            <w:webHidden/>
          </w:rPr>
          <w:tab/>
        </w:r>
        <w:r>
          <w:rPr>
            <w:noProof/>
            <w:webHidden/>
          </w:rPr>
          <w:fldChar w:fldCharType="begin"/>
        </w:r>
        <w:r>
          <w:rPr>
            <w:noProof/>
            <w:webHidden/>
          </w:rPr>
          <w:instrText xml:space="preserve"> PAGEREF _Toc233899122 \h </w:instrText>
        </w:r>
        <w:r>
          <w:rPr>
            <w:noProof/>
            <w:webHidden/>
          </w:rPr>
        </w:r>
        <w:r>
          <w:rPr>
            <w:noProof/>
            <w:webHidden/>
          </w:rPr>
          <w:fldChar w:fldCharType="separate"/>
        </w:r>
        <w:r>
          <w:rPr>
            <w:noProof/>
            <w:webHidden/>
          </w:rPr>
          <w:t>26</w:t>
        </w:r>
        <w:r>
          <w:rPr>
            <w:noProof/>
            <w:webHidden/>
          </w:rPr>
          <w:fldChar w:fldCharType="end"/>
        </w:r>
      </w:hyperlink>
    </w:p>
    <w:p w14:paraId="639E765E" w14:textId="074134E7"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23" w:history="1">
        <w:r w:rsidRPr="000C6C23">
          <w:rPr>
            <w:rStyle w:val="Hyperlink"/>
            <w:noProof/>
          </w:rPr>
          <w:t>Bảng 3.2: Kết quả kiểm thử các chức năng nghiệp vụ liên hoàn</w:t>
        </w:r>
        <w:r>
          <w:rPr>
            <w:noProof/>
            <w:webHidden/>
          </w:rPr>
          <w:tab/>
        </w:r>
        <w:r>
          <w:rPr>
            <w:noProof/>
            <w:webHidden/>
          </w:rPr>
          <w:fldChar w:fldCharType="begin"/>
        </w:r>
        <w:r>
          <w:rPr>
            <w:noProof/>
            <w:webHidden/>
          </w:rPr>
          <w:instrText xml:space="preserve"> PAGEREF _Toc233899123 \h </w:instrText>
        </w:r>
        <w:r>
          <w:rPr>
            <w:noProof/>
            <w:webHidden/>
          </w:rPr>
        </w:r>
        <w:r>
          <w:rPr>
            <w:noProof/>
            <w:webHidden/>
          </w:rPr>
          <w:fldChar w:fldCharType="separate"/>
        </w:r>
        <w:r>
          <w:rPr>
            <w:noProof/>
            <w:webHidden/>
          </w:rPr>
          <w:t>26</w:t>
        </w:r>
        <w:r>
          <w:rPr>
            <w:noProof/>
            <w:webHidden/>
          </w:rPr>
          <w:fldChar w:fldCharType="end"/>
        </w:r>
      </w:hyperlink>
    </w:p>
    <w:p w14:paraId="17D065A0" w14:textId="512FD40E" w:rsidR="00AD40B2" w:rsidRDefault="00000000">
      <w:r>
        <w:rPr>
          <w:color w:val="555555"/>
        </w:rPr>
        <w:fldChar w:fldCharType="end"/>
      </w:r>
    </w:p>
    <w:p w14:paraId="7D688211" w14:textId="77777777" w:rsidR="00F055EC" w:rsidRDefault="00F055EC">
      <w:pPr>
        <w:spacing w:after="200" w:line="276" w:lineRule="auto"/>
        <w:jc w:val="left"/>
        <w:rPr>
          <w:b/>
          <w:bCs/>
          <w:color w:val="000000"/>
          <w:sz w:val="32"/>
          <w:szCs w:val="28"/>
        </w:rPr>
      </w:pPr>
      <w:bookmarkStart w:id="4" w:name="_Toc233899049"/>
      <w:r>
        <w:br w:type="page"/>
      </w:r>
    </w:p>
    <w:p w14:paraId="30D77B99" w14:textId="33812B57" w:rsidR="00AD40B2" w:rsidRDefault="00000000">
      <w:pPr>
        <w:pStyle w:val="Heading1"/>
      </w:pPr>
      <w:r>
        <w:rPr>
          <w:rFonts w:ascii="Times New Roman" w:eastAsia="Times New Roman" w:hAnsi="Times New Roman" w:cs="Times New Roman"/>
        </w:rPr>
        <w:lastRenderedPageBreak/>
        <w:t>DANH MỤC CÁC HÌNH ẢNH</w:t>
      </w:r>
      <w:bookmarkEnd w:id="4"/>
    </w:p>
    <w:p w14:paraId="0F0ED446" w14:textId="623ACFCC" w:rsidR="00F055EC" w:rsidRDefault="0000000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r>
        <w:fldChar w:fldCharType="begin"/>
      </w:r>
      <w:r>
        <w:instrText>TOC \h \z \t "Caption Hình,1"</w:instrText>
      </w:r>
      <w:r>
        <w:fldChar w:fldCharType="separate"/>
      </w:r>
      <w:hyperlink w:anchor="_Toc233899101" w:history="1">
        <w:r w:rsidR="00F055EC" w:rsidRPr="00566C4A">
          <w:rPr>
            <w:rStyle w:val="Hyperlink"/>
            <w:noProof/>
          </w:rPr>
          <w:t>Hình 1.1: Sơ đồ mô hình kiến trúc Client - Server của hệ thống Web</w:t>
        </w:r>
        <w:r w:rsidR="00F055EC">
          <w:rPr>
            <w:noProof/>
            <w:webHidden/>
          </w:rPr>
          <w:tab/>
        </w:r>
        <w:r w:rsidR="00F055EC">
          <w:rPr>
            <w:noProof/>
            <w:webHidden/>
          </w:rPr>
          <w:fldChar w:fldCharType="begin"/>
        </w:r>
        <w:r w:rsidR="00F055EC">
          <w:rPr>
            <w:noProof/>
            <w:webHidden/>
          </w:rPr>
          <w:instrText xml:space="preserve"> PAGEREF _Toc233899101 \h </w:instrText>
        </w:r>
        <w:r w:rsidR="00F055EC">
          <w:rPr>
            <w:noProof/>
            <w:webHidden/>
          </w:rPr>
        </w:r>
        <w:r w:rsidR="00F055EC">
          <w:rPr>
            <w:noProof/>
            <w:webHidden/>
          </w:rPr>
          <w:fldChar w:fldCharType="separate"/>
        </w:r>
        <w:r w:rsidR="00F055EC">
          <w:rPr>
            <w:noProof/>
            <w:webHidden/>
          </w:rPr>
          <w:t>6</w:t>
        </w:r>
        <w:r w:rsidR="00F055EC">
          <w:rPr>
            <w:noProof/>
            <w:webHidden/>
          </w:rPr>
          <w:fldChar w:fldCharType="end"/>
        </w:r>
      </w:hyperlink>
    </w:p>
    <w:p w14:paraId="46F23102" w14:textId="69934E08"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2" w:history="1">
        <w:r w:rsidRPr="00566C4A">
          <w:rPr>
            <w:rStyle w:val="Hyperlink"/>
            <w:noProof/>
          </w:rPr>
          <w:t>Hình 1.2: Mô hình kết nối RESTful API và tích hợp dịch vụ bên thứ ba</w:t>
        </w:r>
        <w:r>
          <w:rPr>
            <w:noProof/>
            <w:webHidden/>
          </w:rPr>
          <w:tab/>
        </w:r>
        <w:r>
          <w:rPr>
            <w:noProof/>
            <w:webHidden/>
          </w:rPr>
          <w:fldChar w:fldCharType="begin"/>
        </w:r>
        <w:r>
          <w:rPr>
            <w:noProof/>
            <w:webHidden/>
          </w:rPr>
          <w:instrText xml:space="preserve"> PAGEREF _Toc233899102 \h </w:instrText>
        </w:r>
        <w:r>
          <w:rPr>
            <w:noProof/>
            <w:webHidden/>
          </w:rPr>
        </w:r>
        <w:r>
          <w:rPr>
            <w:noProof/>
            <w:webHidden/>
          </w:rPr>
          <w:fldChar w:fldCharType="separate"/>
        </w:r>
        <w:r>
          <w:rPr>
            <w:noProof/>
            <w:webHidden/>
          </w:rPr>
          <w:t>7</w:t>
        </w:r>
        <w:r>
          <w:rPr>
            <w:noProof/>
            <w:webHidden/>
          </w:rPr>
          <w:fldChar w:fldCharType="end"/>
        </w:r>
      </w:hyperlink>
    </w:p>
    <w:p w14:paraId="544F00AD" w14:textId="5ED96D92"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3" w:history="1">
        <w:r w:rsidRPr="00566C4A">
          <w:rPr>
            <w:rStyle w:val="Hyperlink"/>
            <w:noProof/>
          </w:rPr>
          <w:t>Hình 1.3: Sơ đồ kiến trúc Microservices và Container hóa trên Cloud</w:t>
        </w:r>
        <w:r>
          <w:rPr>
            <w:noProof/>
            <w:webHidden/>
          </w:rPr>
          <w:tab/>
        </w:r>
        <w:r>
          <w:rPr>
            <w:noProof/>
            <w:webHidden/>
          </w:rPr>
          <w:fldChar w:fldCharType="begin"/>
        </w:r>
        <w:r>
          <w:rPr>
            <w:noProof/>
            <w:webHidden/>
          </w:rPr>
          <w:instrText xml:space="preserve"> PAGEREF _Toc233899103 \h </w:instrText>
        </w:r>
        <w:r>
          <w:rPr>
            <w:noProof/>
            <w:webHidden/>
          </w:rPr>
        </w:r>
        <w:r>
          <w:rPr>
            <w:noProof/>
            <w:webHidden/>
          </w:rPr>
          <w:fldChar w:fldCharType="separate"/>
        </w:r>
        <w:r>
          <w:rPr>
            <w:noProof/>
            <w:webHidden/>
          </w:rPr>
          <w:t>8</w:t>
        </w:r>
        <w:r>
          <w:rPr>
            <w:noProof/>
            <w:webHidden/>
          </w:rPr>
          <w:fldChar w:fldCharType="end"/>
        </w:r>
      </w:hyperlink>
    </w:p>
    <w:p w14:paraId="75D9DCB6" w14:textId="7271CF8F"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4" w:history="1">
        <w:r w:rsidRPr="00566C4A">
          <w:rPr>
            <w:rStyle w:val="Hyperlink"/>
            <w:noProof/>
          </w:rPr>
          <w:t>Hình 2.1: Sơ đồ Use Case tổng quát hệ thống TravelConnect</w:t>
        </w:r>
        <w:r>
          <w:rPr>
            <w:noProof/>
            <w:webHidden/>
          </w:rPr>
          <w:tab/>
        </w:r>
        <w:r>
          <w:rPr>
            <w:noProof/>
            <w:webHidden/>
          </w:rPr>
          <w:fldChar w:fldCharType="begin"/>
        </w:r>
        <w:r>
          <w:rPr>
            <w:noProof/>
            <w:webHidden/>
          </w:rPr>
          <w:instrText xml:space="preserve"> PAGEREF _Toc233899104 \h </w:instrText>
        </w:r>
        <w:r>
          <w:rPr>
            <w:noProof/>
            <w:webHidden/>
          </w:rPr>
        </w:r>
        <w:r>
          <w:rPr>
            <w:noProof/>
            <w:webHidden/>
          </w:rPr>
          <w:fldChar w:fldCharType="separate"/>
        </w:r>
        <w:r>
          <w:rPr>
            <w:noProof/>
            <w:webHidden/>
          </w:rPr>
          <w:t>9</w:t>
        </w:r>
        <w:r>
          <w:rPr>
            <w:noProof/>
            <w:webHidden/>
          </w:rPr>
          <w:fldChar w:fldCharType="end"/>
        </w:r>
      </w:hyperlink>
    </w:p>
    <w:p w14:paraId="41F53996" w14:textId="63623A92"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5" w:history="1">
        <w:r w:rsidRPr="00566C4A">
          <w:rPr>
            <w:rStyle w:val="Hyperlink"/>
            <w:noProof/>
          </w:rPr>
          <w:t>Hình 2.2: Sơ đồ luồng dữ liệu (DFD) mức ngữ cảnh</w:t>
        </w:r>
        <w:r>
          <w:rPr>
            <w:noProof/>
            <w:webHidden/>
          </w:rPr>
          <w:tab/>
        </w:r>
        <w:r>
          <w:rPr>
            <w:noProof/>
            <w:webHidden/>
          </w:rPr>
          <w:fldChar w:fldCharType="begin"/>
        </w:r>
        <w:r>
          <w:rPr>
            <w:noProof/>
            <w:webHidden/>
          </w:rPr>
          <w:instrText xml:space="preserve"> PAGEREF _Toc233899105 \h </w:instrText>
        </w:r>
        <w:r>
          <w:rPr>
            <w:noProof/>
            <w:webHidden/>
          </w:rPr>
        </w:r>
        <w:r>
          <w:rPr>
            <w:noProof/>
            <w:webHidden/>
          </w:rPr>
          <w:fldChar w:fldCharType="separate"/>
        </w:r>
        <w:r>
          <w:rPr>
            <w:noProof/>
            <w:webHidden/>
          </w:rPr>
          <w:t>11</w:t>
        </w:r>
        <w:r>
          <w:rPr>
            <w:noProof/>
            <w:webHidden/>
          </w:rPr>
          <w:fldChar w:fldCharType="end"/>
        </w:r>
      </w:hyperlink>
    </w:p>
    <w:p w14:paraId="77AF18EA" w14:textId="7436A46E"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6" w:history="1">
        <w:r w:rsidRPr="00566C4A">
          <w:rPr>
            <w:rStyle w:val="Hyperlink"/>
            <w:noProof/>
          </w:rPr>
          <w:t>Hình 2.3: Sơ đồ luồng dữ liệu (DFD) mức 1</w:t>
        </w:r>
        <w:r>
          <w:rPr>
            <w:noProof/>
            <w:webHidden/>
          </w:rPr>
          <w:tab/>
        </w:r>
        <w:r>
          <w:rPr>
            <w:noProof/>
            <w:webHidden/>
          </w:rPr>
          <w:fldChar w:fldCharType="begin"/>
        </w:r>
        <w:r>
          <w:rPr>
            <w:noProof/>
            <w:webHidden/>
          </w:rPr>
          <w:instrText xml:space="preserve"> PAGEREF _Toc233899106 \h </w:instrText>
        </w:r>
        <w:r>
          <w:rPr>
            <w:noProof/>
            <w:webHidden/>
          </w:rPr>
        </w:r>
        <w:r>
          <w:rPr>
            <w:noProof/>
            <w:webHidden/>
          </w:rPr>
          <w:fldChar w:fldCharType="separate"/>
        </w:r>
        <w:r>
          <w:rPr>
            <w:noProof/>
            <w:webHidden/>
          </w:rPr>
          <w:t>11</w:t>
        </w:r>
        <w:r>
          <w:rPr>
            <w:noProof/>
            <w:webHidden/>
          </w:rPr>
          <w:fldChar w:fldCharType="end"/>
        </w:r>
      </w:hyperlink>
    </w:p>
    <w:p w14:paraId="135BB8A7" w14:textId="44D8E7B3"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7" w:history="1">
        <w:r w:rsidRPr="00566C4A">
          <w:rPr>
            <w:rStyle w:val="Hyperlink"/>
            <w:noProof/>
          </w:rPr>
          <w:t>Hình 2.4: Sơ đồ thực thể liên kết ERD hệ thống TravelConnect</w:t>
        </w:r>
        <w:r>
          <w:rPr>
            <w:noProof/>
            <w:webHidden/>
          </w:rPr>
          <w:tab/>
        </w:r>
        <w:r>
          <w:rPr>
            <w:noProof/>
            <w:webHidden/>
          </w:rPr>
          <w:fldChar w:fldCharType="begin"/>
        </w:r>
        <w:r>
          <w:rPr>
            <w:noProof/>
            <w:webHidden/>
          </w:rPr>
          <w:instrText xml:space="preserve"> PAGEREF _Toc233899107 \h </w:instrText>
        </w:r>
        <w:r>
          <w:rPr>
            <w:noProof/>
            <w:webHidden/>
          </w:rPr>
        </w:r>
        <w:r>
          <w:rPr>
            <w:noProof/>
            <w:webHidden/>
          </w:rPr>
          <w:fldChar w:fldCharType="separate"/>
        </w:r>
        <w:r>
          <w:rPr>
            <w:noProof/>
            <w:webHidden/>
          </w:rPr>
          <w:t>13</w:t>
        </w:r>
        <w:r>
          <w:rPr>
            <w:noProof/>
            <w:webHidden/>
          </w:rPr>
          <w:fldChar w:fldCharType="end"/>
        </w:r>
      </w:hyperlink>
    </w:p>
    <w:p w14:paraId="40C7AB05" w14:textId="67456251"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8" w:history="1">
        <w:r w:rsidRPr="00566C4A">
          <w:rPr>
            <w:rStyle w:val="Hyperlink"/>
            <w:noProof/>
          </w:rPr>
          <w:t>Hình 2.5: Sơ đồ luồng đi của người dùng (User Flow)</w:t>
        </w:r>
        <w:r>
          <w:rPr>
            <w:noProof/>
            <w:webHidden/>
          </w:rPr>
          <w:tab/>
        </w:r>
        <w:r>
          <w:rPr>
            <w:noProof/>
            <w:webHidden/>
          </w:rPr>
          <w:fldChar w:fldCharType="begin"/>
        </w:r>
        <w:r>
          <w:rPr>
            <w:noProof/>
            <w:webHidden/>
          </w:rPr>
          <w:instrText xml:space="preserve"> PAGEREF _Toc233899108 \h </w:instrText>
        </w:r>
        <w:r>
          <w:rPr>
            <w:noProof/>
            <w:webHidden/>
          </w:rPr>
        </w:r>
        <w:r>
          <w:rPr>
            <w:noProof/>
            <w:webHidden/>
          </w:rPr>
          <w:fldChar w:fldCharType="separate"/>
        </w:r>
        <w:r>
          <w:rPr>
            <w:noProof/>
            <w:webHidden/>
          </w:rPr>
          <w:t>18</w:t>
        </w:r>
        <w:r>
          <w:rPr>
            <w:noProof/>
            <w:webHidden/>
          </w:rPr>
          <w:fldChar w:fldCharType="end"/>
        </w:r>
      </w:hyperlink>
    </w:p>
    <w:p w14:paraId="46F8BC2D" w14:textId="1894FA76"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09" w:history="1">
        <w:r w:rsidRPr="00566C4A">
          <w:rPr>
            <w:rStyle w:val="Hyperlink"/>
            <w:noProof/>
          </w:rPr>
          <w:t>Hình 2.6: Sơ đồ luồng đăng ký tài khoản và xác thực mã OTP email</w:t>
        </w:r>
        <w:r>
          <w:rPr>
            <w:noProof/>
            <w:webHidden/>
          </w:rPr>
          <w:tab/>
        </w:r>
        <w:r>
          <w:rPr>
            <w:noProof/>
            <w:webHidden/>
          </w:rPr>
          <w:fldChar w:fldCharType="begin"/>
        </w:r>
        <w:r>
          <w:rPr>
            <w:noProof/>
            <w:webHidden/>
          </w:rPr>
          <w:instrText xml:space="preserve"> PAGEREF _Toc233899109 \h </w:instrText>
        </w:r>
        <w:r>
          <w:rPr>
            <w:noProof/>
            <w:webHidden/>
          </w:rPr>
        </w:r>
        <w:r>
          <w:rPr>
            <w:noProof/>
            <w:webHidden/>
          </w:rPr>
          <w:fldChar w:fldCharType="separate"/>
        </w:r>
        <w:r>
          <w:rPr>
            <w:noProof/>
            <w:webHidden/>
          </w:rPr>
          <w:t>19</w:t>
        </w:r>
        <w:r>
          <w:rPr>
            <w:noProof/>
            <w:webHidden/>
          </w:rPr>
          <w:fldChar w:fldCharType="end"/>
        </w:r>
      </w:hyperlink>
    </w:p>
    <w:p w14:paraId="4F57F0A0" w14:textId="4722E6AD"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0" w:history="1">
        <w:r w:rsidRPr="00566C4A">
          <w:rPr>
            <w:rStyle w:val="Hyperlink"/>
            <w:noProof/>
          </w:rPr>
          <w:t>Hình 2.7: Sơ đồ luồng đặt vé, thanh toán ví ảo và check-in vé bằng QR Code</w:t>
        </w:r>
        <w:r>
          <w:rPr>
            <w:noProof/>
            <w:webHidden/>
          </w:rPr>
          <w:tab/>
        </w:r>
        <w:r>
          <w:rPr>
            <w:noProof/>
            <w:webHidden/>
          </w:rPr>
          <w:fldChar w:fldCharType="begin"/>
        </w:r>
        <w:r>
          <w:rPr>
            <w:noProof/>
            <w:webHidden/>
          </w:rPr>
          <w:instrText xml:space="preserve"> PAGEREF _Toc233899110 \h </w:instrText>
        </w:r>
        <w:r>
          <w:rPr>
            <w:noProof/>
            <w:webHidden/>
          </w:rPr>
        </w:r>
        <w:r>
          <w:rPr>
            <w:noProof/>
            <w:webHidden/>
          </w:rPr>
          <w:fldChar w:fldCharType="separate"/>
        </w:r>
        <w:r>
          <w:rPr>
            <w:noProof/>
            <w:webHidden/>
          </w:rPr>
          <w:t>20</w:t>
        </w:r>
        <w:r>
          <w:rPr>
            <w:noProof/>
            <w:webHidden/>
          </w:rPr>
          <w:fldChar w:fldCharType="end"/>
        </w:r>
      </w:hyperlink>
    </w:p>
    <w:p w14:paraId="7BB701A3" w14:textId="70F57FB2"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1" w:history="1">
        <w:r w:rsidRPr="00566C4A">
          <w:rPr>
            <w:rStyle w:val="Hyperlink"/>
            <w:noProof/>
          </w:rPr>
          <w:t>Hình 2.8: Sơ đồ luồng khám phá bài viết và tương tác của khách du lịch</w:t>
        </w:r>
        <w:r>
          <w:rPr>
            <w:noProof/>
            <w:webHidden/>
          </w:rPr>
          <w:tab/>
        </w:r>
        <w:r>
          <w:rPr>
            <w:noProof/>
            <w:webHidden/>
          </w:rPr>
          <w:fldChar w:fldCharType="begin"/>
        </w:r>
        <w:r>
          <w:rPr>
            <w:noProof/>
            <w:webHidden/>
          </w:rPr>
          <w:instrText xml:space="preserve"> PAGEREF _Toc233899111 \h </w:instrText>
        </w:r>
        <w:r>
          <w:rPr>
            <w:noProof/>
            <w:webHidden/>
          </w:rPr>
        </w:r>
        <w:r>
          <w:rPr>
            <w:noProof/>
            <w:webHidden/>
          </w:rPr>
          <w:fldChar w:fldCharType="separate"/>
        </w:r>
        <w:r>
          <w:rPr>
            <w:noProof/>
            <w:webHidden/>
          </w:rPr>
          <w:t>21</w:t>
        </w:r>
        <w:r>
          <w:rPr>
            <w:noProof/>
            <w:webHidden/>
          </w:rPr>
          <w:fldChar w:fldCharType="end"/>
        </w:r>
      </w:hyperlink>
    </w:p>
    <w:p w14:paraId="36C6D06A" w14:textId="08FFF34D"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2" w:history="1">
        <w:r w:rsidRPr="00566C4A">
          <w:rPr>
            <w:rStyle w:val="Hyperlink"/>
            <w:noProof/>
          </w:rPr>
          <w:t>Hình 2.9: Sơ đồ luồng quản lý hồ sơ và dịch vụ của đối tác khu du lịch</w:t>
        </w:r>
        <w:r>
          <w:rPr>
            <w:noProof/>
            <w:webHidden/>
          </w:rPr>
          <w:tab/>
        </w:r>
        <w:r>
          <w:rPr>
            <w:noProof/>
            <w:webHidden/>
          </w:rPr>
          <w:fldChar w:fldCharType="begin"/>
        </w:r>
        <w:r>
          <w:rPr>
            <w:noProof/>
            <w:webHidden/>
          </w:rPr>
          <w:instrText xml:space="preserve"> PAGEREF _Toc233899112 \h </w:instrText>
        </w:r>
        <w:r>
          <w:rPr>
            <w:noProof/>
            <w:webHidden/>
          </w:rPr>
        </w:r>
        <w:r>
          <w:rPr>
            <w:noProof/>
            <w:webHidden/>
          </w:rPr>
          <w:fldChar w:fldCharType="separate"/>
        </w:r>
        <w:r>
          <w:rPr>
            <w:noProof/>
            <w:webHidden/>
          </w:rPr>
          <w:t>22</w:t>
        </w:r>
        <w:r>
          <w:rPr>
            <w:noProof/>
            <w:webHidden/>
          </w:rPr>
          <w:fldChar w:fldCharType="end"/>
        </w:r>
      </w:hyperlink>
    </w:p>
    <w:p w14:paraId="04363247" w14:textId="6031A321"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3" w:history="1">
        <w:r w:rsidRPr="00566C4A">
          <w:rPr>
            <w:rStyle w:val="Hyperlink"/>
            <w:noProof/>
          </w:rPr>
          <w:t>Hình 3.1: Giao diện Trang chủ của Nền tảng du lịch kết hợp mạng xã hội TravelConnect</w:t>
        </w:r>
        <w:r>
          <w:rPr>
            <w:noProof/>
            <w:webHidden/>
          </w:rPr>
          <w:tab/>
        </w:r>
        <w:r>
          <w:rPr>
            <w:noProof/>
            <w:webHidden/>
          </w:rPr>
          <w:fldChar w:fldCharType="begin"/>
        </w:r>
        <w:r>
          <w:rPr>
            <w:noProof/>
            <w:webHidden/>
          </w:rPr>
          <w:instrText xml:space="preserve"> PAGEREF _Toc233899113 \h </w:instrText>
        </w:r>
        <w:r>
          <w:rPr>
            <w:noProof/>
            <w:webHidden/>
          </w:rPr>
        </w:r>
        <w:r>
          <w:rPr>
            <w:noProof/>
            <w:webHidden/>
          </w:rPr>
          <w:fldChar w:fldCharType="separate"/>
        </w:r>
        <w:r>
          <w:rPr>
            <w:noProof/>
            <w:webHidden/>
          </w:rPr>
          <w:t>24</w:t>
        </w:r>
        <w:r>
          <w:rPr>
            <w:noProof/>
            <w:webHidden/>
          </w:rPr>
          <w:fldChar w:fldCharType="end"/>
        </w:r>
      </w:hyperlink>
    </w:p>
    <w:p w14:paraId="2E337103" w14:textId="604B9735"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4" w:history="1">
        <w:r w:rsidRPr="00566C4A">
          <w:rPr>
            <w:rStyle w:val="Hyperlink"/>
            <w:noProof/>
          </w:rPr>
          <w:t>Hình 4.1: Sơ đồ kiến trúc triển khai hệ thống trên điện toán đám mây Multi-Cloud</w:t>
        </w:r>
        <w:r>
          <w:rPr>
            <w:noProof/>
            <w:webHidden/>
          </w:rPr>
          <w:tab/>
        </w:r>
        <w:r>
          <w:rPr>
            <w:noProof/>
            <w:webHidden/>
          </w:rPr>
          <w:fldChar w:fldCharType="begin"/>
        </w:r>
        <w:r>
          <w:rPr>
            <w:noProof/>
            <w:webHidden/>
          </w:rPr>
          <w:instrText xml:space="preserve"> PAGEREF _Toc233899114 \h </w:instrText>
        </w:r>
        <w:r>
          <w:rPr>
            <w:noProof/>
            <w:webHidden/>
          </w:rPr>
        </w:r>
        <w:r>
          <w:rPr>
            <w:noProof/>
            <w:webHidden/>
          </w:rPr>
          <w:fldChar w:fldCharType="separate"/>
        </w:r>
        <w:r>
          <w:rPr>
            <w:noProof/>
            <w:webHidden/>
          </w:rPr>
          <w:t>29</w:t>
        </w:r>
        <w:r>
          <w:rPr>
            <w:noProof/>
            <w:webHidden/>
          </w:rPr>
          <w:fldChar w:fldCharType="end"/>
        </w:r>
      </w:hyperlink>
    </w:p>
    <w:p w14:paraId="068341CE" w14:textId="1F57818F" w:rsidR="00F055EC" w:rsidRDefault="00F055EC">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99115" w:history="1">
        <w:r w:rsidRPr="00566C4A">
          <w:rPr>
            <w:rStyle w:val="Hyperlink"/>
            <w:noProof/>
          </w:rPr>
          <w:t>Hình 4.2: Giao diện ứng dụng hoạt động thực tế trên môi trường Vercel Cloud</w:t>
        </w:r>
        <w:r>
          <w:rPr>
            <w:noProof/>
            <w:webHidden/>
          </w:rPr>
          <w:tab/>
        </w:r>
        <w:r>
          <w:rPr>
            <w:noProof/>
            <w:webHidden/>
          </w:rPr>
          <w:fldChar w:fldCharType="begin"/>
        </w:r>
        <w:r>
          <w:rPr>
            <w:noProof/>
            <w:webHidden/>
          </w:rPr>
          <w:instrText xml:space="preserve"> PAGEREF _Toc233899115 \h </w:instrText>
        </w:r>
        <w:r>
          <w:rPr>
            <w:noProof/>
            <w:webHidden/>
          </w:rPr>
        </w:r>
        <w:r>
          <w:rPr>
            <w:noProof/>
            <w:webHidden/>
          </w:rPr>
          <w:fldChar w:fldCharType="separate"/>
        </w:r>
        <w:r>
          <w:rPr>
            <w:noProof/>
            <w:webHidden/>
          </w:rPr>
          <w:t>32</w:t>
        </w:r>
        <w:r>
          <w:rPr>
            <w:noProof/>
            <w:webHidden/>
          </w:rPr>
          <w:fldChar w:fldCharType="end"/>
        </w:r>
      </w:hyperlink>
    </w:p>
    <w:p w14:paraId="55AD7991" w14:textId="74803AC6" w:rsidR="00AD40B2" w:rsidRDefault="00000000">
      <w:r>
        <w:rPr>
          <w:color w:val="555555"/>
        </w:rPr>
        <w:fldChar w:fldCharType="end"/>
      </w:r>
    </w:p>
    <w:p w14:paraId="7B1D9979" w14:textId="77777777" w:rsidR="00AD40B2" w:rsidRDefault="00AD40B2">
      <w:pPr>
        <w:sectPr w:rsidR="00AD40B2">
          <w:footerReference w:type="default" r:id="rId9"/>
          <w:pgSz w:w="12240" w:h="15840"/>
          <w:pgMar w:top="1134" w:right="1134" w:bottom="1134" w:left="1701" w:header="720" w:footer="720" w:gutter="0"/>
          <w:pgNumType w:fmt="lowerRoman" w:start="1"/>
          <w:cols w:space="720"/>
          <w:docGrid w:linePitch="360"/>
        </w:sectPr>
      </w:pPr>
    </w:p>
    <w:p w14:paraId="3995A314" w14:textId="2D52C1BC" w:rsidR="00AD40B2" w:rsidRDefault="00000000">
      <w:pPr>
        <w:pStyle w:val="Heading1"/>
      </w:pPr>
      <w:bookmarkStart w:id="5" w:name="_Toc233899050"/>
      <w:r>
        <w:rPr>
          <w:rFonts w:ascii="Times New Roman" w:eastAsia="Times New Roman" w:hAnsi="Times New Roman" w:cs="Times New Roman"/>
        </w:rPr>
        <w:lastRenderedPageBreak/>
        <w:t xml:space="preserve">CHƯƠNG 1. TRÌNH BÀY BÀI TOÁN VÀ CƠ SỞ LÝ THUYẾT </w:t>
      </w:r>
      <w:bookmarkEnd w:id="5"/>
    </w:p>
    <w:p w14:paraId="3C9E144D" w14:textId="77777777" w:rsidR="00AD40B2" w:rsidRDefault="00000000">
      <w:pPr>
        <w:pStyle w:val="Heading2"/>
      </w:pPr>
      <w:bookmarkStart w:id="6" w:name="_Toc233899051"/>
      <w:r>
        <w:rPr>
          <w:rFonts w:ascii="Times New Roman" w:eastAsia="Times New Roman" w:hAnsi="Times New Roman" w:cs="Times New Roman"/>
        </w:rPr>
        <w:t>1.1. Mô tả bài toán thực tế</w:t>
      </w:r>
      <w:bookmarkEnd w:id="6"/>
    </w:p>
    <w:p w14:paraId="177DA63E" w14:textId="77777777" w:rsidR="00AD40B2" w:rsidRDefault="00000000">
      <w:pPr>
        <w:pStyle w:val="Heading3"/>
      </w:pPr>
      <w:bookmarkStart w:id="7" w:name="_Toc233899052"/>
      <w:r>
        <w:rPr>
          <w:rFonts w:ascii="Times New Roman" w:eastAsia="Times New Roman" w:hAnsi="Times New Roman" w:cs="Times New Roman"/>
        </w:rPr>
        <w:t>1.1.1. Lĩnh vực ứng dụng</w:t>
      </w:r>
      <w:bookmarkEnd w:id="7"/>
    </w:p>
    <w:p w14:paraId="4A5F4AF3" w14:textId="77777777" w:rsidR="00AD40B2" w:rsidRDefault="00000000">
      <w:r>
        <w:t>Nền tảng TravelConnect thuộc lĩnh vực công nghệ du lịch (TravelTech) kết hợp mạng xã hội (Social Media). Đây là một trong những lĩnh vực phát triển nhanh nhất hiện nay, đáp ứng nhu cầu ngày càng cao của thế hệ du khách hiện đại - những người muốn tự chủ lịch trình, tìm kiếm thông tin chân thực từ cộng đồng và đặt dịch vụ trực tiếp nhanh chóng.</w:t>
      </w:r>
    </w:p>
    <w:p w14:paraId="44CB2F7C" w14:textId="77777777" w:rsidR="00AD40B2" w:rsidRDefault="00000000">
      <w:pPr>
        <w:pStyle w:val="Heading3"/>
      </w:pPr>
      <w:bookmarkStart w:id="8" w:name="_Toc233899053"/>
      <w:r>
        <w:rPr>
          <w:rFonts w:ascii="Times New Roman" w:eastAsia="Times New Roman" w:hAnsi="Times New Roman" w:cs="Times New Roman"/>
        </w:rPr>
        <w:t>1.1.2. Mục tiêu hệ thống</w:t>
      </w:r>
      <w:bookmarkEnd w:id="8"/>
    </w:p>
    <w:p w14:paraId="41E96E68" w14:textId="77777777" w:rsidR="00AD40B2" w:rsidRDefault="00000000">
      <w:r>
        <w:t>Trong bối cảnh toàn cầu hóa và sự phát triển mạnh mẽ của công nghệ số, ngành du lịch đã trở thành một trong những ngành kinh tế mũi nhọn tại nhiều quốc gia, trong đó có Việt Nam. Sự gia tăng về thu nhập, nhu cầu trải nghiệm và khả năng tiếp cận thông tin đã thúc đẩy số lượng người tham gia hoạt động du lịch ngày càng tăng. Đặc biệt, sau đại dịch, hành vi du lịch của người dùng có sự thay đổi rõ rệt theo hướng chủ động hơn, linh hoạt hơn và phụ thuộc nhiều hơn vào công nghệ.</w:t>
      </w:r>
    </w:p>
    <w:p w14:paraId="333D54C3" w14:textId="77777777" w:rsidR="00AD40B2" w:rsidRDefault="00000000">
      <w:r>
        <w:t>Trước đây, khách du lịch thường lựa chọn các tour trọn gói thông qua công ty lữ hành, tuy nhiên hiện nay xu hướng du lịch tự túc (FIT) đang chiếm ưu thế. Người dùng có thể chủ động tìm kiếm thông tin, so sánh giá cả và đặt dịch vụ trực tuyến thông qua các ứng dụng như Booking.com hoặc Agoda. Điều này giúp họ tiết kiệm chi phí, linh hoạt trong lịch trình và cá nhân hóa trải nghiệm.</w:t>
      </w:r>
    </w:p>
    <w:p w14:paraId="52E99388" w14:textId="77777777" w:rsidR="00AD40B2" w:rsidRDefault="00000000">
      <w:r>
        <w:t>Song song với sự phát triển của du lịch tự túc, du lịch thông minh đang trở thành xu hướng tất yếu. Đây là mô hình du lịch ứng dụng các công nghệ tiên tiến như trí tuệ nhân tạo (AI), dữ liệu lớn (Big Data) và điện toán đám mây nhằm nâng cao chất lượng dịch vụ và trải nghiệm người dùng.</w:t>
      </w:r>
    </w:p>
    <w:p w14:paraId="65CDA850" w14:textId="77777777" w:rsidR="00AD40B2" w:rsidRDefault="00000000">
      <w:r>
        <w:t>Ví dụ, hệ thống có thể tự động gợi ý địa điểm du lịch dựa trên hành vi tìm kiếm trước đó hoặc đề xuất lịch trình phù hợp theo thời gian và ngân sách của người dùng. Ngoài ra, việc tích hợp dữ liệu thời gian thực như thời tiết, lưu lượng khách hay giá dịch vụ cũng giúp người dùng đưa ra quyết định chính xác hơn.</w:t>
      </w:r>
    </w:p>
    <w:p w14:paraId="1DBEF216" w14:textId="77777777" w:rsidR="00AD40B2" w:rsidRDefault="00000000">
      <w:r>
        <w:lastRenderedPageBreak/>
        <w:t>Công nghệ thông tin đóng vai trò trung tâm trong việc kết nối các bên tham gia vào hệ sinh thái du lịch. Thông qua các nền tảng số, người dùng có thể truy cập thông tin nhanh chóng, thực hiện giao dịch trực tuyến và quản lý hành trình một cách hiệu quả.</w:t>
      </w:r>
    </w:p>
    <w:p w14:paraId="4159F47C" w14:textId="77777777" w:rsidR="00AD40B2" w:rsidRDefault="00000000">
      <w:r>
        <w:t>Tuy nhiên, hiện nay thông tin du lịch vẫn còn phân tán trên nhiều nguồn khác nhau như website, mạng xã hội hay ứng dụng riêng lẻ. Điều này gây khó khăn cho người dùng trong việc tổng hợp và quản lý thông tin. Chính vì vậy, việc xây dựng một nền tảng tích hợp là cần thiết nhằm nâng cao trải nghiệm và tối ưu hóa quy trình sử dụng.</w:t>
      </w:r>
    </w:p>
    <w:p w14:paraId="3304FF41" w14:textId="77777777" w:rsidR="00AD40B2" w:rsidRDefault="00000000">
      <w:r>
        <w:t>Xuất phát từ những hạn chế trên, đề tài được thực hiện nhằm giải quyết các vấn đề chính như:</w:t>
      </w:r>
    </w:p>
    <w:p w14:paraId="61C14205" w14:textId="77777777" w:rsidR="00AD40B2" w:rsidRDefault="00000000" w:rsidP="00F055EC">
      <w:pPr>
        <w:pStyle w:val="ListParagraph"/>
        <w:numPr>
          <w:ilvl w:val="0"/>
          <w:numId w:val="10"/>
        </w:numPr>
      </w:pPr>
      <w:r>
        <w:t xml:space="preserve">Thiếu hệ thống tích hợp thông tin du lịch </w:t>
      </w:r>
    </w:p>
    <w:p w14:paraId="4E0E98C0" w14:textId="77777777" w:rsidR="00AD40B2" w:rsidRDefault="00000000" w:rsidP="00F055EC">
      <w:pPr>
        <w:pStyle w:val="ListParagraph"/>
        <w:numPr>
          <w:ilvl w:val="0"/>
          <w:numId w:val="10"/>
        </w:numPr>
      </w:pPr>
      <w:r>
        <w:t xml:space="preserve">Khó khăn trong việc đặt dịch vụ và so sánh giá </w:t>
      </w:r>
    </w:p>
    <w:p w14:paraId="2106DCE9" w14:textId="77777777" w:rsidR="00AD40B2" w:rsidRDefault="00000000" w:rsidP="00F055EC">
      <w:pPr>
        <w:pStyle w:val="ListParagraph"/>
        <w:numPr>
          <w:ilvl w:val="0"/>
          <w:numId w:val="10"/>
        </w:numPr>
      </w:pPr>
      <w:r>
        <w:t xml:space="preserve">Không có công cụ quản lý lịch trình tập trung </w:t>
      </w:r>
    </w:p>
    <w:p w14:paraId="1F55A459" w14:textId="77777777" w:rsidR="00AD40B2" w:rsidRDefault="00000000">
      <w:r>
        <w:t>Do đó, việc xây dựng một nền tảng du lịch thông minh, tích hợp đầy đủ chức năng tìm kiếm, đặt dịch vụ và quản lý chuyến đi là cần thiết và mang tính ứng dụng cao.</w:t>
      </w:r>
    </w:p>
    <w:p w14:paraId="338EABAC" w14:textId="77777777" w:rsidR="00AD40B2" w:rsidRDefault="00000000">
      <w:pPr>
        <w:pStyle w:val="Heading3"/>
      </w:pPr>
      <w:bookmarkStart w:id="9" w:name="_Toc233899054"/>
      <w:r>
        <w:rPr>
          <w:rFonts w:ascii="Times New Roman" w:eastAsia="Times New Roman" w:hAnsi="Times New Roman" w:cs="Times New Roman"/>
        </w:rPr>
        <w:t>1.1.3. Đối tượng sử dụng hệ thống</w:t>
      </w:r>
      <w:bookmarkEnd w:id="9"/>
    </w:p>
    <w:p w14:paraId="035CA7F3" w14:textId="77777777" w:rsidR="00AD40B2" w:rsidRDefault="00000000">
      <w:r>
        <w:t>Hệ thống hướng đến việc kết nối 3 đối tượng sử dụng chính trong một hệ sinh thái đồng nhất:</w:t>
      </w:r>
    </w:p>
    <w:p w14:paraId="14A3CD2D" w14:textId="77777777" w:rsidR="00AD40B2" w:rsidRDefault="00000000">
      <w:r>
        <w:t>1. Khách du lịch (Du khách tự túc): Là đối tượng người dùng cuối, mong muốn tìm kiếm các đánh giá chân thực về điểm đến, đăng tải trải nghiệm cá nhân dưới dạng bài viết hình ảnh/video, lập kế hoạch chi tiết, tương tác kết bạn, nhắn tin realtime, đặt mua vé tham quan hoặc gói dịch vụ và thanh toán tiện lợi qua ví điện tử tích hợp, check-in tại KDL bằng QR Code.</w:t>
      </w:r>
    </w:p>
    <w:p w14:paraId="6B02FE27" w14:textId="77777777" w:rsidR="00AD40B2" w:rsidRDefault="00000000">
      <w:r>
        <w:t>2. Đối tác khu du lịch (Doanh nghiệp/Nhà cung cấp dịch vụ): Là các cá nhân, doanh nghiệp sở hữu khu nghỉ dưỡng, danh lam thắng cảnh, điểm vui chơi giải trí. Họ sử dụng TravelConnect để tạo và quản trị hồ sơ doanh nghiệp (được xác thực bởi Admin), đăng bài viết quảng bá dịch vụ, quản lý danh sách dịch vụ và giá cả, nhận booking từ khách hàng, xử lý xác nhận/hủy đơn đặt vé, quét mã QR check-in của khách và theo dõi doanh thu thông qua biểu đồ thống kê.</w:t>
      </w:r>
    </w:p>
    <w:p w14:paraId="6CDD10F5" w14:textId="77777777" w:rsidR="00AD40B2" w:rsidRDefault="00000000">
      <w:r>
        <w:lastRenderedPageBreak/>
        <w:t>3. Quản trị viên (Admin): Là nhân sự vận hành hệ thống, chịu trách nhiệm quản lý danh sách người dùng (kích hoạt/khóa tài khoản), phê duyệt hoặc từ chối các hồ sơ khu du lịch đăng ký mới, cấu hình các thông số nền tảng (phần trăm hoa hồng booking) và giám sát các giao dịch tài chính toàn hệ thống.</w:t>
      </w:r>
    </w:p>
    <w:p w14:paraId="77E06B54" w14:textId="77777777" w:rsidR="00AD40B2" w:rsidRDefault="00000000">
      <w:pPr>
        <w:pStyle w:val="Heading2"/>
      </w:pPr>
      <w:bookmarkStart w:id="10" w:name="_Toc233899055"/>
      <w:r>
        <w:rPr>
          <w:rFonts w:ascii="Times New Roman" w:eastAsia="Times New Roman" w:hAnsi="Times New Roman" w:cs="Times New Roman"/>
        </w:rPr>
        <w:t>1.2. Khảo sát và phân tích yêu cầu</w:t>
      </w:r>
      <w:bookmarkEnd w:id="10"/>
    </w:p>
    <w:p w14:paraId="77827E1B" w14:textId="77777777" w:rsidR="00AD40B2" w:rsidRDefault="00000000">
      <w:pPr>
        <w:pStyle w:val="Heading3"/>
      </w:pPr>
      <w:bookmarkStart w:id="11" w:name="_Toc233899056"/>
      <w:r>
        <w:rPr>
          <w:rFonts w:ascii="Times New Roman" w:eastAsia="Times New Roman" w:hAnsi="Times New Roman" w:cs="Times New Roman"/>
        </w:rPr>
        <w:t>1.2.1. Yêu cầu chức năng</w:t>
      </w:r>
      <w:bookmarkEnd w:id="11"/>
    </w:p>
    <w:p w14:paraId="642CD71B" w14:textId="77777777" w:rsidR="00AD40B2" w:rsidRDefault="00000000">
      <w:r>
        <w:t>Dựa trên khảo sát thực tế và phân tích nghiệp vụ, hệ thống TravelConnect được thiết kế đáp ứng đầy đủ các yêu cầu chức năng nghiệp vụ cốt lõi sau:</w:t>
      </w:r>
    </w:p>
    <w:p w14:paraId="2745060B" w14:textId="77777777" w:rsidR="00AD40B2" w:rsidRPr="00F055EC" w:rsidRDefault="00000000">
      <w:pPr>
        <w:pStyle w:val="CaptionBng"/>
        <w:keepNext/>
        <w:spacing w:before="120" w:after="60"/>
        <w:rPr>
          <w:sz w:val="26"/>
          <w:szCs w:val="26"/>
        </w:rPr>
      </w:pPr>
      <w:bookmarkStart w:id="12" w:name="_Toc233899116"/>
      <w:r w:rsidRPr="00F055EC">
        <w:rPr>
          <w:sz w:val="26"/>
          <w:szCs w:val="26"/>
        </w:rPr>
        <w:t>Bảng 1.1: Bảng phân tích yêu cầu chức năng chi tiết</w:t>
      </w:r>
      <w:bookmarkEnd w:id="12"/>
    </w:p>
    <w:tbl>
      <w:tblPr>
        <w:tblStyle w:val="TableGrid"/>
        <w:tblW w:w="0" w:type="auto"/>
        <w:tblLook w:val="04A0" w:firstRow="1" w:lastRow="0" w:firstColumn="1" w:lastColumn="0" w:noHBand="0" w:noVBand="1"/>
      </w:tblPr>
      <w:tblGrid>
        <w:gridCol w:w="1701"/>
        <w:gridCol w:w="1984"/>
        <w:gridCol w:w="3402"/>
        <w:gridCol w:w="1701"/>
      </w:tblGrid>
      <w:tr w:rsidR="00AD40B2" w:rsidRPr="00F055EC" w14:paraId="584E47F2" w14:textId="77777777" w:rsidTr="00284EA5">
        <w:tc>
          <w:tcPr>
            <w:tcW w:w="1701" w:type="dxa"/>
          </w:tcPr>
          <w:p w14:paraId="1E05A8AB" w14:textId="77777777" w:rsidR="00AD40B2" w:rsidRPr="00F055EC" w:rsidRDefault="00000000">
            <w:pPr>
              <w:jc w:val="center"/>
              <w:rPr>
                <w:szCs w:val="26"/>
              </w:rPr>
            </w:pPr>
            <w:r w:rsidRPr="00F055EC">
              <w:rPr>
                <w:b/>
                <w:szCs w:val="26"/>
              </w:rPr>
              <w:t>Nhóm chức năng</w:t>
            </w:r>
          </w:p>
        </w:tc>
        <w:tc>
          <w:tcPr>
            <w:tcW w:w="1984" w:type="dxa"/>
          </w:tcPr>
          <w:p w14:paraId="5A246556" w14:textId="77777777" w:rsidR="00AD40B2" w:rsidRPr="00F055EC" w:rsidRDefault="00000000">
            <w:pPr>
              <w:jc w:val="center"/>
              <w:rPr>
                <w:szCs w:val="26"/>
              </w:rPr>
            </w:pPr>
            <w:r w:rsidRPr="00F055EC">
              <w:rPr>
                <w:b/>
                <w:szCs w:val="26"/>
              </w:rPr>
              <w:t>Chức năng chi tiết</w:t>
            </w:r>
          </w:p>
        </w:tc>
        <w:tc>
          <w:tcPr>
            <w:tcW w:w="3402" w:type="dxa"/>
          </w:tcPr>
          <w:p w14:paraId="41507D71" w14:textId="77777777" w:rsidR="00AD40B2" w:rsidRPr="00F055EC" w:rsidRDefault="00000000">
            <w:pPr>
              <w:jc w:val="center"/>
              <w:rPr>
                <w:szCs w:val="26"/>
              </w:rPr>
            </w:pPr>
            <w:r w:rsidRPr="00F055EC">
              <w:rPr>
                <w:b/>
                <w:szCs w:val="26"/>
              </w:rPr>
              <w:t>Mô tả nghiệp vụ</w:t>
            </w:r>
          </w:p>
        </w:tc>
        <w:tc>
          <w:tcPr>
            <w:tcW w:w="1701" w:type="dxa"/>
          </w:tcPr>
          <w:p w14:paraId="47E932CA" w14:textId="77777777" w:rsidR="00AD40B2" w:rsidRPr="00F055EC" w:rsidRDefault="00000000">
            <w:pPr>
              <w:jc w:val="center"/>
              <w:rPr>
                <w:szCs w:val="26"/>
              </w:rPr>
            </w:pPr>
            <w:r w:rsidRPr="00F055EC">
              <w:rPr>
                <w:b/>
                <w:szCs w:val="26"/>
              </w:rPr>
              <w:t>Vai trò tương ứng</w:t>
            </w:r>
          </w:p>
        </w:tc>
      </w:tr>
      <w:tr w:rsidR="00AD40B2" w:rsidRPr="00F055EC" w14:paraId="0A8F295E" w14:textId="77777777" w:rsidTr="00284EA5">
        <w:tc>
          <w:tcPr>
            <w:tcW w:w="1701" w:type="dxa"/>
          </w:tcPr>
          <w:p w14:paraId="4E2B0394" w14:textId="77777777" w:rsidR="00AD40B2" w:rsidRPr="00F055EC" w:rsidRDefault="00000000">
            <w:pPr>
              <w:spacing w:after="40" w:line="276" w:lineRule="auto"/>
              <w:jc w:val="left"/>
              <w:rPr>
                <w:szCs w:val="26"/>
              </w:rPr>
            </w:pPr>
            <w:r w:rsidRPr="00F055EC">
              <w:rPr>
                <w:szCs w:val="26"/>
              </w:rPr>
              <w:t>Xác thực tài khoản</w:t>
            </w:r>
          </w:p>
        </w:tc>
        <w:tc>
          <w:tcPr>
            <w:tcW w:w="1984" w:type="dxa"/>
          </w:tcPr>
          <w:p w14:paraId="6335177C" w14:textId="77777777" w:rsidR="00AD40B2" w:rsidRPr="00F055EC" w:rsidRDefault="00000000">
            <w:pPr>
              <w:spacing w:after="40" w:line="276" w:lineRule="auto"/>
              <w:jc w:val="center"/>
              <w:rPr>
                <w:szCs w:val="26"/>
              </w:rPr>
            </w:pPr>
            <w:r w:rsidRPr="00F055EC">
              <w:rPr>
                <w:szCs w:val="26"/>
              </w:rPr>
              <w:t>Đăng ký tài khoản</w:t>
            </w:r>
          </w:p>
        </w:tc>
        <w:tc>
          <w:tcPr>
            <w:tcW w:w="3402" w:type="dxa"/>
          </w:tcPr>
          <w:p w14:paraId="06D2DE45" w14:textId="77777777" w:rsidR="00AD40B2" w:rsidRPr="00F055EC" w:rsidRDefault="00000000">
            <w:pPr>
              <w:spacing w:after="40" w:line="276" w:lineRule="auto"/>
              <w:jc w:val="center"/>
              <w:rPr>
                <w:szCs w:val="26"/>
              </w:rPr>
            </w:pPr>
            <w:r w:rsidRPr="00F055EC">
              <w:rPr>
                <w:szCs w:val="26"/>
              </w:rPr>
              <w:t>Đăng ký tài khoản mới bằng Email. Hệ thống gửi mã OTP 6 chữ số qua email để kích hoạt.</w:t>
            </w:r>
          </w:p>
        </w:tc>
        <w:tc>
          <w:tcPr>
            <w:tcW w:w="1701" w:type="dxa"/>
          </w:tcPr>
          <w:p w14:paraId="62A5B7F5" w14:textId="77777777" w:rsidR="00AD40B2" w:rsidRPr="00F055EC" w:rsidRDefault="00000000">
            <w:pPr>
              <w:spacing w:after="40" w:line="276" w:lineRule="auto"/>
              <w:jc w:val="center"/>
              <w:rPr>
                <w:szCs w:val="26"/>
              </w:rPr>
            </w:pPr>
            <w:r w:rsidRPr="00F055EC">
              <w:rPr>
                <w:szCs w:val="26"/>
              </w:rPr>
              <w:t>Khách, Khu du lịch</w:t>
            </w:r>
          </w:p>
        </w:tc>
      </w:tr>
      <w:tr w:rsidR="00AD40B2" w:rsidRPr="00F055EC" w14:paraId="02AF9C1E" w14:textId="77777777" w:rsidTr="00284EA5">
        <w:tc>
          <w:tcPr>
            <w:tcW w:w="1701" w:type="dxa"/>
          </w:tcPr>
          <w:p w14:paraId="3132BC30" w14:textId="77777777" w:rsidR="00AD40B2" w:rsidRPr="00F055EC" w:rsidRDefault="00000000">
            <w:pPr>
              <w:spacing w:after="40" w:line="276" w:lineRule="auto"/>
              <w:jc w:val="left"/>
              <w:rPr>
                <w:szCs w:val="26"/>
              </w:rPr>
            </w:pPr>
            <w:r w:rsidRPr="00F055EC">
              <w:rPr>
                <w:szCs w:val="26"/>
              </w:rPr>
              <w:t>Xác thực tài khoản</w:t>
            </w:r>
          </w:p>
        </w:tc>
        <w:tc>
          <w:tcPr>
            <w:tcW w:w="1984" w:type="dxa"/>
          </w:tcPr>
          <w:p w14:paraId="026A4A65" w14:textId="77777777" w:rsidR="00AD40B2" w:rsidRPr="00F055EC" w:rsidRDefault="00000000">
            <w:pPr>
              <w:spacing w:after="40" w:line="276" w:lineRule="auto"/>
              <w:jc w:val="center"/>
              <w:rPr>
                <w:szCs w:val="26"/>
              </w:rPr>
            </w:pPr>
            <w:r w:rsidRPr="00F055EC">
              <w:rPr>
                <w:szCs w:val="26"/>
              </w:rPr>
              <w:t>Đăng nhập &amp; Quên mật khẩu</w:t>
            </w:r>
          </w:p>
        </w:tc>
        <w:tc>
          <w:tcPr>
            <w:tcW w:w="3402" w:type="dxa"/>
          </w:tcPr>
          <w:p w14:paraId="42B4A6B6" w14:textId="77777777" w:rsidR="00AD40B2" w:rsidRPr="00F055EC" w:rsidRDefault="00000000">
            <w:pPr>
              <w:spacing w:after="40" w:line="276" w:lineRule="auto"/>
              <w:jc w:val="center"/>
              <w:rPr>
                <w:szCs w:val="26"/>
              </w:rPr>
            </w:pPr>
            <w:r w:rsidRPr="00F055EC">
              <w:rPr>
                <w:szCs w:val="26"/>
              </w:rPr>
              <w:t>Đăng nhập qua JWT token. Hỗ trợ khôi phục mật khẩu thông qua gửi mã xác thực OTP về Email.</w:t>
            </w:r>
          </w:p>
        </w:tc>
        <w:tc>
          <w:tcPr>
            <w:tcW w:w="1701" w:type="dxa"/>
          </w:tcPr>
          <w:p w14:paraId="276C596E" w14:textId="77777777" w:rsidR="00AD40B2" w:rsidRPr="00F055EC" w:rsidRDefault="00000000">
            <w:pPr>
              <w:spacing w:after="40" w:line="276" w:lineRule="auto"/>
              <w:jc w:val="center"/>
              <w:rPr>
                <w:szCs w:val="26"/>
              </w:rPr>
            </w:pPr>
            <w:r w:rsidRPr="00F055EC">
              <w:rPr>
                <w:szCs w:val="26"/>
              </w:rPr>
              <w:t>Tất cả vai trò</w:t>
            </w:r>
          </w:p>
        </w:tc>
      </w:tr>
      <w:tr w:rsidR="00AD40B2" w:rsidRPr="00F055EC" w14:paraId="4FE763B6" w14:textId="77777777" w:rsidTr="00284EA5">
        <w:tc>
          <w:tcPr>
            <w:tcW w:w="1701" w:type="dxa"/>
          </w:tcPr>
          <w:p w14:paraId="2604E57F" w14:textId="77777777" w:rsidR="00AD40B2" w:rsidRPr="00F055EC" w:rsidRDefault="00000000">
            <w:pPr>
              <w:spacing w:after="40" w:line="276" w:lineRule="auto"/>
              <w:jc w:val="left"/>
              <w:rPr>
                <w:szCs w:val="26"/>
              </w:rPr>
            </w:pPr>
            <w:r w:rsidRPr="00F055EC">
              <w:rPr>
                <w:szCs w:val="26"/>
              </w:rPr>
              <w:t>Quản lý hồ sơ</w:t>
            </w:r>
          </w:p>
        </w:tc>
        <w:tc>
          <w:tcPr>
            <w:tcW w:w="1984" w:type="dxa"/>
          </w:tcPr>
          <w:p w14:paraId="24E4EE44" w14:textId="77777777" w:rsidR="00AD40B2" w:rsidRPr="00F055EC" w:rsidRDefault="00000000">
            <w:pPr>
              <w:spacing w:after="40" w:line="276" w:lineRule="auto"/>
              <w:jc w:val="center"/>
              <w:rPr>
                <w:szCs w:val="26"/>
              </w:rPr>
            </w:pPr>
            <w:r w:rsidRPr="00F055EC">
              <w:rPr>
                <w:szCs w:val="26"/>
              </w:rPr>
              <w:t>Cập nhật thông tin</w:t>
            </w:r>
          </w:p>
        </w:tc>
        <w:tc>
          <w:tcPr>
            <w:tcW w:w="3402" w:type="dxa"/>
          </w:tcPr>
          <w:p w14:paraId="7D9568DD" w14:textId="77777777" w:rsidR="00AD40B2" w:rsidRPr="00F055EC" w:rsidRDefault="00000000">
            <w:pPr>
              <w:spacing w:after="40" w:line="276" w:lineRule="auto"/>
              <w:jc w:val="center"/>
              <w:rPr>
                <w:szCs w:val="26"/>
              </w:rPr>
            </w:pPr>
            <w:r w:rsidRPr="00F055EC">
              <w:rPr>
                <w:szCs w:val="26"/>
              </w:rPr>
              <w:t>Thay đổi ảnh đại diện, thông tin cá nhân, cập nhật ví tiền ảo của hệ thống.</w:t>
            </w:r>
          </w:p>
        </w:tc>
        <w:tc>
          <w:tcPr>
            <w:tcW w:w="1701" w:type="dxa"/>
          </w:tcPr>
          <w:p w14:paraId="67E4CF08" w14:textId="77777777" w:rsidR="00AD40B2" w:rsidRPr="00F055EC" w:rsidRDefault="00000000">
            <w:pPr>
              <w:spacing w:after="40" w:line="276" w:lineRule="auto"/>
              <w:jc w:val="center"/>
              <w:rPr>
                <w:szCs w:val="26"/>
              </w:rPr>
            </w:pPr>
            <w:r w:rsidRPr="00F055EC">
              <w:rPr>
                <w:szCs w:val="26"/>
              </w:rPr>
              <w:t>Tất cả vai trò</w:t>
            </w:r>
          </w:p>
        </w:tc>
      </w:tr>
      <w:tr w:rsidR="00AD40B2" w:rsidRPr="00F055EC" w14:paraId="2A1819D0" w14:textId="77777777" w:rsidTr="00284EA5">
        <w:tc>
          <w:tcPr>
            <w:tcW w:w="1701" w:type="dxa"/>
          </w:tcPr>
          <w:p w14:paraId="7AE915FB" w14:textId="77777777" w:rsidR="00AD40B2" w:rsidRPr="00F055EC" w:rsidRDefault="00000000">
            <w:pPr>
              <w:spacing w:after="40" w:line="276" w:lineRule="auto"/>
              <w:jc w:val="left"/>
              <w:rPr>
                <w:szCs w:val="26"/>
              </w:rPr>
            </w:pPr>
            <w:r w:rsidRPr="00F055EC">
              <w:rPr>
                <w:szCs w:val="26"/>
              </w:rPr>
              <w:t>Mạng xã hội du lịch</w:t>
            </w:r>
          </w:p>
        </w:tc>
        <w:tc>
          <w:tcPr>
            <w:tcW w:w="1984" w:type="dxa"/>
          </w:tcPr>
          <w:p w14:paraId="5AFD285B" w14:textId="77777777" w:rsidR="00AD40B2" w:rsidRPr="00F055EC" w:rsidRDefault="00000000">
            <w:pPr>
              <w:spacing w:after="40" w:line="276" w:lineRule="auto"/>
              <w:jc w:val="center"/>
              <w:rPr>
                <w:szCs w:val="26"/>
              </w:rPr>
            </w:pPr>
            <w:r w:rsidRPr="00F055EC">
              <w:rPr>
                <w:szCs w:val="26"/>
              </w:rPr>
              <w:t>Đăng bài chia sẻ</w:t>
            </w:r>
          </w:p>
        </w:tc>
        <w:tc>
          <w:tcPr>
            <w:tcW w:w="3402" w:type="dxa"/>
          </w:tcPr>
          <w:p w14:paraId="3D0213BC" w14:textId="77777777" w:rsidR="00AD40B2" w:rsidRPr="00F055EC" w:rsidRDefault="00000000">
            <w:pPr>
              <w:spacing w:after="40" w:line="276" w:lineRule="auto"/>
              <w:jc w:val="center"/>
              <w:rPr>
                <w:szCs w:val="26"/>
              </w:rPr>
            </w:pPr>
            <w:r w:rsidRPr="00F055EC">
              <w:rPr>
                <w:szCs w:val="26"/>
              </w:rPr>
              <w:t>Đăng bài viết đính kèm nhiều hình ảnh, gắn thẻ Khu du lịch liên quan và chọn danh mục bài viết.</w:t>
            </w:r>
          </w:p>
        </w:tc>
        <w:tc>
          <w:tcPr>
            <w:tcW w:w="1701" w:type="dxa"/>
          </w:tcPr>
          <w:p w14:paraId="13BBE39F" w14:textId="77777777" w:rsidR="00AD40B2" w:rsidRPr="00F055EC" w:rsidRDefault="00000000">
            <w:pPr>
              <w:spacing w:after="40" w:line="276" w:lineRule="auto"/>
              <w:jc w:val="center"/>
              <w:rPr>
                <w:szCs w:val="26"/>
              </w:rPr>
            </w:pPr>
            <w:r w:rsidRPr="00F055EC">
              <w:rPr>
                <w:szCs w:val="26"/>
              </w:rPr>
              <w:t>Khách, Khu du lịch</w:t>
            </w:r>
          </w:p>
        </w:tc>
      </w:tr>
      <w:tr w:rsidR="00AD40B2" w:rsidRPr="00F055EC" w14:paraId="400696CF" w14:textId="77777777" w:rsidTr="00284EA5">
        <w:tc>
          <w:tcPr>
            <w:tcW w:w="1701" w:type="dxa"/>
          </w:tcPr>
          <w:p w14:paraId="79A30C3D" w14:textId="77777777" w:rsidR="00AD40B2" w:rsidRPr="00F055EC" w:rsidRDefault="00000000">
            <w:pPr>
              <w:spacing w:after="40" w:line="276" w:lineRule="auto"/>
              <w:jc w:val="left"/>
              <w:rPr>
                <w:szCs w:val="26"/>
              </w:rPr>
            </w:pPr>
            <w:r w:rsidRPr="00F055EC">
              <w:rPr>
                <w:szCs w:val="26"/>
              </w:rPr>
              <w:t>Mạng xã hội du lịch</w:t>
            </w:r>
          </w:p>
        </w:tc>
        <w:tc>
          <w:tcPr>
            <w:tcW w:w="1984" w:type="dxa"/>
          </w:tcPr>
          <w:p w14:paraId="7F196B87" w14:textId="77777777" w:rsidR="00AD40B2" w:rsidRPr="00F055EC" w:rsidRDefault="00000000">
            <w:pPr>
              <w:spacing w:after="40" w:line="276" w:lineRule="auto"/>
              <w:jc w:val="center"/>
              <w:rPr>
                <w:szCs w:val="26"/>
              </w:rPr>
            </w:pPr>
            <w:r w:rsidRPr="00F055EC">
              <w:rPr>
                <w:szCs w:val="26"/>
              </w:rPr>
              <w:t>Tương tác cộng đồng</w:t>
            </w:r>
          </w:p>
        </w:tc>
        <w:tc>
          <w:tcPr>
            <w:tcW w:w="3402" w:type="dxa"/>
          </w:tcPr>
          <w:p w14:paraId="0D3F257D" w14:textId="77777777" w:rsidR="00AD40B2" w:rsidRPr="00F055EC" w:rsidRDefault="00000000">
            <w:pPr>
              <w:spacing w:after="40" w:line="276" w:lineRule="auto"/>
              <w:jc w:val="center"/>
              <w:rPr>
                <w:szCs w:val="26"/>
              </w:rPr>
            </w:pPr>
            <w:r w:rsidRPr="00F055EC">
              <w:rPr>
                <w:szCs w:val="26"/>
              </w:rPr>
              <w:t>Thích bài viết, bình luận, lưu trữ bài viết yêu thích, đánh giá số sao kèm nhận xét cho KDL.</w:t>
            </w:r>
          </w:p>
        </w:tc>
        <w:tc>
          <w:tcPr>
            <w:tcW w:w="1701" w:type="dxa"/>
          </w:tcPr>
          <w:p w14:paraId="4A8DE13C" w14:textId="77777777" w:rsidR="00AD40B2" w:rsidRPr="00F055EC" w:rsidRDefault="00000000">
            <w:pPr>
              <w:spacing w:after="40" w:line="276" w:lineRule="auto"/>
              <w:jc w:val="center"/>
              <w:rPr>
                <w:szCs w:val="26"/>
              </w:rPr>
            </w:pPr>
            <w:r w:rsidRPr="00F055EC">
              <w:rPr>
                <w:szCs w:val="26"/>
              </w:rPr>
              <w:t>Khách du lịch</w:t>
            </w:r>
          </w:p>
        </w:tc>
      </w:tr>
      <w:tr w:rsidR="00AD40B2" w:rsidRPr="00F055EC" w14:paraId="15FAD832" w14:textId="77777777" w:rsidTr="00284EA5">
        <w:tc>
          <w:tcPr>
            <w:tcW w:w="1701" w:type="dxa"/>
          </w:tcPr>
          <w:p w14:paraId="57D45F23" w14:textId="77777777" w:rsidR="00AD40B2" w:rsidRPr="00F055EC" w:rsidRDefault="00000000">
            <w:pPr>
              <w:spacing w:after="40" w:line="276" w:lineRule="auto"/>
              <w:jc w:val="left"/>
              <w:rPr>
                <w:szCs w:val="26"/>
              </w:rPr>
            </w:pPr>
            <w:r w:rsidRPr="00F055EC">
              <w:rPr>
                <w:szCs w:val="26"/>
              </w:rPr>
              <w:t>Nghiệp vụ đặt vé</w:t>
            </w:r>
          </w:p>
        </w:tc>
        <w:tc>
          <w:tcPr>
            <w:tcW w:w="1984" w:type="dxa"/>
          </w:tcPr>
          <w:p w14:paraId="095296B0" w14:textId="77777777" w:rsidR="00AD40B2" w:rsidRPr="00F055EC" w:rsidRDefault="00000000">
            <w:pPr>
              <w:spacing w:after="40" w:line="276" w:lineRule="auto"/>
              <w:jc w:val="center"/>
              <w:rPr>
                <w:szCs w:val="26"/>
              </w:rPr>
            </w:pPr>
            <w:r w:rsidRPr="00F055EC">
              <w:rPr>
                <w:szCs w:val="26"/>
              </w:rPr>
              <w:t>Xem và đặt dịch vụ</w:t>
            </w:r>
          </w:p>
        </w:tc>
        <w:tc>
          <w:tcPr>
            <w:tcW w:w="3402" w:type="dxa"/>
          </w:tcPr>
          <w:p w14:paraId="406B90AA" w14:textId="77777777" w:rsidR="00AD40B2" w:rsidRPr="00F055EC" w:rsidRDefault="00000000">
            <w:pPr>
              <w:spacing w:after="40" w:line="276" w:lineRule="auto"/>
              <w:jc w:val="center"/>
              <w:rPr>
                <w:szCs w:val="26"/>
              </w:rPr>
            </w:pPr>
            <w:r w:rsidRPr="00F055EC">
              <w:rPr>
                <w:szCs w:val="26"/>
              </w:rPr>
              <w:t xml:space="preserve">Khách du lịch xem danh sách dịch vụ của KDL, chọn số </w:t>
            </w:r>
            <w:r w:rsidRPr="00F055EC">
              <w:rPr>
                <w:szCs w:val="26"/>
              </w:rPr>
              <w:lastRenderedPageBreak/>
              <w:t>lượng vé, tạo hóa đơn đặt vé.</w:t>
            </w:r>
          </w:p>
        </w:tc>
        <w:tc>
          <w:tcPr>
            <w:tcW w:w="1701" w:type="dxa"/>
          </w:tcPr>
          <w:p w14:paraId="7999A278" w14:textId="77777777" w:rsidR="00AD40B2" w:rsidRPr="00F055EC" w:rsidRDefault="00000000">
            <w:pPr>
              <w:spacing w:after="40" w:line="276" w:lineRule="auto"/>
              <w:jc w:val="center"/>
              <w:rPr>
                <w:szCs w:val="26"/>
              </w:rPr>
            </w:pPr>
            <w:r w:rsidRPr="00F055EC">
              <w:rPr>
                <w:szCs w:val="26"/>
              </w:rPr>
              <w:lastRenderedPageBreak/>
              <w:t>Khách du lịch</w:t>
            </w:r>
          </w:p>
        </w:tc>
      </w:tr>
      <w:tr w:rsidR="00AD40B2" w:rsidRPr="00F055EC" w14:paraId="1BA6E73E" w14:textId="77777777" w:rsidTr="00284EA5">
        <w:tc>
          <w:tcPr>
            <w:tcW w:w="1701" w:type="dxa"/>
          </w:tcPr>
          <w:p w14:paraId="5344C0B8" w14:textId="77777777" w:rsidR="00AD40B2" w:rsidRPr="00F055EC" w:rsidRDefault="00000000">
            <w:pPr>
              <w:spacing w:after="40" w:line="276" w:lineRule="auto"/>
              <w:jc w:val="left"/>
              <w:rPr>
                <w:szCs w:val="26"/>
              </w:rPr>
            </w:pPr>
            <w:r w:rsidRPr="00F055EC">
              <w:rPr>
                <w:szCs w:val="26"/>
              </w:rPr>
              <w:t>Nghiệp vụ đặt vé</w:t>
            </w:r>
          </w:p>
        </w:tc>
        <w:tc>
          <w:tcPr>
            <w:tcW w:w="1984" w:type="dxa"/>
          </w:tcPr>
          <w:p w14:paraId="0FA2226C" w14:textId="77777777" w:rsidR="00AD40B2" w:rsidRPr="00F055EC" w:rsidRDefault="00000000">
            <w:pPr>
              <w:spacing w:after="40" w:line="276" w:lineRule="auto"/>
              <w:jc w:val="center"/>
              <w:rPr>
                <w:szCs w:val="26"/>
              </w:rPr>
            </w:pPr>
            <w:r w:rsidRPr="00F055EC">
              <w:rPr>
                <w:szCs w:val="26"/>
              </w:rPr>
              <w:t>Thanh toán ví ảo</w:t>
            </w:r>
          </w:p>
        </w:tc>
        <w:tc>
          <w:tcPr>
            <w:tcW w:w="3402" w:type="dxa"/>
          </w:tcPr>
          <w:p w14:paraId="5A0F38F6" w14:textId="77777777" w:rsidR="00AD40B2" w:rsidRPr="00F055EC" w:rsidRDefault="00000000">
            <w:pPr>
              <w:spacing w:after="40" w:line="276" w:lineRule="auto"/>
              <w:jc w:val="center"/>
              <w:rPr>
                <w:szCs w:val="26"/>
              </w:rPr>
            </w:pPr>
            <w:r w:rsidRPr="00F055EC">
              <w:rPr>
                <w:szCs w:val="26"/>
              </w:rPr>
              <w:t>Thanh toán trực tiếp bằng số dư ví ảo trong tài khoản, hệ thống trừ tiền và tạo mã vé kèm QR code.</w:t>
            </w:r>
          </w:p>
        </w:tc>
        <w:tc>
          <w:tcPr>
            <w:tcW w:w="1701" w:type="dxa"/>
          </w:tcPr>
          <w:p w14:paraId="15092A42" w14:textId="77777777" w:rsidR="00AD40B2" w:rsidRPr="00F055EC" w:rsidRDefault="00000000">
            <w:pPr>
              <w:spacing w:after="40" w:line="276" w:lineRule="auto"/>
              <w:jc w:val="center"/>
              <w:rPr>
                <w:szCs w:val="26"/>
              </w:rPr>
            </w:pPr>
            <w:r w:rsidRPr="00F055EC">
              <w:rPr>
                <w:szCs w:val="26"/>
              </w:rPr>
              <w:t>Khách du lịch</w:t>
            </w:r>
          </w:p>
        </w:tc>
      </w:tr>
      <w:tr w:rsidR="00AD40B2" w:rsidRPr="00F055EC" w14:paraId="3725D5F1" w14:textId="77777777" w:rsidTr="00284EA5">
        <w:tc>
          <w:tcPr>
            <w:tcW w:w="1701" w:type="dxa"/>
          </w:tcPr>
          <w:p w14:paraId="6D01F104" w14:textId="77777777" w:rsidR="00AD40B2" w:rsidRPr="00F055EC" w:rsidRDefault="00000000">
            <w:pPr>
              <w:spacing w:after="40" w:line="276" w:lineRule="auto"/>
              <w:jc w:val="left"/>
              <w:rPr>
                <w:szCs w:val="26"/>
              </w:rPr>
            </w:pPr>
            <w:r w:rsidRPr="00F055EC">
              <w:rPr>
                <w:szCs w:val="26"/>
              </w:rPr>
              <w:t>Nghiệp vụ đặt vé</w:t>
            </w:r>
          </w:p>
        </w:tc>
        <w:tc>
          <w:tcPr>
            <w:tcW w:w="1984" w:type="dxa"/>
          </w:tcPr>
          <w:p w14:paraId="7E8808D5" w14:textId="77777777" w:rsidR="00AD40B2" w:rsidRPr="00F055EC" w:rsidRDefault="00000000">
            <w:pPr>
              <w:spacing w:after="40" w:line="276" w:lineRule="auto"/>
              <w:jc w:val="center"/>
              <w:rPr>
                <w:szCs w:val="26"/>
              </w:rPr>
            </w:pPr>
            <w:r w:rsidRPr="00F055EC">
              <w:rPr>
                <w:szCs w:val="26"/>
              </w:rPr>
              <w:t>Quét mã QR check-in</w:t>
            </w:r>
          </w:p>
        </w:tc>
        <w:tc>
          <w:tcPr>
            <w:tcW w:w="3402" w:type="dxa"/>
          </w:tcPr>
          <w:p w14:paraId="43C7C040" w14:textId="77777777" w:rsidR="00AD40B2" w:rsidRPr="00F055EC" w:rsidRDefault="00000000">
            <w:pPr>
              <w:spacing w:after="40" w:line="276" w:lineRule="auto"/>
              <w:jc w:val="center"/>
              <w:rPr>
                <w:szCs w:val="26"/>
              </w:rPr>
            </w:pPr>
            <w:r w:rsidRPr="00F055EC">
              <w:rPr>
                <w:szCs w:val="26"/>
              </w:rPr>
              <w:t>Khu du lịch dùng camera/trình quét tích hợp quét mã QR trên vé của khách để kiểm tra tính hợp lệ và check-in.</w:t>
            </w:r>
          </w:p>
        </w:tc>
        <w:tc>
          <w:tcPr>
            <w:tcW w:w="1701" w:type="dxa"/>
          </w:tcPr>
          <w:p w14:paraId="61272E3D" w14:textId="77777777" w:rsidR="00AD40B2" w:rsidRPr="00F055EC" w:rsidRDefault="00000000">
            <w:pPr>
              <w:spacing w:after="40" w:line="276" w:lineRule="auto"/>
              <w:jc w:val="center"/>
              <w:rPr>
                <w:szCs w:val="26"/>
              </w:rPr>
            </w:pPr>
            <w:r w:rsidRPr="00F055EC">
              <w:rPr>
                <w:szCs w:val="26"/>
              </w:rPr>
              <w:t>Khu du lịch</w:t>
            </w:r>
          </w:p>
        </w:tc>
      </w:tr>
      <w:tr w:rsidR="00AD40B2" w:rsidRPr="00F055EC" w14:paraId="1067FDA0" w14:textId="77777777" w:rsidTr="00284EA5">
        <w:tc>
          <w:tcPr>
            <w:tcW w:w="1701" w:type="dxa"/>
          </w:tcPr>
          <w:p w14:paraId="418D5B16" w14:textId="77777777" w:rsidR="00AD40B2" w:rsidRPr="00F055EC" w:rsidRDefault="00000000">
            <w:pPr>
              <w:spacing w:after="40" w:line="276" w:lineRule="auto"/>
              <w:jc w:val="left"/>
              <w:rPr>
                <w:szCs w:val="26"/>
              </w:rPr>
            </w:pPr>
            <w:r w:rsidRPr="00F055EC">
              <w:rPr>
                <w:szCs w:val="26"/>
              </w:rPr>
              <w:t>Giao tiếp realtime</w:t>
            </w:r>
          </w:p>
        </w:tc>
        <w:tc>
          <w:tcPr>
            <w:tcW w:w="1984" w:type="dxa"/>
          </w:tcPr>
          <w:p w14:paraId="66EC4158" w14:textId="77777777" w:rsidR="00AD40B2" w:rsidRPr="00F055EC" w:rsidRDefault="00000000">
            <w:pPr>
              <w:spacing w:after="40" w:line="276" w:lineRule="auto"/>
              <w:jc w:val="center"/>
              <w:rPr>
                <w:szCs w:val="26"/>
              </w:rPr>
            </w:pPr>
            <w:r w:rsidRPr="00F055EC">
              <w:rPr>
                <w:szCs w:val="26"/>
              </w:rPr>
              <w:t>Nhắn tin &amp; Kết bạn</w:t>
            </w:r>
          </w:p>
        </w:tc>
        <w:tc>
          <w:tcPr>
            <w:tcW w:w="3402" w:type="dxa"/>
          </w:tcPr>
          <w:p w14:paraId="1093AB75" w14:textId="77777777" w:rsidR="00AD40B2" w:rsidRPr="00F055EC" w:rsidRDefault="00000000">
            <w:pPr>
              <w:spacing w:after="40" w:line="276" w:lineRule="auto"/>
              <w:jc w:val="center"/>
              <w:rPr>
                <w:szCs w:val="26"/>
              </w:rPr>
            </w:pPr>
            <w:r w:rsidRPr="00F055EC">
              <w:rPr>
                <w:szCs w:val="26"/>
              </w:rPr>
              <w:t>Kết bạn giữa các tài khoản, gửi lời mời kết bạn, nhắn tin realtime (text, audio, image) qua Socket.IO.</w:t>
            </w:r>
          </w:p>
        </w:tc>
        <w:tc>
          <w:tcPr>
            <w:tcW w:w="1701" w:type="dxa"/>
          </w:tcPr>
          <w:p w14:paraId="0C255CDB" w14:textId="77777777" w:rsidR="00AD40B2" w:rsidRPr="00F055EC" w:rsidRDefault="00000000">
            <w:pPr>
              <w:spacing w:after="40" w:line="276" w:lineRule="auto"/>
              <w:jc w:val="center"/>
              <w:rPr>
                <w:szCs w:val="26"/>
              </w:rPr>
            </w:pPr>
            <w:r w:rsidRPr="00F055EC">
              <w:rPr>
                <w:szCs w:val="26"/>
              </w:rPr>
              <w:t>Khách, Khu du lịch</w:t>
            </w:r>
          </w:p>
        </w:tc>
      </w:tr>
      <w:tr w:rsidR="00AD40B2" w:rsidRPr="00F055EC" w14:paraId="048A6AD6" w14:textId="77777777" w:rsidTr="00284EA5">
        <w:tc>
          <w:tcPr>
            <w:tcW w:w="1701" w:type="dxa"/>
          </w:tcPr>
          <w:p w14:paraId="0079A238" w14:textId="77777777" w:rsidR="00AD40B2" w:rsidRPr="00F055EC" w:rsidRDefault="00000000">
            <w:pPr>
              <w:spacing w:after="40" w:line="276" w:lineRule="auto"/>
              <w:jc w:val="left"/>
              <w:rPr>
                <w:szCs w:val="26"/>
              </w:rPr>
            </w:pPr>
            <w:r w:rsidRPr="00F055EC">
              <w:rPr>
                <w:szCs w:val="26"/>
              </w:rPr>
              <w:t>Quản lý đối tác</w:t>
            </w:r>
          </w:p>
        </w:tc>
        <w:tc>
          <w:tcPr>
            <w:tcW w:w="1984" w:type="dxa"/>
          </w:tcPr>
          <w:p w14:paraId="5550EF92" w14:textId="77777777" w:rsidR="00AD40B2" w:rsidRPr="00F055EC" w:rsidRDefault="00000000">
            <w:pPr>
              <w:spacing w:after="40" w:line="276" w:lineRule="auto"/>
              <w:jc w:val="center"/>
              <w:rPr>
                <w:szCs w:val="26"/>
              </w:rPr>
            </w:pPr>
            <w:r w:rsidRPr="00F055EC">
              <w:rPr>
                <w:szCs w:val="26"/>
              </w:rPr>
              <w:t>Hồ sơ &amp; Dịch vụ KDL</w:t>
            </w:r>
          </w:p>
        </w:tc>
        <w:tc>
          <w:tcPr>
            <w:tcW w:w="3402" w:type="dxa"/>
          </w:tcPr>
          <w:p w14:paraId="1D039AD8" w14:textId="77777777" w:rsidR="00AD40B2" w:rsidRPr="00F055EC" w:rsidRDefault="00000000">
            <w:pPr>
              <w:spacing w:after="40" w:line="276" w:lineRule="auto"/>
              <w:jc w:val="center"/>
              <w:rPr>
                <w:szCs w:val="26"/>
              </w:rPr>
            </w:pPr>
            <w:r w:rsidRPr="00F055EC">
              <w:rPr>
                <w:szCs w:val="26"/>
              </w:rPr>
              <w:t>Doanh nghiệp cập nhật tên KDL, vị trí địa lý, mô tả, tải ảnh bìa và thêm/sửa/xóa các gói dịch vụ bán vé.</w:t>
            </w:r>
          </w:p>
        </w:tc>
        <w:tc>
          <w:tcPr>
            <w:tcW w:w="1701" w:type="dxa"/>
          </w:tcPr>
          <w:p w14:paraId="2E581781" w14:textId="77777777" w:rsidR="00AD40B2" w:rsidRPr="00F055EC" w:rsidRDefault="00000000">
            <w:pPr>
              <w:spacing w:after="40" w:line="276" w:lineRule="auto"/>
              <w:jc w:val="center"/>
              <w:rPr>
                <w:szCs w:val="26"/>
              </w:rPr>
            </w:pPr>
            <w:r w:rsidRPr="00F055EC">
              <w:rPr>
                <w:szCs w:val="26"/>
              </w:rPr>
              <w:t>Khu du lịch</w:t>
            </w:r>
          </w:p>
        </w:tc>
      </w:tr>
      <w:tr w:rsidR="00AD40B2" w:rsidRPr="00F055EC" w14:paraId="1681F332" w14:textId="77777777" w:rsidTr="00284EA5">
        <w:tc>
          <w:tcPr>
            <w:tcW w:w="1701" w:type="dxa"/>
          </w:tcPr>
          <w:p w14:paraId="4D314558" w14:textId="77777777" w:rsidR="00AD40B2" w:rsidRPr="00F055EC" w:rsidRDefault="00000000">
            <w:pPr>
              <w:spacing w:after="40" w:line="276" w:lineRule="auto"/>
              <w:jc w:val="left"/>
              <w:rPr>
                <w:szCs w:val="26"/>
              </w:rPr>
            </w:pPr>
            <w:r w:rsidRPr="00F055EC">
              <w:rPr>
                <w:szCs w:val="26"/>
              </w:rPr>
              <w:t>Quản lý đối tác</w:t>
            </w:r>
          </w:p>
        </w:tc>
        <w:tc>
          <w:tcPr>
            <w:tcW w:w="1984" w:type="dxa"/>
          </w:tcPr>
          <w:p w14:paraId="763E243F" w14:textId="77777777" w:rsidR="00AD40B2" w:rsidRPr="00F055EC" w:rsidRDefault="00000000">
            <w:pPr>
              <w:spacing w:after="40" w:line="276" w:lineRule="auto"/>
              <w:jc w:val="center"/>
              <w:rPr>
                <w:szCs w:val="26"/>
              </w:rPr>
            </w:pPr>
            <w:r w:rsidRPr="00F055EC">
              <w:rPr>
                <w:szCs w:val="26"/>
              </w:rPr>
              <w:t>Thống kê doanh thu</w:t>
            </w:r>
          </w:p>
        </w:tc>
        <w:tc>
          <w:tcPr>
            <w:tcW w:w="3402" w:type="dxa"/>
          </w:tcPr>
          <w:p w14:paraId="49017893" w14:textId="77777777" w:rsidR="00AD40B2" w:rsidRPr="00F055EC" w:rsidRDefault="00000000">
            <w:pPr>
              <w:spacing w:after="40" w:line="276" w:lineRule="auto"/>
              <w:jc w:val="center"/>
              <w:rPr>
                <w:szCs w:val="26"/>
              </w:rPr>
            </w:pPr>
            <w:r w:rsidRPr="00F055EC">
              <w:rPr>
                <w:szCs w:val="26"/>
              </w:rPr>
              <w:t>Xem báo cáo thống kê số lượng đặt vé, doanh thu thu về theo các trạng thái qua biểu đồ.</w:t>
            </w:r>
          </w:p>
        </w:tc>
        <w:tc>
          <w:tcPr>
            <w:tcW w:w="1701" w:type="dxa"/>
          </w:tcPr>
          <w:p w14:paraId="587B8AA0" w14:textId="77777777" w:rsidR="00AD40B2" w:rsidRPr="00F055EC" w:rsidRDefault="00000000">
            <w:pPr>
              <w:spacing w:after="40" w:line="276" w:lineRule="auto"/>
              <w:jc w:val="center"/>
              <w:rPr>
                <w:szCs w:val="26"/>
              </w:rPr>
            </w:pPr>
            <w:r w:rsidRPr="00F055EC">
              <w:rPr>
                <w:szCs w:val="26"/>
              </w:rPr>
              <w:t>Khu du lịch</w:t>
            </w:r>
          </w:p>
        </w:tc>
      </w:tr>
      <w:tr w:rsidR="00AD40B2" w:rsidRPr="00F055EC" w14:paraId="12686323" w14:textId="77777777" w:rsidTr="00284EA5">
        <w:tc>
          <w:tcPr>
            <w:tcW w:w="1701" w:type="dxa"/>
          </w:tcPr>
          <w:p w14:paraId="125B7B31" w14:textId="77777777" w:rsidR="00AD40B2" w:rsidRPr="00F055EC" w:rsidRDefault="00000000">
            <w:pPr>
              <w:spacing w:after="40" w:line="276" w:lineRule="auto"/>
              <w:jc w:val="left"/>
              <w:rPr>
                <w:szCs w:val="26"/>
              </w:rPr>
            </w:pPr>
            <w:r w:rsidRPr="00F055EC">
              <w:rPr>
                <w:szCs w:val="26"/>
              </w:rPr>
              <w:t>Quản trị hệ thống</w:t>
            </w:r>
          </w:p>
        </w:tc>
        <w:tc>
          <w:tcPr>
            <w:tcW w:w="1984" w:type="dxa"/>
          </w:tcPr>
          <w:p w14:paraId="5A91B8DA" w14:textId="77777777" w:rsidR="00AD40B2" w:rsidRPr="00F055EC" w:rsidRDefault="00000000">
            <w:pPr>
              <w:spacing w:after="40" w:line="276" w:lineRule="auto"/>
              <w:jc w:val="center"/>
              <w:rPr>
                <w:szCs w:val="26"/>
              </w:rPr>
            </w:pPr>
            <w:r w:rsidRPr="00F055EC">
              <w:rPr>
                <w:szCs w:val="26"/>
              </w:rPr>
              <w:t>Quản lý người dùng</w:t>
            </w:r>
          </w:p>
        </w:tc>
        <w:tc>
          <w:tcPr>
            <w:tcW w:w="3402" w:type="dxa"/>
          </w:tcPr>
          <w:p w14:paraId="236D69ED" w14:textId="77777777" w:rsidR="00AD40B2" w:rsidRPr="00F055EC" w:rsidRDefault="00000000">
            <w:pPr>
              <w:spacing w:after="40" w:line="276" w:lineRule="auto"/>
              <w:jc w:val="center"/>
              <w:rPr>
                <w:szCs w:val="26"/>
              </w:rPr>
            </w:pPr>
            <w:r w:rsidRPr="00F055EC">
              <w:rPr>
                <w:szCs w:val="26"/>
              </w:rPr>
              <w:t>Admin xem danh sách tài khoản, khóa hoặc mở khóa tài khoản vi phạm chính sách.</w:t>
            </w:r>
          </w:p>
        </w:tc>
        <w:tc>
          <w:tcPr>
            <w:tcW w:w="1701" w:type="dxa"/>
          </w:tcPr>
          <w:p w14:paraId="37855DB3" w14:textId="77777777" w:rsidR="00AD40B2" w:rsidRPr="00F055EC" w:rsidRDefault="00000000">
            <w:pPr>
              <w:spacing w:after="40" w:line="276" w:lineRule="auto"/>
              <w:jc w:val="center"/>
              <w:rPr>
                <w:szCs w:val="26"/>
              </w:rPr>
            </w:pPr>
            <w:r w:rsidRPr="00F055EC">
              <w:rPr>
                <w:szCs w:val="26"/>
              </w:rPr>
              <w:t>Quản trị viên (Admin)</w:t>
            </w:r>
          </w:p>
        </w:tc>
      </w:tr>
      <w:tr w:rsidR="00AD40B2" w:rsidRPr="00F055EC" w14:paraId="65AC84A8" w14:textId="77777777" w:rsidTr="00284EA5">
        <w:tc>
          <w:tcPr>
            <w:tcW w:w="1701" w:type="dxa"/>
          </w:tcPr>
          <w:p w14:paraId="49AFF7A7" w14:textId="77777777" w:rsidR="00AD40B2" w:rsidRPr="00F055EC" w:rsidRDefault="00000000">
            <w:pPr>
              <w:spacing w:after="40" w:line="276" w:lineRule="auto"/>
              <w:jc w:val="left"/>
              <w:rPr>
                <w:szCs w:val="26"/>
              </w:rPr>
            </w:pPr>
            <w:r w:rsidRPr="00F055EC">
              <w:rPr>
                <w:szCs w:val="26"/>
              </w:rPr>
              <w:t>Quản trị hệ thống</w:t>
            </w:r>
          </w:p>
        </w:tc>
        <w:tc>
          <w:tcPr>
            <w:tcW w:w="1984" w:type="dxa"/>
          </w:tcPr>
          <w:p w14:paraId="7EBC9582" w14:textId="77777777" w:rsidR="00AD40B2" w:rsidRPr="00F055EC" w:rsidRDefault="00000000">
            <w:pPr>
              <w:spacing w:after="40" w:line="276" w:lineRule="auto"/>
              <w:jc w:val="center"/>
              <w:rPr>
                <w:szCs w:val="26"/>
              </w:rPr>
            </w:pPr>
            <w:r w:rsidRPr="00F055EC">
              <w:rPr>
                <w:szCs w:val="26"/>
              </w:rPr>
              <w:t>Duyệt hồ sơ đối tác</w:t>
            </w:r>
          </w:p>
        </w:tc>
        <w:tc>
          <w:tcPr>
            <w:tcW w:w="3402" w:type="dxa"/>
          </w:tcPr>
          <w:p w14:paraId="23C0A63F" w14:textId="77777777" w:rsidR="00AD40B2" w:rsidRPr="00F055EC" w:rsidRDefault="00000000">
            <w:pPr>
              <w:spacing w:after="40" w:line="276" w:lineRule="auto"/>
              <w:jc w:val="center"/>
              <w:rPr>
                <w:szCs w:val="26"/>
              </w:rPr>
            </w:pPr>
            <w:r w:rsidRPr="00F055EC">
              <w:rPr>
                <w:szCs w:val="26"/>
              </w:rPr>
              <w:t>Phê duyệt (verified) hoặc từ chối (rejected) hồ sơ KDL để đảm bảo chất lượng dịch vụ trên sàn.</w:t>
            </w:r>
          </w:p>
        </w:tc>
        <w:tc>
          <w:tcPr>
            <w:tcW w:w="1701" w:type="dxa"/>
          </w:tcPr>
          <w:p w14:paraId="30B688D8" w14:textId="77777777" w:rsidR="00AD40B2" w:rsidRPr="00F055EC" w:rsidRDefault="00000000">
            <w:pPr>
              <w:spacing w:after="40" w:line="276" w:lineRule="auto"/>
              <w:jc w:val="center"/>
              <w:rPr>
                <w:szCs w:val="26"/>
              </w:rPr>
            </w:pPr>
            <w:r w:rsidRPr="00F055EC">
              <w:rPr>
                <w:szCs w:val="26"/>
              </w:rPr>
              <w:t>Quản trị viên (Admin)</w:t>
            </w:r>
          </w:p>
        </w:tc>
      </w:tr>
    </w:tbl>
    <w:p w14:paraId="266A1818" w14:textId="77777777" w:rsidR="00AD40B2" w:rsidRDefault="00AD40B2"/>
    <w:p w14:paraId="4F2B1C3F" w14:textId="77777777" w:rsidR="00AD40B2" w:rsidRDefault="00000000">
      <w:pPr>
        <w:pStyle w:val="Heading3"/>
      </w:pPr>
      <w:bookmarkStart w:id="13" w:name="_Toc233899057"/>
      <w:r>
        <w:rPr>
          <w:rFonts w:ascii="Times New Roman" w:eastAsia="Times New Roman" w:hAnsi="Times New Roman" w:cs="Times New Roman"/>
        </w:rPr>
        <w:t>1.2.2. Yêu cầu phi chức năng</w:t>
      </w:r>
      <w:bookmarkEnd w:id="13"/>
    </w:p>
    <w:p w14:paraId="43E77A53" w14:textId="77777777" w:rsidR="00AD40B2" w:rsidRDefault="00000000">
      <w:r>
        <w:t>Bên cạnh các tính năng nghiệp vụ, TravelConnect cần đáp ứng các tiêu chuẩn chất lượng kỹ thuật (Non-functional requirements) sau:</w:t>
      </w:r>
    </w:p>
    <w:p w14:paraId="224C8909" w14:textId="77777777" w:rsidR="00AD40B2" w:rsidRDefault="00000000">
      <w:r>
        <w:t xml:space="preserve">1. Tính bảo mật (Security): Mật khẩu người dùng bắt buộc phải được băm (hash) bằng thư viện bcrypt trước khi lưu trữ vào MySQL. Các API được bảo vệ nghiêm ngặt bằng cơ chế </w:t>
      </w:r>
      <w:r>
        <w:lastRenderedPageBreak/>
        <w:t>JWT, ngăn chặn các truy cập trái phép. Toàn bộ thông tin nhạy cảm của người dùng không được phản hồi dưới dạng text thường.</w:t>
      </w:r>
    </w:p>
    <w:p w14:paraId="6D31F1AA" w14:textId="77777777" w:rsidR="00AD40B2" w:rsidRDefault="00000000">
      <w:r>
        <w:t>2. Hiệu năng &amp; Tốc độ phản hồi (Performance): Thời gian phản hồi trung bình cho các API RESTful phải dưới 500ms dưới điều kiện tải thông thường. Giao diện Frontend được tối ưu hóa quá trình render bằng React Virtual DOM, đảm bảo mượt mà và không gián đoạn.</w:t>
      </w:r>
    </w:p>
    <w:p w14:paraId="3010E6F8" w14:textId="77777777" w:rsidR="00AD40B2" w:rsidRDefault="00000000">
      <w:r>
        <w:t>3. Khả năng mở rộng (Scalability): Hệ thống được thiết kế theo các container Docker độc lập, dễ dàng nâng cấp (scale-up) tài nguyên phần cứng hoặc scale-out bằng cách khởi chạy nhiều instance backend đằng sau một Nginx Load Balancer khi lượng truy cập tăng đột biến.</w:t>
      </w:r>
    </w:p>
    <w:p w14:paraId="13797444" w14:textId="77777777" w:rsidR="00AD40B2" w:rsidRDefault="00000000">
      <w:r>
        <w:t>4. Tính khả dụng &amp; Khả năng tương thích (Usability &amp; Compatibility): Giao diện ứng dụng phải thiết kế đáp ứng (Responsive Design) hoạt động tốt trên cả trình duyệt máy tính (Desktop), máy tính bảng (Tablet) và điện thoại di động (Smartphones), hỗ trợ hiển thị tốt trên các trình duyệt phổ biến như Chrome, Safari, Firefox, Edge.</w:t>
      </w:r>
    </w:p>
    <w:p w14:paraId="356E02B6" w14:textId="77777777" w:rsidR="00AD40B2" w:rsidRDefault="00000000">
      <w:pPr>
        <w:pStyle w:val="Heading2"/>
      </w:pPr>
      <w:bookmarkStart w:id="14" w:name="_Toc233899058"/>
      <w:r>
        <w:rPr>
          <w:rFonts w:ascii="Times New Roman" w:eastAsia="Times New Roman" w:hAnsi="Times New Roman" w:cs="Times New Roman"/>
        </w:rPr>
        <w:t>1.3. Cơ sở lý thuyết</w:t>
      </w:r>
      <w:bookmarkEnd w:id="14"/>
    </w:p>
    <w:p w14:paraId="586AC7D3" w14:textId="77777777" w:rsidR="00AD40B2" w:rsidRDefault="00000000">
      <w:pPr>
        <w:pStyle w:val="Heading3"/>
      </w:pPr>
      <w:bookmarkStart w:id="15" w:name="_Toc233899059"/>
      <w:r>
        <w:rPr>
          <w:rFonts w:ascii="Times New Roman" w:eastAsia="Times New Roman" w:hAnsi="Times New Roman" w:cs="Times New Roman"/>
        </w:rPr>
        <w:t>1.3.1. Kiến trúc 3 tầng (3-tier Architecture)</w:t>
      </w:r>
      <w:bookmarkEnd w:id="15"/>
    </w:p>
    <w:p w14:paraId="1380BCFA" w14:textId="77777777" w:rsidR="00AD40B2" w:rsidRDefault="00000000">
      <w:r>
        <w:t>Kiến trúc 3 tầng là mô hình phân rã phần mềm kinh duyệt, giúp phân tách rõ ràng nhiệm vụ của từng lớp công nghệ, từ đó nâng cao tính độc lập, dễ bảo trì và bảo mật của ứng dụng Web. Hệ thống TravelConnect tuân thủ nghiêm ngặt mô hình này:</w:t>
      </w:r>
    </w:p>
    <w:p w14:paraId="4CDE75B2" w14:textId="77777777" w:rsidR="00AD40B2" w:rsidRDefault="00000000">
      <w:r>
        <w:t>- Lớp trình diễn (Presentation Layer / Frontend): Là giao diện người dùng hiển thị trên trình duyệt. Lớp này được phát triển bằng React và Vite, chịu trách nhiệm hiển thị cấu trúc dữ liệu, nhận thao tác chuột, bàn phím của người dùng, thực hiện gọi API (giao tiếp HTTP) và render lại giao diện động.</w:t>
      </w:r>
    </w:p>
    <w:p w14:paraId="0D561452" w14:textId="77777777" w:rsidR="00AD40B2" w:rsidRDefault="00000000">
      <w:r>
        <w:t>- Lớp logic nghiệp vụ (Application Layer / Backend API): Trọng tâm xử lý của ứng dụng. Được phát triển bằng Node.js và Express.js, lớp này chịu trách nhiệm tiếp nhận yêu cầu từ Presentation Layer, kiểm tra tính hợp lệ của dữ liệu, thực hiện tính toán nghiệp vụ (xác thực mật khẩu, trừ tiền ví, tạo mã QR) và giao tiếp với Database Layer.</w:t>
      </w:r>
    </w:p>
    <w:p w14:paraId="3A563B6C" w14:textId="77777777" w:rsidR="00AD40B2" w:rsidRDefault="00000000">
      <w:r>
        <w:lastRenderedPageBreak/>
        <w:t>- Lớp dữ liệu (Data Layer / Database Server): Nơi lưu trữ vĩnh viễn dữ liệu hệ thống. Sử dụng MySQL 8, chịu trách nhiệm lưu trữ các bảng cơ sở dữ liệu quan hệ, quản lý các ràng buộc khóa ngoại, thực thi các truy vấn SQL để thêm, sửa, xóa hoặc lấy dữ liệu theo yêu cầu từ Backend API.</w:t>
      </w:r>
    </w:p>
    <w:p w14:paraId="19326977" w14:textId="77777777" w:rsidR="00AD40B2" w:rsidRDefault="00000000">
      <w:pPr>
        <w:keepNext/>
        <w:spacing w:before="120" w:after="60"/>
        <w:jc w:val="center"/>
      </w:pPr>
      <w:r>
        <w:rPr>
          <w:noProof/>
        </w:rPr>
        <w:drawing>
          <wp:inline distT="0" distB="0" distL="0" distR="0" wp14:anchorId="3538D0D0" wp14:editId="5FAF9031">
            <wp:extent cx="5220000" cy="285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220000" cy="2856584"/>
                    </a:xfrm>
                    <a:prstGeom prst="rect">
                      <a:avLst/>
                    </a:prstGeom>
                  </pic:spPr>
                </pic:pic>
              </a:graphicData>
            </a:graphic>
          </wp:inline>
        </w:drawing>
      </w:r>
    </w:p>
    <w:p w14:paraId="3E04BBCB" w14:textId="77777777" w:rsidR="00AD40B2" w:rsidRDefault="00000000">
      <w:pPr>
        <w:pStyle w:val="CaptionHnh"/>
        <w:keepNext/>
      </w:pPr>
      <w:bookmarkStart w:id="16" w:name="_Toc233899101"/>
      <w:r>
        <w:t>Hình 1.1: Sơ đồ mô hình kiến trúc Client - Server của hệ thống Web</w:t>
      </w:r>
      <w:bookmarkEnd w:id="16"/>
    </w:p>
    <w:p w14:paraId="56A5321D" w14:textId="77777777" w:rsidR="00AD40B2" w:rsidRDefault="00000000">
      <w:pPr>
        <w:pStyle w:val="Heading3"/>
      </w:pPr>
      <w:bookmarkStart w:id="17" w:name="_Toc233899060"/>
      <w:r>
        <w:rPr>
          <w:rFonts w:ascii="Times New Roman" w:eastAsia="Times New Roman" w:hAnsi="Times New Roman" w:cs="Times New Roman"/>
        </w:rPr>
        <w:t>1.3.2. Kiến trúc RESTful API</w:t>
      </w:r>
      <w:bookmarkEnd w:id="17"/>
    </w:p>
    <w:p w14:paraId="1A80546F" w14:textId="77777777" w:rsidR="00AD40B2" w:rsidRDefault="00000000">
      <w:r>
        <w:t>RESTful API là một phong cách kiến trúc phần mềm dựa trên các tiêu chuẩn web công cộng, sử dụng HTTP làm giao thức truyền thông chính. REST định nghĩa các tài nguyên (resources) thông qua các URI cụ thể và thao tác trên chúng bằng các phương thức HTTP tiêu chuẩn:</w:t>
      </w:r>
    </w:p>
    <w:p w14:paraId="4833EE41" w14:textId="77777777" w:rsidR="00AD40B2" w:rsidRDefault="00000000">
      <w:r>
        <w:t>- GET: Lấy thông tin tài nguyên (không làm thay đổi trạng thái hệ thống).</w:t>
      </w:r>
    </w:p>
    <w:p w14:paraId="0B481BD8" w14:textId="77777777" w:rsidR="00AD40B2" w:rsidRDefault="00000000">
      <w:r>
        <w:t>- POST: Tạo mới một tài nguyên.</w:t>
      </w:r>
    </w:p>
    <w:p w14:paraId="6860D3FB" w14:textId="77777777" w:rsidR="00AD40B2" w:rsidRDefault="00000000">
      <w:r>
        <w:t>- PUT / PATCH: Cập nhật tài nguyên đã tồn tại.</w:t>
      </w:r>
    </w:p>
    <w:p w14:paraId="65B12BF5" w14:textId="77777777" w:rsidR="00AD40B2" w:rsidRDefault="00000000">
      <w:r>
        <w:t>- DELETE: Xóa tài nguyên khỏi hệ thống.</w:t>
      </w:r>
    </w:p>
    <w:p w14:paraId="58F045CC" w14:textId="77777777" w:rsidR="00AD40B2" w:rsidRDefault="00000000">
      <w:r>
        <w:t>TravelConnect triển khai RESTful API cho phép Frontend giao tiếp bất đồng bộ (Asynchronous) với Backend mà không cần tải lại trang, truyền tải dữ liệu qua định dạng JSON nhẹ nhàng và tối ưu băng thông.</w:t>
      </w:r>
    </w:p>
    <w:p w14:paraId="14B27D40" w14:textId="77777777" w:rsidR="00AD40B2" w:rsidRDefault="00000000">
      <w:pPr>
        <w:keepNext/>
        <w:spacing w:before="120" w:after="60"/>
        <w:jc w:val="center"/>
      </w:pPr>
      <w:r>
        <w:rPr>
          <w:noProof/>
        </w:rPr>
        <w:lastRenderedPageBreak/>
        <w:drawing>
          <wp:inline distT="0" distB="0" distL="0" distR="0" wp14:anchorId="6D3B9B13" wp14:editId="22B92662">
            <wp:extent cx="5220000" cy="2939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1"/>
                    <a:stretch>
                      <a:fillRect/>
                    </a:stretch>
                  </pic:blipFill>
                  <pic:spPr>
                    <a:xfrm>
                      <a:off x="0" y="0"/>
                      <a:ext cx="5220000" cy="2939603"/>
                    </a:xfrm>
                    <a:prstGeom prst="rect">
                      <a:avLst/>
                    </a:prstGeom>
                  </pic:spPr>
                </pic:pic>
              </a:graphicData>
            </a:graphic>
          </wp:inline>
        </w:drawing>
      </w:r>
    </w:p>
    <w:p w14:paraId="1E7BC76F" w14:textId="77777777" w:rsidR="00AD40B2" w:rsidRDefault="00000000">
      <w:pPr>
        <w:pStyle w:val="CaptionHnh"/>
        <w:keepNext/>
      </w:pPr>
      <w:bookmarkStart w:id="18" w:name="_Toc233899102"/>
      <w:r>
        <w:t>Hình 1.2: Mô hình kết nối RESTful API và tích hợp dịch vụ bên thứ ba</w:t>
      </w:r>
      <w:bookmarkEnd w:id="18"/>
    </w:p>
    <w:p w14:paraId="0D9EB63C" w14:textId="77777777" w:rsidR="00AD40B2" w:rsidRDefault="00000000">
      <w:pPr>
        <w:pStyle w:val="Heading3"/>
      </w:pPr>
      <w:bookmarkStart w:id="19" w:name="_Toc233899061"/>
      <w:r>
        <w:rPr>
          <w:rFonts w:ascii="Times New Roman" w:eastAsia="Times New Roman" w:hAnsi="Times New Roman" w:cs="Times New Roman"/>
        </w:rPr>
        <w:t>1.3.3. Cơ chế Xác thực và Phân quyền (Authentication / Authorization)</w:t>
      </w:r>
      <w:bookmarkEnd w:id="19"/>
    </w:p>
    <w:p w14:paraId="1CC1C529" w14:textId="77777777" w:rsidR="00AD40B2" w:rsidRDefault="00000000">
      <w:r>
        <w:t>Xác thực (Authentication) là quá trình kiểm tra danh tính của người dùng (họ có đúng là người họ khai báo hay không). Hệ thống sử dụng cơ chế xác thực Token-based với JWT (JSON Web Token). Khi người dùng đăng nhập thành công, Backend sinh ra một chuỗi mã hóa ký số JWT chứa ID tài khoản và vai trò của họ. Chuỗi này được Frontend lưu trữ và tự động đính kèm vào header `Authorization: Bearer &lt;token&gt;` trong mọi request tiếp theo.</w:t>
      </w:r>
    </w:p>
    <w:p w14:paraId="50B5738F" w14:textId="77777777" w:rsidR="00AD40B2" w:rsidRDefault="00000000">
      <w:r>
        <w:t>Phân quyền (Authorization) là quá trình xác định tài khoản đã xác thực có quyền thực hiện hành động cụ thể hay không. TravelConnect phân quyền rõ ràng qua 3 vai trò: `khach_du_lich`, `khu_du_lich` và `admin`. Các middleware trên Backend sẽ giải mã token JWT, kiểm tra trường `vai_tro` trước khi cho phép request tiếp cận vào Controller xử lý logic nghiệp vụ nhạy cảm.</w:t>
      </w:r>
    </w:p>
    <w:p w14:paraId="5C1F2198" w14:textId="77777777" w:rsidR="00AD40B2" w:rsidRDefault="00000000">
      <w:pPr>
        <w:pStyle w:val="Heading3"/>
      </w:pPr>
      <w:bookmarkStart w:id="20" w:name="_Toc233899062"/>
      <w:r>
        <w:rPr>
          <w:rFonts w:ascii="Times New Roman" w:eastAsia="Times New Roman" w:hAnsi="Times New Roman" w:cs="Times New Roman"/>
        </w:rPr>
        <w:t>1.3.4. Thiết kế cơ sở dữ liệu (Database Design)</w:t>
      </w:r>
      <w:bookmarkEnd w:id="20"/>
    </w:p>
    <w:p w14:paraId="3158AC98" w14:textId="77777777" w:rsidR="00AD40B2" w:rsidRDefault="00000000">
      <w:r>
        <w:t xml:space="preserve">Thiết kế cơ sở dữ liệu quan hệ đóng vai trò quyết định đến tính toàn vẹn của dữ liệu và hiệu năng truy vấn. Hệ thống sử dụng MySQL 8, áp dụng các nguyên tắc chuẩn hóa (Normalized Forms - 1NF, 2NF, 3NF) nhằm loại bỏ sự dư thừa dữ liệu và phòng ngừa các lỗi bất thường khi thêm/sửa/xóa (Anomaly). Các bảng được liên kết chặt chẽ thông qua </w:t>
      </w:r>
      <w:r>
        <w:lastRenderedPageBreak/>
        <w:t>các ràng buộc khóa ngoại (Foreign Keys) với tùy chọn `ON DELETE CASCADE` hoặc `ON DELETE SET NULL` đảm bảo tính nhất quán tham chiếu dữ liệu tự động.</w:t>
      </w:r>
    </w:p>
    <w:p w14:paraId="31E21E08" w14:textId="77777777" w:rsidR="00AD40B2" w:rsidRDefault="00000000">
      <w:pPr>
        <w:pStyle w:val="Heading3"/>
      </w:pPr>
      <w:bookmarkStart w:id="21" w:name="_Toc233899063"/>
      <w:r>
        <w:rPr>
          <w:rFonts w:ascii="Times New Roman" w:eastAsia="Times New Roman" w:hAnsi="Times New Roman" w:cs="Times New Roman"/>
        </w:rPr>
        <w:t>1.3.5. Điện toán đám mây (Cloud Computing) và Containerization</w:t>
      </w:r>
      <w:bookmarkEnd w:id="21"/>
    </w:p>
    <w:p w14:paraId="4AA6F871" w14:textId="77777777" w:rsidR="00AD40B2" w:rsidRDefault="00000000">
      <w:r>
        <w:t>Điện toán đám mây cung cấp các dịch vụ tài nguyên công nghệ thông tin theo nhu cầu qua Internet với mô hình thanh toán theo mức sử dụng. Ứng dụng TravelConnect tận dụng dịch vụ IaaS (Infrastructure as a Service) của Amazon Web Services (AWS EC2) để chạy máy chủ ảo Ubuntu Server.</w:t>
      </w:r>
    </w:p>
    <w:p w14:paraId="0295D13C" w14:textId="77777777" w:rsidR="00AD40B2" w:rsidRDefault="00000000">
      <w:r>
        <w:t>Để đơn giản hóa quy trình đóng gói và triển khai ứng dụng nhất quán giữa môi trường máy cục bộ (development) và máy chủ đám mây (production), ứng dụng sử dụng công nghệ Docker để đóng gói các thành phần Frontend, Backend và Database vào các Container cô lập. Docker Compose điều phối các container này, thiết lập mạng nội bộ (network) và phân vùng lưu trữ bền vững (volume) giúp hệ thống vận hành trơn tru chỉ với một lệnh khởi chạy duy nhất.</w:t>
      </w:r>
    </w:p>
    <w:p w14:paraId="48889787" w14:textId="77777777" w:rsidR="00AD40B2" w:rsidRDefault="00000000">
      <w:pPr>
        <w:keepNext/>
        <w:spacing w:before="120" w:after="60"/>
        <w:jc w:val="center"/>
      </w:pPr>
      <w:r>
        <w:rPr>
          <w:noProof/>
        </w:rPr>
        <w:drawing>
          <wp:inline distT="0" distB="0" distL="0" distR="0" wp14:anchorId="34024875" wp14:editId="56A27596">
            <wp:extent cx="5220000" cy="2882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220000" cy="2882451"/>
                    </a:xfrm>
                    <a:prstGeom prst="rect">
                      <a:avLst/>
                    </a:prstGeom>
                  </pic:spPr>
                </pic:pic>
              </a:graphicData>
            </a:graphic>
          </wp:inline>
        </w:drawing>
      </w:r>
    </w:p>
    <w:p w14:paraId="3B2A00BE" w14:textId="77777777" w:rsidR="00AD40B2" w:rsidRDefault="00000000">
      <w:pPr>
        <w:pStyle w:val="CaptionHnh"/>
        <w:keepNext/>
      </w:pPr>
      <w:bookmarkStart w:id="22" w:name="_Toc233899103"/>
      <w:r>
        <w:t>Hình 1.3: Sơ đồ kiến trúc Microservices và Container hóa trên Cloud</w:t>
      </w:r>
      <w:bookmarkEnd w:id="22"/>
    </w:p>
    <w:p w14:paraId="556B5CAD" w14:textId="77777777" w:rsidR="00AD40B2" w:rsidRDefault="00000000">
      <w:r>
        <w:br w:type="page"/>
      </w:r>
    </w:p>
    <w:p w14:paraId="12CF4905" w14:textId="3961E954" w:rsidR="00AD40B2" w:rsidRDefault="00000000">
      <w:pPr>
        <w:pStyle w:val="Heading1"/>
      </w:pPr>
      <w:bookmarkStart w:id="23" w:name="_Toc233899064"/>
      <w:r>
        <w:rPr>
          <w:rFonts w:ascii="Times New Roman" w:eastAsia="Times New Roman" w:hAnsi="Times New Roman" w:cs="Times New Roman"/>
        </w:rPr>
        <w:lastRenderedPageBreak/>
        <w:t>CHƯƠNG 2. PHÂN TÍCH VÀ THIẾT KẾ HỆ THỐNG</w:t>
      </w:r>
      <w:bookmarkEnd w:id="23"/>
    </w:p>
    <w:p w14:paraId="3530F512" w14:textId="77777777" w:rsidR="00AD40B2" w:rsidRDefault="00000000">
      <w:pPr>
        <w:pStyle w:val="Heading2"/>
      </w:pPr>
      <w:bookmarkStart w:id="24" w:name="_Toc233899065"/>
      <w:r>
        <w:rPr>
          <w:rFonts w:ascii="Times New Roman" w:eastAsia="Times New Roman" w:hAnsi="Times New Roman" w:cs="Times New Roman"/>
        </w:rPr>
        <w:t>2.1. Phân tích hệ thống</w:t>
      </w:r>
      <w:bookmarkEnd w:id="24"/>
    </w:p>
    <w:p w14:paraId="32368C7B" w14:textId="77777777" w:rsidR="00AD40B2" w:rsidRDefault="00000000">
      <w:pPr>
        <w:pStyle w:val="Heading3"/>
      </w:pPr>
      <w:bookmarkStart w:id="25" w:name="_Toc233899066"/>
      <w:r>
        <w:rPr>
          <w:rFonts w:ascii="Times New Roman" w:eastAsia="Times New Roman" w:hAnsi="Times New Roman" w:cs="Times New Roman"/>
        </w:rPr>
        <w:t>2.1.1. Sơ đồ Use Case tổng quát</w:t>
      </w:r>
      <w:bookmarkEnd w:id="25"/>
    </w:p>
    <w:p w14:paraId="71B81576" w14:textId="77777777" w:rsidR="00AD40B2" w:rsidRDefault="00000000">
      <w:r>
        <w:t>Sơ đồ Use Case thể hiện trực quan các chức năng của hệ thống dưới góc nhìn tương tác giữa các tác nhân (Actors) bao gồm Khách du lịch, Đối tác khu du lịch và Quản trị viên (Admin) với các nghiệp vụ.</w:t>
      </w:r>
    </w:p>
    <w:p w14:paraId="3E1C3459" w14:textId="77777777" w:rsidR="00AD40B2" w:rsidRDefault="00000000">
      <w:pPr>
        <w:keepNext/>
        <w:spacing w:before="120" w:after="60"/>
        <w:jc w:val="center"/>
      </w:pPr>
      <w:r>
        <w:rPr>
          <w:noProof/>
        </w:rPr>
        <w:drawing>
          <wp:inline distT="0" distB="0" distL="0" distR="0" wp14:anchorId="3185E777" wp14:editId="790D9040">
            <wp:extent cx="5220000" cy="1674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220000" cy="1674843"/>
                    </a:xfrm>
                    <a:prstGeom prst="rect">
                      <a:avLst/>
                    </a:prstGeom>
                  </pic:spPr>
                </pic:pic>
              </a:graphicData>
            </a:graphic>
          </wp:inline>
        </w:drawing>
      </w:r>
    </w:p>
    <w:p w14:paraId="5B110423" w14:textId="77777777" w:rsidR="00AD40B2" w:rsidRDefault="00000000">
      <w:pPr>
        <w:pStyle w:val="CaptionHnh"/>
        <w:keepNext/>
      </w:pPr>
      <w:bookmarkStart w:id="26" w:name="_Toc233899104"/>
      <w:r>
        <w:t>Hình 2.1: Sơ đồ Use Case tổng quát hệ thống TravelConnect</w:t>
      </w:r>
      <w:bookmarkEnd w:id="26"/>
    </w:p>
    <w:p w14:paraId="36D88955" w14:textId="77777777" w:rsidR="00AD40B2" w:rsidRDefault="00000000">
      <w:pPr>
        <w:pStyle w:val="Heading3"/>
      </w:pPr>
      <w:bookmarkStart w:id="27" w:name="_Toc233899067"/>
      <w:r>
        <w:rPr>
          <w:rFonts w:ascii="Times New Roman" w:eastAsia="Times New Roman" w:hAnsi="Times New Roman" w:cs="Times New Roman"/>
        </w:rPr>
        <w:t>2.1.2. Đặc tả chức năng hệ thống</w:t>
      </w:r>
      <w:bookmarkEnd w:id="27"/>
    </w:p>
    <w:p w14:paraId="2C195AD2" w14:textId="77777777" w:rsidR="00AD40B2" w:rsidRDefault="00000000">
      <w:r>
        <w:t>Để làm rõ luồng nghiệp vụ trong sơ đồ Use Case, dưới đây là đặc tả chi tiết của một số chức năng cốt lõi:</w:t>
      </w:r>
    </w:p>
    <w:p w14:paraId="63BDF511" w14:textId="77777777" w:rsidR="00AD40B2" w:rsidRDefault="00000000">
      <w:r>
        <w:t>1. Đặc tả chức năng Đăng ký tài khoản:</w:t>
      </w:r>
    </w:p>
    <w:p w14:paraId="096F71A9" w14:textId="77777777" w:rsidR="00AD40B2" w:rsidRDefault="00000000">
      <w:r>
        <w:t>- Tác nhân kích hoạt: Người dùng chưa có tài khoản (Khách du lịch hoặc Đối tác KDL).</w:t>
      </w:r>
    </w:p>
    <w:p w14:paraId="136803C4" w14:textId="77777777" w:rsidR="00AD40B2" w:rsidRDefault="00000000">
      <w:r>
        <w:t>- Tiền điều kiện: Địa chỉ Email đăng ký chưa tồn tại trên hệ thống.</w:t>
      </w:r>
    </w:p>
    <w:p w14:paraId="18651F7E" w14:textId="77777777" w:rsidR="00AD40B2" w:rsidRDefault="00000000">
      <w:r>
        <w:t>- Luồng xử lý chính:</w:t>
      </w:r>
    </w:p>
    <w:p w14:paraId="7A75DB78" w14:textId="77777777" w:rsidR="00AD40B2" w:rsidRDefault="00000000">
      <w:r>
        <w:t xml:space="preserve">  1. Người dùng nhập thông tin đăng ký (Họ tên, Email, Mật khẩu, Vai trò mong muốn) và nhấn gửi.</w:t>
      </w:r>
    </w:p>
    <w:p w14:paraId="16717B5D" w14:textId="77777777" w:rsidR="00AD40B2" w:rsidRDefault="00000000">
      <w:r>
        <w:t xml:space="preserve">  2. Hệ thống kiểm tra trùng lặp email. Nếu không trùng, tạo tài khoản trạng thái chưa xác thực (`da_xac_thuc_otp = 0`).</w:t>
      </w:r>
    </w:p>
    <w:p w14:paraId="1A966080" w14:textId="77777777" w:rsidR="00AD40B2" w:rsidRDefault="00000000">
      <w:r>
        <w:t xml:space="preserve">  3. Hệ thống tạo mã OTP 6 chữ số ngẫu nhiên, lưu vào bảng `otp_xac_thuc` kèm thời gian hết hạn (5 phút) và gửi OTP qua email cho người dùng.</w:t>
      </w:r>
    </w:p>
    <w:p w14:paraId="1600CD71" w14:textId="77777777" w:rsidR="00AD40B2" w:rsidRDefault="00000000">
      <w:r>
        <w:lastRenderedPageBreak/>
        <w:t xml:space="preserve">  4. Người dùng nhận email, nhập mã OTP vào giao diện kích hoạt trên Web.</w:t>
      </w:r>
    </w:p>
    <w:p w14:paraId="37D631B5" w14:textId="77777777" w:rsidR="00AD40B2" w:rsidRDefault="00000000">
      <w:r>
        <w:t xml:space="preserve">  5. Hệ thống đối chiếu OTP. Nếu hợp lệ, cập nhật `da_xac_thuc_otp = 1` và chuyển hướng sang màn hình đăng nhập.</w:t>
      </w:r>
    </w:p>
    <w:p w14:paraId="2F3DB570" w14:textId="77777777" w:rsidR="00AD40B2" w:rsidRDefault="00000000">
      <w:r>
        <w:t>- Hậu điều kiện: Tài khoản được kích hoạt thành công và có thể đăng nhập.</w:t>
      </w:r>
    </w:p>
    <w:p w14:paraId="6D664481" w14:textId="77777777" w:rsidR="00AD40B2" w:rsidRDefault="00000000">
      <w:r>
        <w:t>2. Đặc tả chức năng Đặt vé và Thanh toán ví:</w:t>
      </w:r>
    </w:p>
    <w:p w14:paraId="075EF942" w14:textId="77777777" w:rsidR="00AD40B2" w:rsidRDefault="00000000">
      <w:r>
        <w:t>- Tác nhân kích hoạt: Khách du lịch đã đăng nhập.</w:t>
      </w:r>
    </w:p>
    <w:p w14:paraId="618D1E22" w14:textId="77777777" w:rsidR="00AD40B2" w:rsidRDefault="00000000">
      <w:r>
        <w:t>- Tiền điều kiện: Số dư ví ảo của du khách phải lớn hơn hoặc bằng tổng tiền thanh toán của hóa đơn.</w:t>
      </w:r>
    </w:p>
    <w:p w14:paraId="7DC9F14A" w14:textId="77777777" w:rsidR="00AD40B2" w:rsidRDefault="00000000">
      <w:r>
        <w:t>- Luồng xử lý chính:</w:t>
      </w:r>
    </w:p>
    <w:p w14:paraId="473A9626" w14:textId="77777777" w:rsidR="00AD40B2" w:rsidRDefault="00000000">
      <w:r>
        <w:t xml:space="preserve">  1. Du khách duyệt hồ sơ khu du lịch, xem danh sách gói dịch vụ và chọn đặt chỗ.</w:t>
      </w:r>
    </w:p>
    <w:p w14:paraId="2D9F09CC" w14:textId="77777777" w:rsidR="00AD40B2" w:rsidRDefault="00000000">
      <w:r>
        <w:t xml:space="preserve">  2. Nhập số lượng khách, ngày đến và nhấn 'Thanh toán'.</w:t>
      </w:r>
    </w:p>
    <w:p w14:paraId="4947905B" w14:textId="77777777" w:rsidR="00AD40B2" w:rsidRDefault="00000000">
      <w:r>
        <w:t xml:space="preserve">  3. Hệ thống tạo hóa đơn trạng thái pending. Thực hiện kiểm tra số dư ví ảo.</w:t>
      </w:r>
    </w:p>
    <w:p w14:paraId="5979C434" w14:textId="77777777" w:rsidR="00AD40B2" w:rsidRDefault="00000000">
      <w:r>
        <w:t xml:space="preserve">  4. Nếu số dư hợp lệ, hệ thống thực hiện trừ tiền ví khách hàng, cộng tiền ví ảo cho KDL (sau khi trừ chiết khấu hoa hồng của hệ thống).</w:t>
      </w:r>
    </w:p>
    <w:p w14:paraId="2F68F43B" w14:textId="77777777" w:rsidR="00AD40B2" w:rsidRDefault="00000000">
      <w:r>
        <w:t xml:space="preserve">  5. Cập nhật trạng thái hóa đơn thành completed, tạo đơn đặt vé trạng thái pending và sinh mã QR Code chứa thông tin ID đặt vé để check-in.</w:t>
      </w:r>
    </w:p>
    <w:p w14:paraId="686E4024" w14:textId="77777777" w:rsidR="00AD40B2" w:rsidRDefault="00000000">
      <w:r>
        <w:t>- Hậu điều kiện: Số dư ví thay đổi, vé được tạo kèm QR Code, thông báo tự động được gửi tới KDL.</w:t>
      </w:r>
    </w:p>
    <w:p w14:paraId="689F9492" w14:textId="77777777" w:rsidR="00AD40B2" w:rsidRDefault="00000000">
      <w:pPr>
        <w:pStyle w:val="Heading2"/>
      </w:pPr>
      <w:bookmarkStart w:id="28" w:name="_Toc233899068"/>
      <w:r>
        <w:rPr>
          <w:rFonts w:ascii="Times New Roman" w:eastAsia="Times New Roman" w:hAnsi="Times New Roman" w:cs="Times New Roman"/>
        </w:rPr>
        <w:t>2.2. Thiết kế kiến trúc hệ thống</w:t>
      </w:r>
      <w:bookmarkEnd w:id="28"/>
    </w:p>
    <w:p w14:paraId="4D1389AB" w14:textId="77777777" w:rsidR="00AD40B2" w:rsidRDefault="00000000">
      <w:pPr>
        <w:pStyle w:val="Heading3"/>
      </w:pPr>
      <w:bookmarkStart w:id="29" w:name="_Toc233899069"/>
      <w:r>
        <w:rPr>
          <w:rFonts w:ascii="Times New Roman" w:eastAsia="Times New Roman" w:hAnsi="Times New Roman" w:cs="Times New Roman"/>
        </w:rPr>
        <w:t>2.2.1. Kiến trúc tổng thể</w:t>
      </w:r>
      <w:bookmarkEnd w:id="29"/>
    </w:p>
    <w:p w14:paraId="01953CCB" w14:textId="77777777" w:rsidR="00AD40B2" w:rsidRDefault="00000000">
      <w:r>
        <w:t>Hệ thống TravelConnect được xây dựng theo mô hình kiến trúc 3 tầng chuẩn, kết hợp Web client SPA (Single Page Application) giao tiếp với Backend API qua giao thức HTTP RESTful và giao tiếp Realtime bằng Socket.IO (WebSockets).</w:t>
      </w:r>
    </w:p>
    <w:p w14:paraId="5549D8CA" w14:textId="77777777" w:rsidR="00AD40B2" w:rsidRDefault="00000000">
      <w:pPr>
        <w:keepNext/>
        <w:spacing w:before="120" w:after="60"/>
        <w:jc w:val="center"/>
      </w:pPr>
      <w:r>
        <w:rPr>
          <w:noProof/>
        </w:rPr>
        <w:lastRenderedPageBreak/>
        <w:drawing>
          <wp:inline distT="0" distB="0" distL="0" distR="0" wp14:anchorId="1863E728" wp14:editId="4BA79F68">
            <wp:extent cx="5220000" cy="1527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4"/>
                    <a:stretch>
                      <a:fillRect/>
                    </a:stretch>
                  </pic:blipFill>
                  <pic:spPr>
                    <a:xfrm>
                      <a:off x="0" y="0"/>
                      <a:ext cx="5220000" cy="1527633"/>
                    </a:xfrm>
                    <a:prstGeom prst="rect">
                      <a:avLst/>
                    </a:prstGeom>
                  </pic:spPr>
                </pic:pic>
              </a:graphicData>
            </a:graphic>
          </wp:inline>
        </w:drawing>
      </w:r>
    </w:p>
    <w:p w14:paraId="0D0E9B33" w14:textId="77777777" w:rsidR="00AD40B2" w:rsidRDefault="00000000">
      <w:pPr>
        <w:pStyle w:val="CaptionHnh"/>
        <w:keepNext/>
      </w:pPr>
      <w:bookmarkStart w:id="30" w:name="_Toc233899105"/>
      <w:r>
        <w:t>Hình 2.2: Sơ đồ luồng dữ liệu (DFD) mức ngữ cảnh</w:t>
      </w:r>
      <w:bookmarkEnd w:id="30"/>
    </w:p>
    <w:p w14:paraId="04649BFE" w14:textId="77777777" w:rsidR="00AD40B2" w:rsidRDefault="00000000">
      <w:pPr>
        <w:keepNext/>
        <w:spacing w:before="120" w:after="60"/>
        <w:jc w:val="center"/>
      </w:pPr>
      <w:r>
        <w:rPr>
          <w:noProof/>
        </w:rPr>
        <w:drawing>
          <wp:inline distT="0" distB="0" distL="0" distR="0" wp14:anchorId="789B2342" wp14:editId="72A489F1">
            <wp:extent cx="5220000" cy="22312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5"/>
                    <a:stretch>
                      <a:fillRect/>
                    </a:stretch>
                  </pic:blipFill>
                  <pic:spPr>
                    <a:xfrm>
                      <a:off x="0" y="0"/>
                      <a:ext cx="5220000" cy="2231267"/>
                    </a:xfrm>
                    <a:prstGeom prst="rect">
                      <a:avLst/>
                    </a:prstGeom>
                  </pic:spPr>
                </pic:pic>
              </a:graphicData>
            </a:graphic>
          </wp:inline>
        </w:drawing>
      </w:r>
    </w:p>
    <w:p w14:paraId="22C1160C" w14:textId="77777777" w:rsidR="00AD40B2" w:rsidRDefault="00000000">
      <w:pPr>
        <w:pStyle w:val="CaptionHnh"/>
        <w:keepNext/>
      </w:pPr>
      <w:bookmarkStart w:id="31" w:name="_Toc233899106"/>
      <w:r>
        <w:t>Hình 2.3: Sơ đồ luồng dữ liệu (DFD) mức 1</w:t>
      </w:r>
      <w:bookmarkEnd w:id="31"/>
    </w:p>
    <w:p w14:paraId="64779BBB" w14:textId="77777777" w:rsidR="00AD40B2" w:rsidRDefault="00000000">
      <w:pPr>
        <w:pStyle w:val="Heading3"/>
      </w:pPr>
      <w:bookmarkStart w:id="32" w:name="_Toc233899070"/>
      <w:r>
        <w:rPr>
          <w:rFonts w:ascii="Times New Roman" w:eastAsia="Times New Roman" w:hAnsi="Times New Roman" w:cs="Times New Roman"/>
        </w:rPr>
        <w:t>2.2.2. Kiến trúc Frontend (Frontend Architecture)</w:t>
      </w:r>
      <w:bookmarkEnd w:id="32"/>
    </w:p>
    <w:p w14:paraId="5B9E38D0" w14:textId="77777777" w:rsidR="00AD40B2" w:rsidRDefault="00000000">
      <w:r>
        <w:t>Frontend của TravelConnect được phát triển trên thư viện React kết hợp công cụ build siêu tốc Vite. Cấu trúc thư mục được thiết kế khoa học:</w:t>
      </w:r>
    </w:p>
    <w:p w14:paraId="5FF66245" w14:textId="77777777" w:rsidR="00AD40B2" w:rsidRDefault="00000000">
      <w:r>
        <w:t>- `/src/components`: Chứa các thành phần giao diện dùng chung (Button, Input, Sidebar, Modal, Navbar).</w:t>
      </w:r>
    </w:p>
    <w:p w14:paraId="0A24E1B0" w14:textId="77777777" w:rsidR="00AD40B2" w:rsidRDefault="00000000">
      <w:r>
        <w:t>- `/src/pages`: Chứa giao diện các trang độc lập (Home, Login, Register, Explore, Booking, Profile, AdminDashboard, BusinessDashboard).</w:t>
      </w:r>
    </w:p>
    <w:p w14:paraId="43F2D0A3" w14:textId="77777777" w:rsidR="00AD40B2" w:rsidRDefault="00000000">
      <w:r>
        <w:t>- `/src/context`: Chứa các React Context quản lý trạng thái toàn cục như thông tin đăng nhập (`AuthContext`), giỏ hàng, thông báo.</w:t>
      </w:r>
    </w:p>
    <w:p w14:paraId="553AE3CA" w14:textId="77777777" w:rsidR="00AD40B2" w:rsidRDefault="00000000">
      <w:r>
        <w:t>- `/src/services`: Định nghĩa các hàm gọi API sử dụng Axios, đính kèm Token JWT tự động vào request interceptor.</w:t>
      </w:r>
    </w:p>
    <w:p w14:paraId="4F41AFC6" w14:textId="77777777" w:rsidR="00AD40B2" w:rsidRDefault="00000000">
      <w:r>
        <w:t>- `/src/assets`: Chứa hình ảnh, CSS và tài nguyên tĩnh của ứng dụng.</w:t>
      </w:r>
    </w:p>
    <w:p w14:paraId="26010E48" w14:textId="77777777" w:rsidR="00AD40B2" w:rsidRDefault="00000000">
      <w:pPr>
        <w:pStyle w:val="Heading3"/>
      </w:pPr>
      <w:bookmarkStart w:id="33" w:name="_Toc233899071"/>
      <w:r>
        <w:rPr>
          <w:rFonts w:ascii="Times New Roman" w:eastAsia="Times New Roman" w:hAnsi="Times New Roman" w:cs="Times New Roman"/>
        </w:rPr>
        <w:lastRenderedPageBreak/>
        <w:t>2.2.3. Kiến trúc Backend (Backend Architecture)</w:t>
      </w:r>
      <w:bookmarkEnd w:id="33"/>
    </w:p>
    <w:p w14:paraId="118DA159" w14:textId="77777777" w:rsidR="00AD40B2" w:rsidRDefault="00000000">
      <w:r>
        <w:t>Backend được xây dựng bằng Node.js và Express.js theo kiến trúc MVC định hướng API (Controller-Service-Repository). Cấu trúc thư mục gồm:</w:t>
      </w:r>
    </w:p>
    <w:p w14:paraId="017387DC" w14:textId="77777777" w:rsidR="00AD40B2" w:rsidRDefault="00000000">
      <w:r>
        <w:t>- `/config`: Cấu hình kết nối cơ sở dữ liệu MySQL (`db.js`), cấu hình transporter gửi mail (`nodemailer.js`).</w:t>
      </w:r>
    </w:p>
    <w:p w14:paraId="482FC30F" w14:textId="77777777" w:rsidR="00AD40B2" w:rsidRDefault="00000000">
      <w:r>
        <w:t>- `/controllers`: Xử lý trực tiếp các yêu cầu HTTP, nhận dữ liệu đầu vào, gọi Service và trả về kết quả JSON.</w:t>
      </w:r>
    </w:p>
    <w:p w14:paraId="6B5B02DF" w14:textId="77777777" w:rsidR="00AD40B2" w:rsidRDefault="00000000">
      <w:r>
        <w:t>- `/middlewares`: Chứa các bộ lọc request (ví dụ: `authMiddleware.js` giải mã kiểm tra token JWT, `roleMiddleware.js` phân quyền, upload file bằng multer).</w:t>
      </w:r>
    </w:p>
    <w:p w14:paraId="1D8A03F3" w14:textId="77777777" w:rsidR="00AD40B2" w:rsidRDefault="00000000">
      <w:r>
        <w:t>- `/routes`: Định nghĩa định tuyến API phân nhóm như `/api/auth`, `/api/posts`, `/api/bookings`, `/api/payments`, v.v.</w:t>
      </w:r>
    </w:p>
    <w:p w14:paraId="52C63A26" w14:textId="77777777" w:rsidR="00AD40B2" w:rsidRDefault="00000000">
      <w:r>
        <w:t>- `/uploads`: Thư mục lưu trữ các file đa phương tiện (ảnh bài viết, avatar) tải lên từ Client.</w:t>
      </w:r>
    </w:p>
    <w:p w14:paraId="19B1987A" w14:textId="77777777" w:rsidR="00AD40B2" w:rsidRDefault="00000000">
      <w:r>
        <w:t>- `server.js`: Điểm khởi chạy ứng dụng, thiết lập Express server, tích hợp Socket.IO và lắng nghe cổng kết nối.</w:t>
      </w:r>
    </w:p>
    <w:p w14:paraId="4D333D89" w14:textId="77777777" w:rsidR="00AD40B2" w:rsidRDefault="00000000">
      <w:pPr>
        <w:pStyle w:val="Heading3"/>
      </w:pPr>
      <w:bookmarkStart w:id="34" w:name="_Toc233899072"/>
      <w:r>
        <w:rPr>
          <w:rFonts w:ascii="Times New Roman" w:eastAsia="Times New Roman" w:hAnsi="Times New Roman" w:cs="Times New Roman"/>
        </w:rPr>
        <w:t>2.2.4. Kiến trúc Database (Database Architecture)</w:t>
      </w:r>
      <w:bookmarkEnd w:id="34"/>
    </w:p>
    <w:p w14:paraId="41CC99F8" w14:textId="77777777" w:rsidR="00AD40B2" w:rsidRDefault="00000000">
      <w:r>
        <w:t>Hệ quản trị CSDL quan hệ MySQL 8.0 đảm nhận vai trò quản trị lưu trữ. Database bao gồm 9 bảng được thiết kế liên kết chặt chẽ bằng khóa ngoại, được đánh chỉ mục (Index) trên các cột thường dùng để tìm kiếm như `email`, `trang_thai`, `ngay_den` nhằm tối ưu tốc độ truy vấn SQL.</w:t>
      </w:r>
    </w:p>
    <w:p w14:paraId="613B99D5" w14:textId="77777777" w:rsidR="00AD40B2" w:rsidRDefault="00000000">
      <w:pPr>
        <w:pStyle w:val="Heading2"/>
      </w:pPr>
      <w:bookmarkStart w:id="35" w:name="_Toc233899073"/>
      <w:r>
        <w:rPr>
          <w:rFonts w:ascii="Times New Roman" w:eastAsia="Times New Roman" w:hAnsi="Times New Roman" w:cs="Times New Roman"/>
        </w:rPr>
        <w:t>2.3. Thiết kế cơ sở dữ liệu</w:t>
      </w:r>
      <w:bookmarkEnd w:id="35"/>
    </w:p>
    <w:p w14:paraId="468958F2" w14:textId="77777777" w:rsidR="00AD40B2" w:rsidRDefault="00000000">
      <w:pPr>
        <w:pStyle w:val="Heading3"/>
      </w:pPr>
      <w:bookmarkStart w:id="36" w:name="_Toc233899074"/>
      <w:r>
        <w:rPr>
          <w:rFonts w:ascii="Times New Roman" w:eastAsia="Times New Roman" w:hAnsi="Times New Roman" w:cs="Times New Roman"/>
        </w:rPr>
        <w:t>2.3.1. Sơ đồ quan hệ thực thể (ERD)</w:t>
      </w:r>
      <w:bookmarkEnd w:id="36"/>
    </w:p>
    <w:p w14:paraId="1E260A37" w14:textId="77777777" w:rsidR="00AD40B2" w:rsidRDefault="00000000">
      <w:r>
        <w:t>Sơ đồ ERD (Entity Relationship Diagram) dưới đây biểu diễn cấu trúc các thực thể và các mối quan hệ (1-1, 1-n, n-n) trong cơ sở dữ liệu TravelConnect.</w:t>
      </w:r>
    </w:p>
    <w:p w14:paraId="3462B2B4" w14:textId="77777777" w:rsidR="00AD40B2" w:rsidRDefault="00000000">
      <w:pPr>
        <w:keepNext/>
        <w:spacing w:before="120" w:after="60"/>
        <w:jc w:val="center"/>
      </w:pPr>
      <w:r>
        <w:rPr>
          <w:noProof/>
        </w:rPr>
        <w:lastRenderedPageBreak/>
        <w:drawing>
          <wp:inline distT="0" distB="0" distL="0" distR="0" wp14:anchorId="2D4CE334" wp14:editId="79B51715">
            <wp:extent cx="5220000" cy="220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220000" cy="2201500"/>
                    </a:xfrm>
                    <a:prstGeom prst="rect">
                      <a:avLst/>
                    </a:prstGeom>
                  </pic:spPr>
                </pic:pic>
              </a:graphicData>
            </a:graphic>
          </wp:inline>
        </w:drawing>
      </w:r>
    </w:p>
    <w:p w14:paraId="496E6B3F" w14:textId="77777777" w:rsidR="00AD40B2" w:rsidRDefault="00000000">
      <w:pPr>
        <w:pStyle w:val="CaptionHnh"/>
        <w:keepNext/>
      </w:pPr>
      <w:bookmarkStart w:id="37" w:name="_Toc233899107"/>
      <w:r>
        <w:t>Hình 2.4: Sơ đồ thực thể liên kết ERD hệ thống TravelConnect</w:t>
      </w:r>
      <w:bookmarkEnd w:id="37"/>
    </w:p>
    <w:p w14:paraId="2C153125" w14:textId="77777777" w:rsidR="00AD40B2" w:rsidRDefault="00000000">
      <w:pPr>
        <w:pStyle w:val="Heading3"/>
      </w:pPr>
      <w:bookmarkStart w:id="38" w:name="_Toc233899075"/>
      <w:r>
        <w:rPr>
          <w:rFonts w:ascii="Times New Roman" w:eastAsia="Times New Roman" w:hAnsi="Times New Roman" w:cs="Times New Roman"/>
        </w:rPr>
        <w:t>2.3.2. Từ điển dữ liệu (Data Dictionary)</w:t>
      </w:r>
      <w:bookmarkEnd w:id="38"/>
    </w:p>
    <w:p w14:paraId="440B2970" w14:textId="77777777" w:rsidR="00AD40B2" w:rsidRDefault="00000000">
      <w:r>
        <w:t>Dưới đây là đặc tả chi tiết của 5 bảng cơ sở dữ liệu quan trọng nhất trong hệ thống TravelConnect:</w:t>
      </w:r>
    </w:p>
    <w:p w14:paraId="7B419516" w14:textId="77777777" w:rsidR="00AD40B2" w:rsidRPr="00F055EC" w:rsidRDefault="00000000">
      <w:pPr>
        <w:pStyle w:val="CaptionBng"/>
        <w:keepNext/>
        <w:spacing w:before="120" w:after="60"/>
        <w:rPr>
          <w:sz w:val="26"/>
          <w:szCs w:val="26"/>
        </w:rPr>
      </w:pPr>
      <w:bookmarkStart w:id="39" w:name="_Toc233899117"/>
      <w:r w:rsidRPr="00F055EC">
        <w:rPr>
          <w:sz w:val="26"/>
          <w:szCs w:val="26"/>
        </w:rPr>
        <w:t>Bảng 2.1: Từ điển dữ liệu bảng nguoi_dung (người dùng)</w:t>
      </w:r>
      <w:bookmarkEnd w:id="39"/>
    </w:p>
    <w:tbl>
      <w:tblPr>
        <w:tblStyle w:val="TableGrid"/>
        <w:tblW w:w="0" w:type="auto"/>
        <w:tblLayout w:type="fixed"/>
        <w:tblLook w:val="04A0" w:firstRow="1" w:lastRow="0" w:firstColumn="1" w:lastColumn="0" w:noHBand="0" w:noVBand="1"/>
      </w:tblPr>
      <w:tblGrid>
        <w:gridCol w:w="1809"/>
        <w:gridCol w:w="2977"/>
        <w:gridCol w:w="1843"/>
        <w:gridCol w:w="992"/>
        <w:gridCol w:w="2000"/>
      </w:tblGrid>
      <w:tr w:rsidR="00AD40B2" w:rsidRPr="00F055EC" w14:paraId="7CC6A7C0" w14:textId="77777777" w:rsidTr="00F055EC">
        <w:tc>
          <w:tcPr>
            <w:tcW w:w="1809" w:type="dxa"/>
          </w:tcPr>
          <w:p w14:paraId="1E01604F" w14:textId="77777777" w:rsidR="00AD40B2" w:rsidRPr="00F055EC" w:rsidRDefault="00000000">
            <w:pPr>
              <w:jc w:val="center"/>
              <w:rPr>
                <w:szCs w:val="26"/>
              </w:rPr>
            </w:pPr>
            <w:proofErr w:type="spellStart"/>
            <w:r w:rsidRPr="00F055EC">
              <w:rPr>
                <w:b/>
                <w:szCs w:val="26"/>
              </w:rPr>
              <w:t>Tên</w:t>
            </w:r>
            <w:proofErr w:type="spellEnd"/>
            <w:r w:rsidRPr="00F055EC">
              <w:rPr>
                <w:b/>
                <w:szCs w:val="26"/>
              </w:rPr>
              <w:t xml:space="preserve"> </w:t>
            </w:r>
            <w:proofErr w:type="spellStart"/>
            <w:r w:rsidRPr="00F055EC">
              <w:rPr>
                <w:b/>
                <w:szCs w:val="26"/>
              </w:rPr>
              <w:t>cột</w:t>
            </w:r>
            <w:proofErr w:type="spellEnd"/>
            <w:r w:rsidRPr="00F055EC">
              <w:rPr>
                <w:b/>
                <w:szCs w:val="26"/>
              </w:rPr>
              <w:t xml:space="preserve"> (Field)</w:t>
            </w:r>
          </w:p>
        </w:tc>
        <w:tc>
          <w:tcPr>
            <w:tcW w:w="2977" w:type="dxa"/>
          </w:tcPr>
          <w:p w14:paraId="35D87F28" w14:textId="77777777" w:rsidR="00AD40B2" w:rsidRPr="00F055EC" w:rsidRDefault="00000000">
            <w:pPr>
              <w:jc w:val="center"/>
              <w:rPr>
                <w:szCs w:val="26"/>
              </w:rPr>
            </w:pPr>
            <w:r w:rsidRPr="00F055EC">
              <w:rPr>
                <w:b/>
                <w:szCs w:val="26"/>
              </w:rPr>
              <w:t>Kiểu dữ liệu</w:t>
            </w:r>
          </w:p>
        </w:tc>
        <w:tc>
          <w:tcPr>
            <w:tcW w:w="1843" w:type="dxa"/>
          </w:tcPr>
          <w:p w14:paraId="4D92EDCF" w14:textId="77777777" w:rsidR="00AD40B2" w:rsidRPr="00F055EC" w:rsidRDefault="00000000">
            <w:pPr>
              <w:jc w:val="center"/>
              <w:rPr>
                <w:szCs w:val="26"/>
              </w:rPr>
            </w:pPr>
            <w:r w:rsidRPr="00F055EC">
              <w:rPr>
                <w:b/>
                <w:szCs w:val="26"/>
              </w:rPr>
              <w:t>Khóa (Key)</w:t>
            </w:r>
          </w:p>
        </w:tc>
        <w:tc>
          <w:tcPr>
            <w:tcW w:w="992" w:type="dxa"/>
          </w:tcPr>
          <w:p w14:paraId="18B9F498" w14:textId="77777777" w:rsidR="00AD40B2" w:rsidRPr="00F055EC" w:rsidRDefault="00000000">
            <w:pPr>
              <w:jc w:val="center"/>
              <w:rPr>
                <w:szCs w:val="26"/>
              </w:rPr>
            </w:pPr>
            <w:r w:rsidRPr="00F055EC">
              <w:rPr>
                <w:b/>
                <w:szCs w:val="26"/>
              </w:rPr>
              <w:t>Cho phép Null</w:t>
            </w:r>
          </w:p>
        </w:tc>
        <w:tc>
          <w:tcPr>
            <w:tcW w:w="2000" w:type="dxa"/>
          </w:tcPr>
          <w:p w14:paraId="30E92F41" w14:textId="77777777" w:rsidR="00AD40B2" w:rsidRPr="00F055EC" w:rsidRDefault="00000000">
            <w:pPr>
              <w:jc w:val="center"/>
              <w:rPr>
                <w:szCs w:val="26"/>
              </w:rPr>
            </w:pPr>
            <w:r w:rsidRPr="00F055EC">
              <w:rPr>
                <w:b/>
                <w:szCs w:val="26"/>
              </w:rPr>
              <w:t>Mô tả ý nghĩa</w:t>
            </w:r>
          </w:p>
        </w:tc>
      </w:tr>
      <w:tr w:rsidR="00AD40B2" w:rsidRPr="00F055EC" w14:paraId="05A4A6B3" w14:textId="77777777" w:rsidTr="00F055EC">
        <w:tc>
          <w:tcPr>
            <w:tcW w:w="1809" w:type="dxa"/>
          </w:tcPr>
          <w:p w14:paraId="6C1E7A77" w14:textId="77777777" w:rsidR="00AD40B2" w:rsidRPr="00F055EC" w:rsidRDefault="00000000">
            <w:pPr>
              <w:spacing w:after="40" w:line="276" w:lineRule="auto"/>
              <w:jc w:val="left"/>
              <w:rPr>
                <w:szCs w:val="26"/>
              </w:rPr>
            </w:pPr>
            <w:r w:rsidRPr="00F055EC">
              <w:rPr>
                <w:szCs w:val="26"/>
              </w:rPr>
              <w:t>id</w:t>
            </w:r>
          </w:p>
        </w:tc>
        <w:tc>
          <w:tcPr>
            <w:tcW w:w="2977" w:type="dxa"/>
          </w:tcPr>
          <w:p w14:paraId="684D2209" w14:textId="77777777" w:rsidR="00AD40B2" w:rsidRPr="00F055EC" w:rsidRDefault="00000000">
            <w:pPr>
              <w:spacing w:after="40" w:line="276" w:lineRule="auto"/>
              <w:jc w:val="center"/>
              <w:rPr>
                <w:szCs w:val="26"/>
              </w:rPr>
            </w:pPr>
            <w:r w:rsidRPr="00F055EC">
              <w:rPr>
                <w:szCs w:val="26"/>
              </w:rPr>
              <w:t>INT AUTO_INCREMENT</w:t>
            </w:r>
          </w:p>
        </w:tc>
        <w:tc>
          <w:tcPr>
            <w:tcW w:w="1843" w:type="dxa"/>
          </w:tcPr>
          <w:p w14:paraId="721FA861" w14:textId="77777777" w:rsidR="00AD40B2" w:rsidRPr="00F055EC" w:rsidRDefault="00000000">
            <w:pPr>
              <w:spacing w:after="40" w:line="276" w:lineRule="auto"/>
              <w:jc w:val="center"/>
              <w:rPr>
                <w:szCs w:val="26"/>
              </w:rPr>
            </w:pPr>
            <w:r w:rsidRPr="00F055EC">
              <w:rPr>
                <w:szCs w:val="26"/>
              </w:rPr>
              <w:t>PRIMARY KEY</w:t>
            </w:r>
          </w:p>
        </w:tc>
        <w:tc>
          <w:tcPr>
            <w:tcW w:w="992" w:type="dxa"/>
          </w:tcPr>
          <w:p w14:paraId="438B8DC5" w14:textId="77777777" w:rsidR="00AD40B2" w:rsidRPr="00F055EC" w:rsidRDefault="00000000">
            <w:pPr>
              <w:spacing w:after="40" w:line="276" w:lineRule="auto"/>
              <w:jc w:val="center"/>
              <w:rPr>
                <w:szCs w:val="26"/>
              </w:rPr>
            </w:pPr>
            <w:r w:rsidRPr="00F055EC">
              <w:rPr>
                <w:szCs w:val="26"/>
              </w:rPr>
              <w:t>NO</w:t>
            </w:r>
          </w:p>
        </w:tc>
        <w:tc>
          <w:tcPr>
            <w:tcW w:w="2000" w:type="dxa"/>
          </w:tcPr>
          <w:p w14:paraId="5BCA9435" w14:textId="77777777" w:rsidR="00AD40B2" w:rsidRPr="00F055EC" w:rsidRDefault="00000000">
            <w:pPr>
              <w:spacing w:after="40" w:line="276" w:lineRule="auto"/>
              <w:jc w:val="left"/>
              <w:rPr>
                <w:szCs w:val="26"/>
              </w:rPr>
            </w:pPr>
            <w:r w:rsidRPr="00F055EC">
              <w:rPr>
                <w:szCs w:val="26"/>
              </w:rPr>
              <w:t>Mã định danh duy nhất của người dùng</w:t>
            </w:r>
          </w:p>
        </w:tc>
      </w:tr>
      <w:tr w:rsidR="00AD40B2" w:rsidRPr="00F055EC" w14:paraId="5728F23E" w14:textId="77777777" w:rsidTr="00F055EC">
        <w:tc>
          <w:tcPr>
            <w:tcW w:w="1809" w:type="dxa"/>
          </w:tcPr>
          <w:p w14:paraId="189BD4A8" w14:textId="77777777" w:rsidR="00AD40B2" w:rsidRPr="00F055EC" w:rsidRDefault="00000000">
            <w:pPr>
              <w:spacing w:after="40" w:line="276" w:lineRule="auto"/>
              <w:jc w:val="left"/>
              <w:rPr>
                <w:szCs w:val="26"/>
              </w:rPr>
            </w:pPr>
            <w:r w:rsidRPr="00F055EC">
              <w:rPr>
                <w:szCs w:val="26"/>
              </w:rPr>
              <w:t>ten</w:t>
            </w:r>
          </w:p>
        </w:tc>
        <w:tc>
          <w:tcPr>
            <w:tcW w:w="2977" w:type="dxa"/>
          </w:tcPr>
          <w:p w14:paraId="2D39EA47" w14:textId="77777777" w:rsidR="00AD40B2" w:rsidRPr="00F055EC" w:rsidRDefault="00000000">
            <w:pPr>
              <w:spacing w:after="40" w:line="276" w:lineRule="auto"/>
              <w:jc w:val="center"/>
              <w:rPr>
                <w:szCs w:val="26"/>
              </w:rPr>
            </w:pPr>
            <w:proofErr w:type="gramStart"/>
            <w:r w:rsidRPr="00F055EC">
              <w:rPr>
                <w:szCs w:val="26"/>
              </w:rPr>
              <w:t>VARCHAR(</w:t>
            </w:r>
            <w:proofErr w:type="gramEnd"/>
            <w:r w:rsidRPr="00F055EC">
              <w:rPr>
                <w:szCs w:val="26"/>
              </w:rPr>
              <w:t>100)</w:t>
            </w:r>
          </w:p>
        </w:tc>
        <w:tc>
          <w:tcPr>
            <w:tcW w:w="1843" w:type="dxa"/>
          </w:tcPr>
          <w:p w14:paraId="21DD76F1" w14:textId="77777777" w:rsidR="00AD40B2" w:rsidRPr="00F055EC" w:rsidRDefault="00000000">
            <w:pPr>
              <w:spacing w:after="40" w:line="276" w:lineRule="auto"/>
              <w:jc w:val="center"/>
              <w:rPr>
                <w:szCs w:val="26"/>
              </w:rPr>
            </w:pPr>
            <w:r w:rsidRPr="00F055EC">
              <w:rPr>
                <w:szCs w:val="26"/>
              </w:rPr>
              <w:t>-</w:t>
            </w:r>
          </w:p>
        </w:tc>
        <w:tc>
          <w:tcPr>
            <w:tcW w:w="992" w:type="dxa"/>
          </w:tcPr>
          <w:p w14:paraId="4828CA86" w14:textId="77777777" w:rsidR="00AD40B2" w:rsidRPr="00F055EC" w:rsidRDefault="00000000">
            <w:pPr>
              <w:spacing w:after="40" w:line="276" w:lineRule="auto"/>
              <w:jc w:val="center"/>
              <w:rPr>
                <w:szCs w:val="26"/>
              </w:rPr>
            </w:pPr>
            <w:r w:rsidRPr="00F055EC">
              <w:rPr>
                <w:szCs w:val="26"/>
              </w:rPr>
              <w:t>NO</w:t>
            </w:r>
          </w:p>
        </w:tc>
        <w:tc>
          <w:tcPr>
            <w:tcW w:w="2000" w:type="dxa"/>
          </w:tcPr>
          <w:p w14:paraId="5FEE61C0" w14:textId="77777777" w:rsidR="00AD40B2" w:rsidRPr="00F055EC" w:rsidRDefault="00000000">
            <w:pPr>
              <w:spacing w:after="40" w:line="276" w:lineRule="auto"/>
              <w:jc w:val="left"/>
              <w:rPr>
                <w:szCs w:val="26"/>
              </w:rPr>
            </w:pPr>
            <w:r w:rsidRPr="00F055EC">
              <w:rPr>
                <w:szCs w:val="26"/>
              </w:rPr>
              <w:t>Họ tên người dùng hiển thị</w:t>
            </w:r>
          </w:p>
        </w:tc>
      </w:tr>
      <w:tr w:rsidR="00AD40B2" w:rsidRPr="00F055EC" w14:paraId="31319986" w14:textId="77777777" w:rsidTr="00F055EC">
        <w:tc>
          <w:tcPr>
            <w:tcW w:w="1809" w:type="dxa"/>
          </w:tcPr>
          <w:p w14:paraId="58E21927" w14:textId="77777777" w:rsidR="00AD40B2" w:rsidRPr="00F055EC" w:rsidRDefault="00000000">
            <w:pPr>
              <w:spacing w:after="40" w:line="276" w:lineRule="auto"/>
              <w:jc w:val="left"/>
              <w:rPr>
                <w:szCs w:val="26"/>
              </w:rPr>
            </w:pPr>
            <w:r w:rsidRPr="00F055EC">
              <w:rPr>
                <w:szCs w:val="26"/>
              </w:rPr>
              <w:t>email</w:t>
            </w:r>
          </w:p>
        </w:tc>
        <w:tc>
          <w:tcPr>
            <w:tcW w:w="2977" w:type="dxa"/>
          </w:tcPr>
          <w:p w14:paraId="74EBC4D5" w14:textId="77777777" w:rsidR="00AD40B2" w:rsidRPr="00F055EC" w:rsidRDefault="00000000">
            <w:pPr>
              <w:spacing w:after="40" w:line="276" w:lineRule="auto"/>
              <w:jc w:val="center"/>
              <w:rPr>
                <w:szCs w:val="26"/>
              </w:rPr>
            </w:pPr>
            <w:proofErr w:type="gramStart"/>
            <w:r w:rsidRPr="00F055EC">
              <w:rPr>
                <w:szCs w:val="26"/>
              </w:rPr>
              <w:t>VARCHAR(</w:t>
            </w:r>
            <w:proofErr w:type="gramEnd"/>
            <w:r w:rsidRPr="00F055EC">
              <w:rPr>
                <w:szCs w:val="26"/>
              </w:rPr>
              <w:t>100)</w:t>
            </w:r>
          </w:p>
        </w:tc>
        <w:tc>
          <w:tcPr>
            <w:tcW w:w="1843" w:type="dxa"/>
          </w:tcPr>
          <w:p w14:paraId="13EB0D27" w14:textId="77777777" w:rsidR="00AD40B2" w:rsidRPr="00F055EC" w:rsidRDefault="00000000">
            <w:pPr>
              <w:spacing w:after="40" w:line="276" w:lineRule="auto"/>
              <w:jc w:val="center"/>
              <w:rPr>
                <w:szCs w:val="26"/>
              </w:rPr>
            </w:pPr>
            <w:r w:rsidRPr="00F055EC">
              <w:rPr>
                <w:szCs w:val="26"/>
              </w:rPr>
              <w:t>UNIQUE</w:t>
            </w:r>
          </w:p>
        </w:tc>
        <w:tc>
          <w:tcPr>
            <w:tcW w:w="992" w:type="dxa"/>
          </w:tcPr>
          <w:p w14:paraId="3B6448B1" w14:textId="77777777" w:rsidR="00AD40B2" w:rsidRPr="00F055EC" w:rsidRDefault="00000000">
            <w:pPr>
              <w:spacing w:after="40" w:line="276" w:lineRule="auto"/>
              <w:jc w:val="center"/>
              <w:rPr>
                <w:szCs w:val="26"/>
              </w:rPr>
            </w:pPr>
            <w:r w:rsidRPr="00F055EC">
              <w:rPr>
                <w:szCs w:val="26"/>
              </w:rPr>
              <w:t>NO</w:t>
            </w:r>
          </w:p>
        </w:tc>
        <w:tc>
          <w:tcPr>
            <w:tcW w:w="2000" w:type="dxa"/>
          </w:tcPr>
          <w:p w14:paraId="114578A2" w14:textId="77777777" w:rsidR="00AD40B2" w:rsidRPr="00F055EC" w:rsidRDefault="00000000">
            <w:pPr>
              <w:spacing w:after="40" w:line="276" w:lineRule="auto"/>
              <w:jc w:val="left"/>
              <w:rPr>
                <w:szCs w:val="26"/>
              </w:rPr>
            </w:pPr>
            <w:r w:rsidRPr="00F055EC">
              <w:rPr>
                <w:szCs w:val="26"/>
              </w:rPr>
              <w:t>Email dùng để đăng nhập và nhận OTP</w:t>
            </w:r>
          </w:p>
        </w:tc>
      </w:tr>
      <w:tr w:rsidR="00AD40B2" w:rsidRPr="00F055EC" w14:paraId="5DFAA146" w14:textId="77777777" w:rsidTr="00F055EC">
        <w:tc>
          <w:tcPr>
            <w:tcW w:w="1809" w:type="dxa"/>
          </w:tcPr>
          <w:p w14:paraId="56DB65C5" w14:textId="77777777" w:rsidR="00AD40B2" w:rsidRPr="00F055EC" w:rsidRDefault="00000000">
            <w:pPr>
              <w:spacing w:after="40" w:line="276" w:lineRule="auto"/>
              <w:jc w:val="left"/>
              <w:rPr>
                <w:szCs w:val="26"/>
              </w:rPr>
            </w:pPr>
            <w:r w:rsidRPr="00F055EC">
              <w:rPr>
                <w:szCs w:val="26"/>
              </w:rPr>
              <w:t>mat_khau</w:t>
            </w:r>
          </w:p>
        </w:tc>
        <w:tc>
          <w:tcPr>
            <w:tcW w:w="2977" w:type="dxa"/>
          </w:tcPr>
          <w:p w14:paraId="39DC2A55" w14:textId="77777777" w:rsidR="00AD40B2" w:rsidRPr="00F055EC" w:rsidRDefault="00000000">
            <w:pPr>
              <w:spacing w:after="40" w:line="276" w:lineRule="auto"/>
              <w:jc w:val="center"/>
              <w:rPr>
                <w:szCs w:val="26"/>
              </w:rPr>
            </w:pPr>
            <w:proofErr w:type="gramStart"/>
            <w:r w:rsidRPr="00F055EC">
              <w:rPr>
                <w:szCs w:val="26"/>
              </w:rPr>
              <w:t>VARCHAR(</w:t>
            </w:r>
            <w:proofErr w:type="gramEnd"/>
            <w:r w:rsidRPr="00F055EC">
              <w:rPr>
                <w:szCs w:val="26"/>
              </w:rPr>
              <w:t>255)</w:t>
            </w:r>
          </w:p>
        </w:tc>
        <w:tc>
          <w:tcPr>
            <w:tcW w:w="1843" w:type="dxa"/>
          </w:tcPr>
          <w:p w14:paraId="4E50CAB5" w14:textId="77777777" w:rsidR="00AD40B2" w:rsidRPr="00F055EC" w:rsidRDefault="00000000">
            <w:pPr>
              <w:spacing w:after="40" w:line="276" w:lineRule="auto"/>
              <w:jc w:val="center"/>
              <w:rPr>
                <w:szCs w:val="26"/>
              </w:rPr>
            </w:pPr>
            <w:r w:rsidRPr="00F055EC">
              <w:rPr>
                <w:szCs w:val="26"/>
              </w:rPr>
              <w:t>-</w:t>
            </w:r>
          </w:p>
        </w:tc>
        <w:tc>
          <w:tcPr>
            <w:tcW w:w="992" w:type="dxa"/>
          </w:tcPr>
          <w:p w14:paraId="0C7D54B4" w14:textId="77777777" w:rsidR="00AD40B2" w:rsidRPr="00F055EC" w:rsidRDefault="00000000">
            <w:pPr>
              <w:spacing w:after="40" w:line="276" w:lineRule="auto"/>
              <w:jc w:val="center"/>
              <w:rPr>
                <w:szCs w:val="26"/>
              </w:rPr>
            </w:pPr>
            <w:r w:rsidRPr="00F055EC">
              <w:rPr>
                <w:szCs w:val="26"/>
              </w:rPr>
              <w:t>NO</w:t>
            </w:r>
          </w:p>
        </w:tc>
        <w:tc>
          <w:tcPr>
            <w:tcW w:w="2000" w:type="dxa"/>
          </w:tcPr>
          <w:p w14:paraId="3F2733CA" w14:textId="77777777" w:rsidR="00AD40B2" w:rsidRPr="00F055EC" w:rsidRDefault="00000000">
            <w:pPr>
              <w:spacing w:after="40" w:line="276" w:lineRule="auto"/>
              <w:jc w:val="left"/>
              <w:rPr>
                <w:szCs w:val="26"/>
              </w:rPr>
            </w:pPr>
            <w:r w:rsidRPr="00F055EC">
              <w:rPr>
                <w:szCs w:val="26"/>
              </w:rPr>
              <w:t>Mật khẩu đã được mã hóa bcrypt</w:t>
            </w:r>
          </w:p>
        </w:tc>
      </w:tr>
      <w:tr w:rsidR="00AD40B2" w:rsidRPr="00F055EC" w14:paraId="0FEB59D3" w14:textId="77777777" w:rsidTr="00F055EC">
        <w:tc>
          <w:tcPr>
            <w:tcW w:w="1809" w:type="dxa"/>
          </w:tcPr>
          <w:p w14:paraId="7309F2E9" w14:textId="77777777" w:rsidR="00AD40B2" w:rsidRPr="00F055EC" w:rsidRDefault="00000000">
            <w:pPr>
              <w:spacing w:after="40" w:line="276" w:lineRule="auto"/>
              <w:jc w:val="left"/>
              <w:rPr>
                <w:szCs w:val="26"/>
              </w:rPr>
            </w:pPr>
            <w:r w:rsidRPr="00F055EC">
              <w:rPr>
                <w:szCs w:val="26"/>
              </w:rPr>
              <w:t>anh_dai_dien</w:t>
            </w:r>
          </w:p>
        </w:tc>
        <w:tc>
          <w:tcPr>
            <w:tcW w:w="2977" w:type="dxa"/>
          </w:tcPr>
          <w:p w14:paraId="5FB8D7D8" w14:textId="77777777" w:rsidR="00AD40B2" w:rsidRPr="00F055EC" w:rsidRDefault="00000000">
            <w:pPr>
              <w:spacing w:after="40" w:line="276" w:lineRule="auto"/>
              <w:jc w:val="center"/>
              <w:rPr>
                <w:szCs w:val="26"/>
              </w:rPr>
            </w:pPr>
            <w:proofErr w:type="gramStart"/>
            <w:r w:rsidRPr="00F055EC">
              <w:rPr>
                <w:szCs w:val="26"/>
              </w:rPr>
              <w:t>VARCHAR(</w:t>
            </w:r>
            <w:proofErr w:type="gramEnd"/>
            <w:r w:rsidRPr="00F055EC">
              <w:rPr>
                <w:szCs w:val="26"/>
              </w:rPr>
              <w:t>255)</w:t>
            </w:r>
          </w:p>
        </w:tc>
        <w:tc>
          <w:tcPr>
            <w:tcW w:w="1843" w:type="dxa"/>
          </w:tcPr>
          <w:p w14:paraId="513D5568" w14:textId="77777777" w:rsidR="00AD40B2" w:rsidRPr="00F055EC" w:rsidRDefault="00000000">
            <w:pPr>
              <w:spacing w:after="40" w:line="276" w:lineRule="auto"/>
              <w:jc w:val="center"/>
              <w:rPr>
                <w:szCs w:val="26"/>
              </w:rPr>
            </w:pPr>
            <w:r w:rsidRPr="00F055EC">
              <w:rPr>
                <w:szCs w:val="26"/>
              </w:rPr>
              <w:t>-</w:t>
            </w:r>
          </w:p>
        </w:tc>
        <w:tc>
          <w:tcPr>
            <w:tcW w:w="992" w:type="dxa"/>
          </w:tcPr>
          <w:p w14:paraId="39024BC0" w14:textId="77777777" w:rsidR="00AD40B2" w:rsidRPr="00F055EC" w:rsidRDefault="00000000">
            <w:pPr>
              <w:spacing w:after="40" w:line="276" w:lineRule="auto"/>
              <w:jc w:val="center"/>
              <w:rPr>
                <w:szCs w:val="26"/>
              </w:rPr>
            </w:pPr>
            <w:r w:rsidRPr="00F055EC">
              <w:rPr>
                <w:szCs w:val="26"/>
              </w:rPr>
              <w:t>YES</w:t>
            </w:r>
          </w:p>
        </w:tc>
        <w:tc>
          <w:tcPr>
            <w:tcW w:w="2000" w:type="dxa"/>
          </w:tcPr>
          <w:p w14:paraId="2820DDD7" w14:textId="77777777" w:rsidR="00AD40B2" w:rsidRPr="00F055EC" w:rsidRDefault="00000000">
            <w:pPr>
              <w:spacing w:after="40" w:line="276" w:lineRule="auto"/>
              <w:jc w:val="left"/>
              <w:rPr>
                <w:szCs w:val="26"/>
              </w:rPr>
            </w:pPr>
            <w:r w:rsidRPr="00F055EC">
              <w:rPr>
                <w:szCs w:val="26"/>
              </w:rPr>
              <w:t>Đường dẫn file ảnh avatar của người dùng</w:t>
            </w:r>
          </w:p>
        </w:tc>
      </w:tr>
      <w:tr w:rsidR="00AD40B2" w:rsidRPr="00F055EC" w14:paraId="553647A3" w14:textId="77777777" w:rsidTr="00F055EC">
        <w:tc>
          <w:tcPr>
            <w:tcW w:w="1809" w:type="dxa"/>
          </w:tcPr>
          <w:p w14:paraId="52E1A986" w14:textId="77777777" w:rsidR="00AD40B2" w:rsidRPr="00F055EC" w:rsidRDefault="00000000">
            <w:pPr>
              <w:spacing w:after="40" w:line="276" w:lineRule="auto"/>
              <w:jc w:val="left"/>
              <w:rPr>
                <w:szCs w:val="26"/>
              </w:rPr>
            </w:pPr>
            <w:r w:rsidRPr="00F055EC">
              <w:rPr>
                <w:szCs w:val="26"/>
              </w:rPr>
              <w:t>vai_tro</w:t>
            </w:r>
          </w:p>
        </w:tc>
        <w:tc>
          <w:tcPr>
            <w:tcW w:w="2977" w:type="dxa"/>
          </w:tcPr>
          <w:p w14:paraId="36316A86" w14:textId="77777777" w:rsidR="00AD40B2" w:rsidRPr="00F055EC" w:rsidRDefault="00000000">
            <w:pPr>
              <w:spacing w:after="40" w:line="276" w:lineRule="auto"/>
              <w:jc w:val="center"/>
              <w:rPr>
                <w:szCs w:val="26"/>
              </w:rPr>
            </w:pPr>
            <w:r w:rsidRPr="00F055EC">
              <w:rPr>
                <w:szCs w:val="26"/>
              </w:rPr>
              <w:t>ENUM('khach_du_lich','khu_du_lich','admin')</w:t>
            </w:r>
          </w:p>
        </w:tc>
        <w:tc>
          <w:tcPr>
            <w:tcW w:w="1843" w:type="dxa"/>
          </w:tcPr>
          <w:p w14:paraId="20D05F4A" w14:textId="77777777" w:rsidR="00AD40B2" w:rsidRPr="00F055EC" w:rsidRDefault="00000000">
            <w:pPr>
              <w:spacing w:after="40" w:line="276" w:lineRule="auto"/>
              <w:jc w:val="center"/>
              <w:rPr>
                <w:szCs w:val="26"/>
              </w:rPr>
            </w:pPr>
            <w:r w:rsidRPr="00F055EC">
              <w:rPr>
                <w:szCs w:val="26"/>
              </w:rPr>
              <w:t>-</w:t>
            </w:r>
          </w:p>
        </w:tc>
        <w:tc>
          <w:tcPr>
            <w:tcW w:w="992" w:type="dxa"/>
          </w:tcPr>
          <w:p w14:paraId="74E44DBB" w14:textId="77777777" w:rsidR="00AD40B2" w:rsidRPr="00F055EC" w:rsidRDefault="00000000">
            <w:pPr>
              <w:spacing w:after="40" w:line="276" w:lineRule="auto"/>
              <w:jc w:val="center"/>
              <w:rPr>
                <w:szCs w:val="26"/>
              </w:rPr>
            </w:pPr>
            <w:r w:rsidRPr="00F055EC">
              <w:rPr>
                <w:szCs w:val="26"/>
              </w:rPr>
              <w:t>NO</w:t>
            </w:r>
          </w:p>
        </w:tc>
        <w:tc>
          <w:tcPr>
            <w:tcW w:w="2000" w:type="dxa"/>
          </w:tcPr>
          <w:p w14:paraId="7586F372" w14:textId="77777777" w:rsidR="00AD40B2" w:rsidRPr="00F055EC" w:rsidRDefault="00000000">
            <w:pPr>
              <w:spacing w:after="40" w:line="276" w:lineRule="auto"/>
              <w:jc w:val="left"/>
              <w:rPr>
                <w:szCs w:val="26"/>
              </w:rPr>
            </w:pPr>
            <w:r w:rsidRPr="00F055EC">
              <w:rPr>
                <w:szCs w:val="26"/>
              </w:rPr>
              <w:t xml:space="preserve">Phân vai trò tài khoản trong hệ </w:t>
            </w:r>
            <w:r w:rsidRPr="00F055EC">
              <w:rPr>
                <w:szCs w:val="26"/>
              </w:rPr>
              <w:lastRenderedPageBreak/>
              <w:t>thống</w:t>
            </w:r>
          </w:p>
        </w:tc>
      </w:tr>
      <w:tr w:rsidR="00AD40B2" w:rsidRPr="00F055EC" w14:paraId="4772F539" w14:textId="77777777" w:rsidTr="00F055EC">
        <w:tc>
          <w:tcPr>
            <w:tcW w:w="1809" w:type="dxa"/>
          </w:tcPr>
          <w:p w14:paraId="1E670F5C" w14:textId="77777777" w:rsidR="00AD40B2" w:rsidRPr="00F055EC" w:rsidRDefault="00000000">
            <w:pPr>
              <w:spacing w:after="40" w:line="276" w:lineRule="auto"/>
              <w:jc w:val="left"/>
              <w:rPr>
                <w:szCs w:val="26"/>
              </w:rPr>
            </w:pPr>
            <w:r w:rsidRPr="00F055EC">
              <w:rPr>
                <w:szCs w:val="26"/>
              </w:rPr>
              <w:lastRenderedPageBreak/>
              <w:t>diem_tin_cay</w:t>
            </w:r>
          </w:p>
        </w:tc>
        <w:tc>
          <w:tcPr>
            <w:tcW w:w="2977" w:type="dxa"/>
          </w:tcPr>
          <w:p w14:paraId="72C4F969" w14:textId="77777777" w:rsidR="00AD40B2" w:rsidRPr="00F055EC" w:rsidRDefault="00000000">
            <w:pPr>
              <w:spacing w:after="40" w:line="276" w:lineRule="auto"/>
              <w:jc w:val="center"/>
              <w:rPr>
                <w:szCs w:val="26"/>
              </w:rPr>
            </w:pPr>
            <w:r w:rsidRPr="00F055EC">
              <w:rPr>
                <w:szCs w:val="26"/>
              </w:rPr>
              <w:t>INT</w:t>
            </w:r>
          </w:p>
        </w:tc>
        <w:tc>
          <w:tcPr>
            <w:tcW w:w="1843" w:type="dxa"/>
          </w:tcPr>
          <w:p w14:paraId="09A12BCE" w14:textId="77777777" w:rsidR="00AD40B2" w:rsidRPr="00F055EC" w:rsidRDefault="00000000">
            <w:pPr>
              <w:spacing w:after="40" w:line="276" w:lineRule="auto"/>
              <w:jc w:val="center"/>
              <w:rPr>
                <w:szCs w:val="26"/>
              </w:rPr>
            </w:pPr>
            <w:r w:rsidRPr="00F055EC">
              <w:rPr>
                <w:szCs w:val="26"/>
              </w:rPr>
              <w:t>-</w:t>
            </w:r>
          </w:p>
        </w:tc>
        <w:tc>
          <w:tcPr>
            <w:tcW w:w="992" w:type="dxa"/>
          </w:tcPr>
          <w:p w14:paraId="071A3EA7" w14:textId="77777777" w:rsidR="00AD40B2" w:rsidRPr="00F055EC" w:rsidRDefault="00000000">
            <w:pPr>
              <w:spacing w:after="40" w:line="276" w:lineRule="auto"/>
              <w:jc w:val="center"/>
              <w:rPr>
                <w:szCs w:val="26"/>
              </w:rPr>
            </w:pPr>
            <w:r w:rsidRPr="00F055EC">
              <w:rPr>
                <w:szCs w:val="26"/>
              </w:rPr>
              <w:t>YES</w:t>
            </w:r>
          </w:p>
        </w:tc>
        <w:tc>
          <w:tcPr>
            <w:tcW w:w="2000" w:type="dxa"/>
          </w:tcPr>
          <w:p w14:paraId="14E244B8" w14:textId="77777777" w:rsidR="00AD40B2" w:rsidRPr="00F055EC" w:rsidRDefault="00000000">
            <w:pPr>
              <w:spacing w:after="40" w:line="276" w:lineRule="auto"/>
              <w:jc w:val="left"/>
              <w:rPr>
                <w:szCs w:val="26"/>
              </w:rPr>
            </w:pPr>
            <w:r w:rsidRPr="00F055EC">
              <w:rPr>
                <w:szCs w:val="26"/>
              </w:rPr>
              <w:t>Điểm uy tín tích lũy (mặc định 50)</w:t>
            </w:r>
          </w:p>
        </w:tc>
      </w:tr>
      <w:tr w:rsidR="00AD40B2" w:rsidRPr="00F055EC" w14:paraId="44870FC0" w14:textId="77777777" w:rsidTr="00F055EC">
        <w:tc>
          <w:tcPr>
            <w:tcW w:w="1809" w:type="dxa"/>
          </w:tcPr>
          <w:p w14:paraId="20367642" w14:textId="77777777" w:rsidR="00AD40B2" w:rsidRPr="00F055EC" w:rsidRDefault="00000000">
            <w:pPr>
              <w:spacing w:after="40" w:line="276" w:lineRule="auto"/>
              <w:jc w:val="left"/>
              <w:rPr>
                <w:szCs w:val="26"/>
              </w:rPr>
            </w:pPr>
            <w:r w:rsidRPr="00F055EC">
              <w:rPr>
                <w:szCs w:val="26"/>
              </w:rPr>
              <w:t>da_xac_thuc_otp</w:t>
            </w:r>
          </w:p>
        </w:tc>
        <w:tc>
          <w:tcPr>
            <w:tcW w:w="2977" w:type="dxa"/>
          </w:tcPr>
          <w:p w14:paraId="646380B1" w14:textId="77777777" w:rsidR="00AD40B2" w:rsidRPr="00F055EC" w:rsidRDefault="00000000">
            <w:pPr>
              <w:spacing w:after="40" w:line="276" w:lineRule="auto"/>
              <w:jc w:val="center"/>
              <w:rPr>
                <w:szCs w:val="26"/>
              </w:rPr>
            </w:pPr>
            <w:proofErr w:type="gramStart"/>
            <w:r w:rsidRPr="00F055EC">
              <w:rPr>
                <w:szCs w:val="26"/>
              </w:rPr>
              <w:t>TINYINT(</w:t>
            </w:r>
            <w:proofErr w:type="gramEnd"/>
            <w:r w:rsidRPr="00F055EC">
              <w:rPr>
                <w:szCs w:val="26"/>
              </w:rPr>
              <w:t>1)</w:t>
            </w:r>
          </w:p>
        </w:tc>
        <w:tc>
          <w:tcPr>
            <w:tcW w:w="1843" w:type="dxa"/>
          </w:tcPr>
          <w:p w14:paraId="584CE16A" w14:textId="77777777" w:rsidR="00AD40B2" w:rsidRPr="00F055EC" w:rsidRDefault="00000000">
            <w:pPr>
              <w:spacing w:after="40" w:line="276" w:lineRule="auto"/>
              <w:jc w:val="center"/>
              <w:rPr>
                <w:szCs w:val="26"/>
              </w:rPr>
            </w:pPr>
            <w:r w:rsidRPr="00F055EC">
              <w:rPr>
                <w:szCs w:val="26"/>
              </w:rPr>
              <w:t>-</w:t>
            </w:r>
          </w:p>
        </w:tc>
        <w:tc>
          <w:tcPr>
            <w:tcW w:w="992" w:type="dxa"/>
          </w:tcPr>
          <w:p w14:paraId="1870748E" w14:textId="77777777" w:rsidR="00AD40B2" w:rsidRPr="00F055EC" w:rsidRDefault="00000000">
            <w:pPr>
              <w:spacing w:after="40" w:line="276" w:lineRule="auto"/>
              <w:jc w:val="center"/>
              <w:rPr>
                <w:szCs w:val="26"/>
              </w:rPr>
            </w:pPr>
            <w:r w:rsidRPr="00F055EC">
              <w:rPr>
                <w:szCs w:val="26"/>
              </w:rPr>
              <w:t>YES</w:t>
            </w:r>
          </w:p>
        </w:tc>
        <w:tc>
          <w:tcPr>
            <w:tcW w:w="2000" w:type="dxa"/>
          </w:tcPr>
          <w:p w14:paraId="2D342548" w14:textId="77777777" w:rsidR="00AD40B2" w:rsidRPr="00F055EC" w:rsidRDefault="00000000">
            <w:pPr>
              <w:spacing w:after="40" w:line="276" w:lineRule="auto"/>
              <w:jc w:val="left"/>
              <w:rPr>
                <w:szCs w:val="26"/>
              </w:rPr>
            </w:pPr>
            <w:r w:rsidRPr="00F055EC">
              <w:rPr>
                <w:szCs w:val="26"/>
              </w:rPr>
              <w:t>Đánh dấu tài khoản đã xác thực OTP (0/1)</w:t>
            </w:r>
          </w:p>
        </w:tc>
      </w:tr>
      <w:tr w:rsidR="00AD40B2" w:rsidRPr="00F055EC" w14:paraId="12E1BA57" w14:textId="77777777" w:rsidTr="00F055EC">
        <w:tc>
          <w:tcPr>
            <w:tcW w:w="1809" w:type="dxa"/>
          </w:tcPr>
          <w:p w14:paraId="0C74155D" w14:textId="77777777" w:rsidR="00AD40B2" w:rsidRPr="00F055EC" w:rsidRDefault="00000000">
            <w:pPr>
              <w:spacing w:after="40" w:line="276" w:lineRule="auto"/>
              <w:jc w:val="left"/>
              <w:rPr>
                <w:szCs w:val="26"/>
              </w:rPr>
            </w:pPr>
            <w:r w:rsidRPr="00F055EC">
              <w:rPr>
                <w:szCs w:val="26"/>
              </w:rPr>
              <w:t>so_du</w:t>
            </w:r>
          </w:p>
        </w:tc>
        <w:tc>
          <w:tcPr>
            <w:tcW w:w="2977" w:type="dxa"/>
          </w:tcPr>
          <w:p w14:paraId="5C6457BE" w14:textId="77777777" w:rsidR="00AD40B2" w:rsidRPr="00F055EC" w:rsidRDefault="00000000">
            <w:pPr>
              <w:spacing w:after="40" w:line="276" w:lineRule="auto"/>
              <w:jc w:val="center"/>
              <w:rPr>
                <w:szCs w:val="26"/>
              </w:rPr>
            </w:pPr>
            <w:proofErr w:type="gramStart"/>
            <w:r w:rsidRPr="00F055EC">
              <w:rPr>
                <w:szCs w:val="26"/>
              </w:rPr>
              <w:t>DECIMAL(</w:t>
            </w:r>
            <w:proofErr w:type="gramEnd"/>
            <w:r w:rsidRPr="00F055EC">
              <w:rPr>
                <w:szCs w:val="26"/>
              </w:rPr>
              <w:t>15,0)</w:t>
            </w:r>
          </w:p>
        </w:tc>
        <w:tc>
          <w:tcPr>
            <w:tcW w:w="1843" w:type="dxa"/>
          </w:tcPr>
          <w:p w14:paraId="1086EE64" w14:textId="77777777" w:rsidR="00AD40B2" w:rsidRPr="00F055EC" w:rsidRDefault="00000000">
            <w:pPr>
              <w:spacing w:after="40" w:line="276" w:lineRule="auto"/>
              <w:jc w:val="center"/>
              <w:rPr>
                <w:szCs w:val="26"/>
              </w:rPr>
            </w:pPr>
            <w:r w:rsidRPr="00F055EC">
              <w:rPr>
                <w:szCs w:val="26"/>
              </w:rPr>
              <w:t>-</w:t>
            </w:r>
          </w:p>
        </w:tc>
        <w:tc>
          <w:tcPr>
            <w:tcW w:w="992" w:type="dxa"/>
          </w:tcPr>
          <w:p w14:paraId="2374280E" w14:textId="77777777" w:rsidR="00AD40B2" w:rsidRPr="00F055EC" w:rsidRDefault="00000000">
            <w:pPr>
              <w:spacing w:after="40" w:line="276" w:lineRule="auto"/>
              <w:jc w:val="center"/>
              <w:rPr>
                <w:szCs w:val="26"/>
              </w:rPr>
            </w:pPr>
            <w:r w:rsidRPr="00F055EC">
              <w:rPr>
                <w:szCs w:val="26"/>
              </w:rPr>
              <w:t>YES</w:t>
            </w:r>
          </w:p>
        </w:tc>
        <w:tc>
          <w:tcPr>
            <w:tcW w:w="2000" w:type="dxa"/>
          </w:tcPr>
          <w:p w14:paraId="3A315DA1" w14:textId="77777777" w:rsidR="00AD40B2" w:rsidRPr="00F055EC" w:rsidRDefault="00000000">
            <w:pPr>
              <w:spacing w:after="40" w:line="276" w:lineRule="auto"/>
              <w:jc w:val="left"/>
              <w:rPr>
                <w:szCs w:val="26"/>
              </w:rPr>
            </w:pPr>
            <w:r w:rsidRPr="00F055EC">
              <w:rPr>
                <w:szCs w:val="26"/>
              </w:rPr>
              <w:t>Số dư ví ảo dùng thanh toán vé</w:t>
            </w:r>
          </w:p>
        </w:tc>
      </w:tr>
      <w:tr w:rsidR="00AD40B2" w:rsidRPr="00F055EC" w14:paraId="2EC9991E" w14:textId="77777777" w:rsidTr="00F055EC">
        <w:tc>
          <w:tcPr>
            <w:tcW w:w="1809" w:type="dxa"/>
          </w:tcPr>
          <w:p w14:paraId="78B64EB4" w14:textId="77777777" w:rsidR="00AD40B2" w:rsidRPr="00F055EC" w:rsidRDefault="00000000">
            <w:pPr>
              <w:spacing w:after="40" w:line="276" w:lineRule="auto"/>
              <w:jc w:val="left"/>
              <w:rPr>
                <w:szCs w:val="26"/>
              </w:rPr>
            </w:pPr>
            <w:r w:rsidRPr="00F055EC">
              <w:rPr>
                <w:szCs w:val="26"/>
              </w:rPr>
              <w:t>trang_thai_tai_khoan</w:t>
            </w:r>
          </w:p>
        </w:tc>
        <w:tc>
          <w:tcPr>
            <w:tcW w:w="2977" w:type="dxa"/>
          </w:tcPr>
          <w:p w14:paraId="04F64AF4" w14:textId="77777777" w:rsidR="00AD40B2" w:rsidRPr="00F055EC" w:rsidRDefault="00000000">
            <w:pPr>
              <w:spacing w:after="40" w:line="276" w:lineRule="auto"/>
              <w:jc w:val="center"/>
              <w:rPr>
                <w:szCs w:val="26"/>
              </w:rPr>
            </w:pPr>
            <w:r w:rsidRPr="00F055EC">
              <w:rPr>
                <w:szCs w:val="26"/>
              </w:rPr>
              <w:t>ENUM('active','suspended')</w:t>
            </w:r>
          </w:p>
        </w:tc>
        <w:tc>
          <w:tcPr>
            <w:tcW w:w="1843" w:type="dxa"/>
          </w:tcPr>
          <w:p w14:paraId="77A613FB" w14:textId="77777777" w:rsidR="00AD40B2" w:rsidRPr="00F055EC" w:rsidRDefault="00000000">
            <w:pPr>
              <w:spacing w:after="40" w:line="276" w:lineRule="auto"/>
              <w:jc w:val="center"/>
              <w:rPr>
                <w:szCs w:val="26"/>
              </w:rPr>
            </w:pPr>
            <w:r w:rsidRPr="00F055EC">
              <w:rPr>
                <w:szCs w:val="26"/>
              </w:rPr>
              <w:t>-</w:t>
            </w:r>
          </w:p>
        </w:tc>
        <w:tc>
          <w:tcPr>
            <w:tcW w:w="992" w:type="dxa"/>
          </w:tcPr>
          <w:p w14:paraId="39597DDE" w14:textId="77777777" w:rsidR="00AD40B2" w:rsidRPr="00F055EC" w:rsidRDefault="00000000">
            <w:pPr>
              <w:spacing w:after="40" w:line="276" w:lineRule="auto"/>
              <w:jc w:val="center"/>
              <w:rPr>
                <w:szCs w:val="26"/>
              </w:rPr>
            </w:pPr>
            <w:r w:rsidRPr="00F055EC">
              <w:rPr>
                <w:szCs w:val="26"/>
              </w:rPr>
              <w:t>YES</w:t>
            </w:r>
          </w:p>
        </w:tc>
        <w:tc>
          <w:tcPr>
            <w:tcW w:w="2000" w:type="dxa"/>
          </w:tcPr>
          <w:p w14:paraId="393E86E4" w14:textId="77777777" w:rsidR="00AD40B2" w:rsidRPr="00F055EC" w:rsidRDefault="00000000">
            <w:pPr>
              <w:spacing w:after="40" w:line="276" w:lineRule="auto"/>
              <w:jc w:val="left"/>
              <w:rPr>
                <w:szCs w:val="26"/>
              </w:rPr>
            </w:pPr>
            <w:r w:rsidRPr="00F055EC">
              <w:rPr>
                <w:szCs w:val="26"/>
              </w:rPr>
              <w:t>Trạng thái hoạt động của tài khoản</w:t>
            </w:r>
          </w:p>
        </w:tc>
      </w:tr>
      <w:tr w:rsidR="00AD40B2" w:rsidRPr="00F055EC" w14:paraId="42E37646" w14:textId="77777777" w:rsidTr="00F055EC">
        <w:tc>
          <w:tcPr>
            <w:tcW w:w="1809" w:type="dxa"/>
          </w:tcPr>
          <w:p w14:paraId="0703E7E6" w14:textId="77777777" w:rsidR="00AD40B2" w:rsidRPr="00F055EC" w:rsidRDefault="00000000">
            <w:pPr>
              <w:spacing w:after="40" w:line="276" w:lineRule="auto"/>
              <w:jc w:val="left"/>
              <w:rPr>
                <w:szCs w:val="26"/>
              </w:rPr>
            </w:pPr>
            <w:r w:rsidRPr="00F055EC">
              <w:rPr>
                <w:szCs w:val="26"/>
              </w:rPr>
              <w:t>so_thich_json</w:t>
            </w:r>
          </w:p>
        </w:tc>
        <w:tc>
          <w:tcPr>
            <w:tcW w:w="2977" w:type="dxa"/>
          </w:tcPr>
          <w:p w14:paraId="3BE4076C" w14:textId="77777777" w:rsidR="00AD40B2" w:rsidRPr="00F055EC" w:rsidRDefault="00000000">
            <w:pPr>
              <w:spacing w:after="40" w:line="276" w:lineRule="auto"/>
              <w:jc w:val="center"/>
              <w:rPr>
                <w:szCs w:val="26"/>
              </w:rPr>
            </w:pPr>
            <w:r w:rsidRPr="00F055EC">
              <w:rPr>
                <w:szCs w:val="26"/>
              </w:rPr>
              <w:t>JSON</w:t>
            </w:r>
          </w:p>
        </w:tc>
        <w:tc>
          <w:tcPr>
            <w:tcW w:w="1843" w:type="dxa"/>
          </w:tcPr>
          <w:p w14:paraId="35FD7BCC" w14:textId="77777777" w:rsidR="00AD40B2" w:rsidRPr="00F055EC" w:rsidRDefault="00000000">
            <w:pPr>
              <w:spacing w:after="40" w:line="276" w:lineRule="auto"/>
              <w:jc w:val="center"/>
              <w:rPr>
                <w:szCs w:val="26"/>
              </w:rPr>
            </w:pPr>
            <w:r w:rsidRPr="00F055EC">
              <w:rPr>
                <w:szCs w:val="26"/>
              </w:rPr>
              <w:t>-</w:t>
            </w:r>
          </w:p>
        </w:tc>
        <w:tc>
          <w:tcPr>
            <w:tcW w:w="992" w:type="dxa"/>
          </w:tcPr>
          <w:p w14:paraId="58831879" w14:textId="77777777" w:rsidR="00AD40B2" w:rsidRPr="00F055EC" w:rsidRDefault="00000000">
            <w:pPr>
              <w:spacing w:after="40" w:line="276" w:lineRule="auto"/>
              <w:jc w:val="center"/>
              <w:rPr>
                <w:szCs w:val="26"/>
              </w:rPr>
            </w:pPr>
            <w:r w:rsidRPr="00F055EC">
              <w:rPr>
                <w:szCs w:val="26"/>
              </w:rPr>
              <w:t>YES</w:t>
            </w:r>
          </w:p>
        </w:tc>
        <w:tc>
          <w:tcPr>
            <w:tcW w:w="2000" w:type="dxa"/>
          </w:tcPr>
          <w:p w14:paraId="384ED238" w14:textId="77777777" w:rsidR="00AD40B2" w:rsidRPr="00F055EC" w:rsidRDefault="00000000">
            <w:pPr>
              <w:spacing w:after="40" w:line="276" w:lineRule="auto"/>
              <w:jc w:val="left"/>
              <w:rPr>
                <w:szCs w:val="26"/>
              </w:rPr>
            </w:pPr>
            <w:r w:rsidRPr="00F055EC">
              <w:rPr>
                <w:szCs w:val="26"/>
              </w:rPr>
              <w:t>Mảng chứa danh mục sở thích du lịch</w:t>
            </w:r>
          </w:p>
        </w:tc>
      </w:tr>
    </w:tbl>
    <w:p w14:paraId="2B3D43A8" w14:textId="77777777" w:rsidR="00AD40B2" w:rsidRDefault="00AD40B2"/>
    <w:p w14:paraId="685950E8" w14:textId="77777777" w:rsidR="00AD40B2" w:rsidRPr="00F055EC" w:rsidRDefault="00000000">
      <w:pPr>
        <w:pStyle w:val="CaptionBng"/>
        <w:keepNext/>
        <w:spacing w:before="120" w:after="60"/>
        <w:rPr>
          <w:color w:val="auto"/>
          <w:sz w:val="26"/>
          <w:szCs w:val="26"/>
        </w:rPr>
      </w:pPr>
      <w:bookmarkStart w:id="40" w:name="_Toc233899118"/>
      <w:r w:rsidRPr="00F055EC">
        <w:rPr>
          <w:color w:val="auto"/>
          <w:sz w:val="26"/>
          <w:szCs w:val="26"/>
        </w:rPr>
        <w:t>Bảng 2.2: Từ điển dữ liệu bảng ho_so_khu_du_lich (hồ sơ khu du lịch)</w:t>
      </w:r>
      <w:bookmarkEnd w:id="40"/>
    </w:p>
    <w:tbl>
      <w:tblPr>
        <w:tblStyle w:val="TableGrid"/>
        <w:tblW w:w="0" w:type="auto"/>
        <w:tblLook w:val="04A0" w:firstRow="1" w:lastRow="0" w:firstColumn="1" w:lastColumn="0" w:noHBand="0" w:noVBand="1"/>
      </w:tblPr>
      <w:tblGrid>
        <w:gridCol w:w="2282"/>
        <w:gridCol w:w="3448"/>
        <w:gridCol w:w="1274"/>
        <w:gridCol w:w="720"/>
        <w:gridCol w:w="1897"/>
      </w:tblGrid>
      <w:tr w:rsidR="00AD40B2" w:rsidRPr="00F055EC" w14:paraId="44A7884D" w14:textId="77777777" w:rsidTr="00F055EC">
        <w:tc>
          <w:tcPr>
            <w:tcW w:w="1701" w:type="dxa"/>
          </w:tcPr>
          <w:p w14:paraId="4581BC0F" w14:textId="77777777" w:rsidR="00AD40B2" w:rsidRPr="00F055EC" w:rsidRDefault="00000000">
            <w:pPr>
              <w:jc w:val="center"/>
            </w:pPr>
            <w:proofErr w:type="spellStart"/>
            <w:r w:rsidRPr="00F055EC">
              <w:rPr>
                <w:b/>
                <w:sz w:val="22"/>
              </w:rPr>
              <w:t>Tên</w:t>
            </w:r>
            <w:proofErr w:type="spellEnd"/>
            <w:r w:rsidRPr="00F055EC">
              <w:rPr>
                <w:b/>
                <w:sz w:val="22"/>
              </w:rPr>
              <w:t xml:space="preserve"> </w:t>
            </w:r>
            <w:proofErr w:type="spellStart"/>
            <w:r w:rsidRPr="00F055EC">
              <w:rPr>
                <w:b/>
                <w:sz w:val="22"/>
              </w:rPr>
              <w:t>cột</w:t>
            </w:r>
            <w:proofErr w:type="spellEnd"/>
            <w:r w:rsidRPr="00F055EC">
              <w:rPr>
                <w:b/>
                <w:sz w:val="22"/>
              </w:rPr>
              <w:t xml:space="preserve"> (Field)</w:t>
            </w:r>
          </w:p>
        </w:tc>
        <w:tc>
          <w:tcPr>
            <w:tcW w:w="1417" w:type="dxa"/>
          </w:tcPr>
          <w:p w14:paraId="1D1854E2" w14:textId="77777777" w:rsidR="00AD40B2" w:rsidRPr="00F055EC" w:rsidRDefault="00000000">
            <w:pPr>
              <w:jc w:val="center"/>
            </w:pPr>
            <w:r w:rsidRPr="00F055EC">
              <w:rPr>
                <w:b/>
                <w:sz w:val="22"/>
              </w:rPr>
              <w:t>Kiểu dữ liệu</w:t>
            </w:r>
          </w:p>
        </w:tc>
        <w:tc>
          <w:tcPr>
            <w:tcW w:w="850" w:type="dxa"/>
          </w:tcPr>
          <w:p w14:paraId="497D15E0" w14:textId="77777777" w:rsidR="00AD40B2" w:rsidRPr="00F055EC" w:rsidRDefault="00000000">
            <w:pPr>
              <w:jc w:val="center"/>
            </w:pPr>
            <w:r w:rsidRPr="00F055EC">
              <w:rPr>
                <w:b/>
                <w:sz w:val="22"/>
              </w:rPr>
              <w:t>Khóa (Key)</w:t>
            </w:r>
          </w:p>
        </w:tc>
        <w:tc>
          <w:tcPr>
            <w:tcW w:w="850" w:type="dxa"/>
          </w:tcPr>
          <w:p w14:paraId="5EBD1FEB" w14:textId="77777777" w:rsidR="00AD40B2" w:rsidRPr="00F055EC" w:rsidRDefault="00000000">
            <w:pPr>
              <w:jc w:val="center"/>
            </w:pPr>
            <w:r w:rsidRPr="00F055EC">
              <w:rPr>
                <w:b/>
                <w:sz w:val="22"/>
              </w:rPr>
              <w:t>Cho phép Null</w:t>
            </w:r>
          </w:p>
        </w:tc>
        <w:tc>
          <w:tcPr>
            <w:tcW w:w="3969" w:type="dxa"/>
          </w:tcPr>
          <w:p w14:paraId="187E69A4" w14:textId="77777777" w:rsidR="00AD40B2" w:rsidRPr="00F055EC" w:rsidRDefault="00000000">
            <w:pPr>
              <w:jc w:val="center"/>
            </w:pPr>
            <w:r w:rsidRPr="00F055EC">
              <w:rPr>
                <w:b/>
                <w:sz w:val="22"/>
              </w:rPr>
              <w:t>Mô tả ý nghĩa</w:t>
            </w:r>
          </w:p>
        </w:tc>
      </w:tr>
      <w:tr w:rsidR="00AD40B2" w:rsidRPr="00F055EC" w14:paraId="74CCEFD7" w14:textId="77777777" w:rsidTr="00F055EC">
        <w:tc>
          <w:tcPr>
            <w:tcW w:w="1701" w:type="dxa"/>
          </w:tcPr>
          <w:p w14:paraId="6A24D600" w14:textId="77777777" w:rsidR="00AD40B2" w:rsidRPr="00F055EC" w:rsidRDefault="00000000">
            <w:pPr>
              <w:spacing w:after="40" w:line="276" w:lineRule="auto"/>
              <w:jc w:val="left"/>
            </w:pPr>
            <w:r w:rsidRPr="00F055EC">
              <w:rPr>
                <w:sz w:val="22"/>
              </w:rPr>
              <w:t>id_nguoi_dung</w:t>
            </w:r>
          </w:p>
        </w:tc>
        <w:tc>
          <w:tcPr>
            <w:tcW w:w="1417" w:type="dxa"/>
          </w:tcPr>
          <w:p w14:paraId="2232AAA6" w14:textId="77777777" w:rsidR="00AD40B2" w:rsidRPr="00F055EC" w:rsidRDefault="00000000">
            <w:pPr>
              <w:spacing w:after="40" w:line="276" w:lineRule="auto"/>
              <w:jc w:val="center"/>
            </w:pPr>
            <w:r w:rsidRPr="00F055EC">
              <w:rPr>
                <w:sz w:val="22"/>
              </w:rPr>
              <w:t>INT</w:t>
            </w:r>
          </w:p>
        </w:tc>
        <w:tc>
          <w:tcPr>
            <w:tcW w:w="850" w:type="dxa"/>
          </w:tcPr>
          <w:p w14:paraId="0CC96452" w14:textId="77777777" w:rsidR="00AD40B2" w:rsidRPr="00F055EC" w:rsidRDefault="00000000">
            <w:pPr>
              <w:spacing w:after="40" w:line="276" w:lineRule="auto"/>
              <w:jc w:val="center"/>
            </w:pPr>
            <w:r w:rsidRPr="00F055EC">
              <w:rPr>
                <w:sz w:val="22"/>
              </w:rPr>
              <w:t>PRIMARY, FOREIGN KEY</w:t>
            </w:r>
          </w:p>
        </w:tc>
        <w:tc>
          <w:tcPr>
            <w:tcW w:w="850" w:type="dxa"/>
          </w:tcPr>
          <w:p w14:paraId="251A523E" w14:textId="77777777" w:rsidR="00AD40B2" w:rsidRPr="00F055EC" w:rsidRDefault="00000000">
            <w:pPr>
              <w:spacing w:after="40" w:line="276" w:lineRule="auto"/>
              <w:jc w:val="center"/>
            </w:pPr>
            <w:r w:rsidRPr="00F055EC">
              <w:rPr>
                <w:sz w:val="22"/>
              </w:rPr>
              <w:t>NO</w:t>
            </w:r>
          </w:p>
        </w:tc>
        <w:tc>
          <w:tcPr>
            <w:tcW w:w="3969" w:type="dxa"/>
          </w:tcPr>
          <w:p w14:paraId="7DD1CDB1" w14:textId="77777777" w:rsidR="00AD40B2" w:rsidRPr="00F055EC" w:rsidRDefault="00000000">
            <w:pPr>
              <w:spacing w:after="40" w:line="276" w:lineRule="auto"/>
              <w:jc w:val="left"/>
            </w:pPr>
            <w:r w:rsidRPr="00F055EC">
              <w:rPr>
                <w:sz w:val="22"/>
              </w:rPr>
              <w:t>Liên kết với id trong bảng nguoi_dung</w:t>
            </w:r>
          </w:p>
        </w:tc>
      </w:tr>
      <w:tr w:rsidR="00AD40B2" w:rsidRPr="00F055EC" w14:paraId="4FB1113E" w14:textId="77777777" w:rsidTr="00F055EC">
        <w:tc>
          <w:tcPr>
            <w:tcW w:w="1701" w:type="dxa"/>
          </w:tcPr>
          <w:p w14:paraId="751A04B6" w14:textId="77777777" w:rsidR="00AD40B2" w:rsidRPr="00F055EC" w:rsidRDefault="00000000">
            <w:pPr>
              <w:spacing w:after="40" w:line="276" w:lineRule="auto"/>
              <w:jc w:val="left"/>
            </w:pPr>
            <w:r w:rsidRPr="00F055EC">
              <w:rPr>
                <w:sz w:val="22"/>
              </w:rPr>
              <w:t>ten_khu_du_lich</w:t>
            </w:r>
          </w:p>
        </w:tc>
        <w:tc>
          <w:tcPr>
            <w:tcW w:w="1417" w:type="dxa"/>
          </w:tcPr>
          <w:p w14:paraId="0233B2D5" w14:textId="77777777" w:rsidR="00AD40B2" w:rsidRPr="00F055EC" w:rsidRDefault="00000000">
            <w:pPr>
              <w:spacing w:after="40" w:line="276" w:lineRule="auto"/>
              <w:jc w:val="center"/>
            </w:pPr>
            <w:r w:rsidRPr="00F055EC">
              <w:rPr>
                <w:sz w:val="22"/>
              </w:rPr>
              <w:t>VARCHAR(255)</w:t>
            </w:r>
          </w:p>
        </w:tc>
        <w:tc>
          <w:tcPr>
            <w:tcW w:w="850" w:type="dxa"/>
          </w:tcPr>
          <w:p w14:paraId="14603A79" w14:textId="77777777" w:rsidR="00AD40B2" w:rsidRPr="00F055EC" w:rsidRDefault="00000000">
            <w:pPr>
              <w:spacing w:after="40" w:line="276" w:lineRule="auto"/>
              <w:jc w:val="center"/>
            </w:pPr>
            <w:r w:rsidRPr="00F055EC">
              <w:rPr>
                <w:sz w:val="22"/>
              </w:rPr>
              <w:t>-</w:t>
            </w:r>
          </w:p>
        </w:tc>
        <w:tc>
          <w:tcPr>
            <w:tcW w:w="850" w:type="dxa"/>
          </w:tcPr>
          <w:p w14:paraId="4AAFE410" w14:textId="77777777" w:rsidR="00AD40B2" w:rsidRPr="00F055EC" w:rsidRDefault="00000000">
            <w:pPr>
              <w:spacing w:after="40" w:line="276" w:lineRule="auto"/>
              <w:jc w:val="center"/>
            </w:pPr>
            <w:r w:rsidRPr="00F055EC">
              <w:rPr>
                <w:sz w:val="22"/>
              </w:rPr>
              <w:t>NO</w:t>
            </w:r>
          </w:p>
        </w:tc>
        <w:tc>
          <w:tcPr>
            <w:tcW w:w="3969" w:type="dxa"/>
          </w:tcPr>
          <w:p w14:paraId="58CD1BD1" w14:textId="77777777" w:rsidR="00AD40B2" w:rsidRPr="00F055EC" w:rsidRDefault="00000000">
            <w:pPr>
              <w:spacing w:after="40" w:line="276" w:lineRule="auto"/>
              <w:jc w:val="left"/>
            </w:pPr>
            <w:r w:rsidRPr="00F055EC">
              <w:rPr>
                <w:sz w:val="22"/>
              </w:rPr>
              <w:t>Tên khu du lịch hoặc tên doanh nghiệp</w:t>
            </w:r>
          </w:p>
        </w:tc>
      </w:tr>
      <w:tr w:rsidR="00AD40B2" w:rsidRPr="00F055EC" w14:paraId="73FFF3B8" w14:textId="77777777" w:rsidTr="00F055EC">
        <w:tc>
          <w:tcPr>
            <w:tcW w:w="1701" w:type="dxa"/>
          </w:tcPr>
          <w:p w14:paraId="56EF5C13" w14:textId="77777777" w:rsidR="00AD40B2" w:rsidRPr="00F055EC" w:rsidRDefault="00000000">
            <w:pPr>
              <w:spacing w:after="40" w:line="276" w:lineRule="auto"/>
              <w:jc w:val="left"/>
            </w:pPr>
            <w:r w:rsidRPr="00F055EC">
              <w:rPr>
                <w:sz w:val="22"/>
              </w:rPr>
              <w:t>giay_phep_kinh_doanh</w:t>
            </w:r>
          </w:p>
        </w:tc>
        <w:tc>
          <w:tcPr>
            <w:tcW w:w="1417" w:type="dxa"/>
          </w:tcPr>
          <w:p w14:paraId="37AC3BF7" w14:textId="77777777" w:rsidR="00AD40B2" w:rsidRPr="00F055EC" w:rsidRDefault="00000000">
            <w:pPr>
              <w:spacing w:after="40" w:line="276" w:lineRule="auto"/>
              <w:jc w:val="center"/>
            </w:pPr>
            <w:r w:rsidRPr="00F055EC">
              <w:rPr>
                <w:sz w:val="22"/>
              </w:rPr>
              <w:t>VARCHAR(255)</w:t>
            </w:r>
          </w:p>
        </w:tc>
        <w:tc>
          <w:tcPr>
            <w:tcW w:w="850" w:type="dxa"/>
          </w:tcPr>
          <w:p w14:paraId="65853E42" w14:textId="77777777" w:rsidR="00AD40B2" w:rsidRPr="00F055EC" w:rsidRDefault="00000000">
            <w:pPr>
              <w:spacing w:after="40" w:line="276" w:lineRule="auto"/>
              <w:jc w:val="center"/>
            </w:pPr>
            <w:r w:rsidRPr="00F055EC">
              <w:rPr>
                <w:sz w:val="22"/>
              </w:rPr>
              <w:t>-</w:t>
            </w:r>
          </w:p>
        </w:tc>
        <w:tc>
          <w:tcPr>
            <w:tcW w:w="850" w:type="dxa"/>
          </w:tcPr>
          <w:p w14:paraId="43B2476A" w14:textId="77777777" w:rsidR="00AD40B2" w:rsidRPr="00F055EC" w:rsidRDefault="00000000">
            <w:pPr>
              <w:spacing w:after="40" w:line="276" w:lineRule="auto"/>
              <w:jc w:val="center"/>
            </w:pPr>
            <w:r w:rsidRPr="00F055EC">
              <w:rPr>
                <w:sz w:val="22"/>
              </w:rPr>
              <w:t>YES</w:t>
            </w:r>
          </w:p>
        </w:tc>
        <w:tc>
          <w:tcPr>
            <w:tcW w:w="3969" w:type="dxa"/>
          </w:tcPr>
          <w:p w14:paraId="296A7464" w14:textId="77777777" w:rsidR="00AD40B2" w:rsidRPr="00F055EC" w:rsidRDefault="00000000">
            <w:pPr>
              <w:spacing w:after="40" w:line="276" w:lineRule="auto"/>
              <w:jc w:val="left"/>
            </w:pPr>
            <w:r w:rsidRPr="00F055EC">
              <w:rPr>
                <w:sz w:val="22"/>
              </w:rPr>
              <w:t>Mã số thuế hoặc giấy phép kinh doanh</w:t>
            </w:r>
          </w:p>
        </w:tc>
      </w:tr>
      <w:tr w:rsidR="00AD40B2" w:rsidRPr="00F055EC" w14:paraId="5E73D929" w14:textId="77777777" w:rsidTr="00F055EC">
        <w:tc>
          <w:tcPr>
            <w:tcW w:w="1701" w:type="dxa"/>
          </w:tcPr>
          <w:p w14:paraId="3D35E06A" w14:textId="77777777" w:rsidR="00AD40B2" w:rsidRPr="00F055EC" w:rsidRDefault="00000000">
            <w:pPr>
              <w:spacing w:after="40" w:line="276" w:lineRule="auto"/>
              <w:jc w:val="left"/>
            </w:pPr>
            <w:r w:rsidRPr="00F055EC">
              <w:rPr>
                <w:sz w:val="22"/>
              </w:rPr>
              <w:t>dia_chi_chi_tiet</w:t>
            </w:r>
          </w:p>
        </w:tc>
        <w:tc>
          <w:tcPr>
            <w:tcW w:w="1417" w:type="dxa"/>
          </w:tcPr>
          <w:p w14:paraId="56EF250A" w14:textId="77777777" w:rsidR="00AD40B2" w:rsidRPr="00F055EC" w:rsidRDefault="00000000">
            <w:pPr>
              <w:spacing w:after="40" w:line="276" w:lineRule="auto"/>
              <w:jc w:val="center"/>
            </w:pPr>
            <w:r w:rsidRPr="00F055EC">
              <w:rPr>
                <w:sz w:val="22"/>
              </w:rPr>
              <w:t>TEXT</w:t>
            </w:r>
          </w:p>
        </w:tc>
        <w:tc>
          <w:tcPr>
            <w:tcW w:w="850" w:type="dxa"/>
          </w:tcPr>
          <w:p w14:paraId="2F6CC501" w14:textId="77777777" w:rsidR="00AD40B2" w:rsidRPr="00F055EC" w:rsidRDefault="00000000">
            <w:pPr>
              <w:spacing w:after="40" w:line="276" w:lineRule="auto"/>
              <w:jc w:val="center"/>
            </w:pPr>
            <w:r w:rsidRPr="00F055EC">
              <w:rPr>
                <w:sz w:val="22"/>
              </w:rPr>
              <w:t>-</w:t>
            </w:r>
          </w:p>
        </w:tc>
        <w:tc>
          <w:tcPr>
            <w:tcW w:w="850" w:type="dxa"/>
          </w:tcPr>
          <w:p w14:paraId="7ACE7F11" w14:textId="77777777" w:rsidR="00AD40B2" w:rsidRPr="00F055EC" w:rsidRDefault="00000000">
            <w:pPr>
              <w:spacing w:after="40" w:line="276" w:lineRule="auto"/>
              <w:jc w:val="center"/>
            </w:pPr>
            <w:r w:rsidRPr="00F055EC">
              <w:rPr>
                <w:sz w:val="22"/>
              </w:rPr>
              <w:t>YES</w:t>
            </w:r>
          </w:p>
        </w:tc>
        <w:tc>
          <w:tcPr>
            <w:tcW w:w="3969" w:type="dxa"/>
          </w:tcPr>
          <w:p w14:paraId="5EEDA8DC" w14:textId="77777777" w:rsidR="00AD40B2" w:rsidRPr="00F055EC" w:rsidRDefault="00000000">
            <w:pPr>
              <w:spacing w:after="40" w:line="276" w:lineRule="auto"/>
              <w:jc w:val="left"/>
            </w:pPr>
            <w:r w:rsidRPr="00F055EC">
              <w:rPr>
                <w:sz w:val="22"/>
              </w:rPr>
              <w:t>Địa chỉ cụ thể của khu du lịch</w:t>
            </w:r>
          </w:p>
        </w:tc>
      </w:tr>
      <w:tr w:rsidR="00AD40B2" w:rsidRPr="00F055EC" w14:paraId="33BABB0E" w14:textId="77777777" w:rsidTr="00F055EC">
        <w:tc>
          <w:tcPr>
            <w:tcW w:w="1701" w:type="dxa"/>
          </w:tcPr>
          <w:p w14:paraId="1D5EE08C" w14:textId="77777777" w:rsidR="00AD40B2" w:rsidRPr="00F055EC" w:rsidRDefault="00000000">
            <w:pPr>
              <w:spacing w:after="40" w:line="276" w:lineRule="auto"/>
              <w:jc w:val="left"/>
            </w:pPr>
            <w:r w:rsidRPr="00F055EC">
              <w:rPr>
                <w:sz w:val="22"/>
              </w:rPr>
              <w:t>tinh_thanh</w:t>
            </w:r>
          </w:p>
        </w:tc>
        <w:tc>
          <w:tcPr>
            <w:tcW w:w="1417" w:type="dxa"/>
          </w:tcPr>
          <w:p w14:paraId="5BD92EDA" w14:textId="77777777" w:rsidR="00AD40B2" w:rsidRPr="00F055EC" w:rsidRDefault="00000000">
            <w:pPr>
              <w:spacing w:after="40" w:line="276" w:lineRule="auto"/>
              <w:jc w:val="center"/>
            </w:pPr>
            <w:r w:rsidRPr="00F055EC">
              <w:rPr>
                <w:sz w:val="22"/>
              </w:rPr>
              <w:t>VARCHAR(100)</w:t>
            </w:r>
          </w:p>
        </w:tc>
        <w:tc>
          <w:tcPr>
            <w:tcW w:w="850" w:type="dxa"/>
          </w:tcPr>
          <w:p w14:paraId="35E752CA" w14:textId="77777777" w:rsidR="00AD40B2" w:rsidRPr="00F055EC" w:rsidRDefault="00000000">
            <w:pPr>
              <w:spacing w:after="40" w:line="276" w:lineRule="auto"/>
              <w:jc w:val="center"/>
            </w:pPr>
            <w:r w:rsidRPr="00F055EC">
              <w:rPr>
                <w:sz w:val="22"/>
              </w:rPr>
              <w:t>-</w:t>
            </w:r>
          </w:p>
        </w:tc>
        <w:tc>
          <w:tcPr>
            <w:tcW w:w="850" w:type="dxa"/>
          </w:tcPr>
          <w:p w14:paraId="065FD0F3" w14:textId="77777777" w:rsidR="00AD40B2" w:rsidRPr="00F055EC" w:rsidRDefault="00000000">
            <w:pPr>
              <w:spacing w:after="40" w:line="276" w:lineRule="auto"/>
              <w:jc w:val="center"/>
            </w:pPr>
            <w:r w:rsidRPr="00F055EC">
              <w:rPr>
                <w:sz w:val="22"/>
              </w:rPr>
              <w:t>YES</w:t>
            </w:r>
          </w:p>
        </w:tc>
        <w:tc>
          <w:tcPr>
            <w:tcW w:w="3969" w:type="dxa"/>
          </w:tcPr>
          <w:p w14:paraId="24DFAB48" w14:textId="77777777" w:rsidR="00AD40B2" w:rsidRPr="00F055EC" w:rsidRDefault="00000000">
            <w:pPr>
              <w:spacing w:after="40" w:line="276" w:lineRule="auto"/>
              <w:jc w:val="left"/>
            </w:pPr>
            <w:r w:rsidRPr="00F055EC">
              <w:rPr>
                <w:sz w:val="22"/>
              </w:rPr>
              <w:t>Tỉnh/Thành phố tọa lạc</w:t>
            </w:r>
          </w:p>
        </w:tc>
      </w:tr>
      <w:tr w:rsidR="00AD40B2" w:rsidRPr="00F055EC" w14:paraId="0362B2C8" w14:textId="77777777" w:rsidTr="00F055EC">
        <w:tc>
          <w:tcPr>
            <w:tcW w:w="1701" w:type="dxa"/>
          </w:tcPr>
          <w:p w14:paraId="1DA6D005" w14:textId="77777777" w:rsidR="00AD40B2" w:rsidRPr="00F055EC" w:rsidRDefault="00000000">
            <w:pPr>
              <w:spacing w:after="40" w:line="276" w:lineRule="auto"/>
              <w:jc w:val="left"/>
            </w:pPr>
            <w:r w:rsidRPr="00F055EC">
              <w:rPr>
                <w:sz w:val="22"/>
              </w:rPr>
              <w:t>mo_ta_tong_quan</w:t>
            </w:r>
          </w:p>
        </w:tc>
        <w:tc>
          <w:tcPr>
            <w:tcW w:w="1417" w:type="dxa"/>
          </w:tcPr>
          <w:p w14:paraId="238711AE" w14:textId="77777777" w:rsidR="00AD40B2" w:rsidRPr="00F055EC" w:rsidRDefault="00000000">
            <w:pPr>
              <w:spacing w:after="40" w:line="276" w:lineRule="auto"/>
              <w:jc w:val="center"/>
            </w:pPr>
            <w:r w:rsidRPr="00F055EC">
              <w:rPr>
                <w:sz w:val="22"/>
              </w:rPr>
              <w:t>TEXT</w:t>
            </w:r>
          </w:p>
        </w:tc>
        <w:tc>
          <w:tcPr>
            <w:tcW w:w="850" w:type="dxa"/>
          </w:tcPr>
          <w:p w14:paraId="0FBE0D17" w14:textId="77777777" w:rsidR="00AD40B2" w:rsidRPr="00F055EC" w:rsidRDefault="00000000">
            <w:pPr>
              <w:spacing w:after="40" w:line="276" w:lineRule="auto"/>
              <w:jc w:val="center"/>
            </w:pPr>
            <w:r w:rsidRPr="00F055EC">
              <w:rPr>
                <w:sz w:val="22"/>
              </w:rPr>
              <w:t>-</w:t>
            </w:r>
          </w:p>
        </w:tc>
        <w:tc>
          <w:tcPr>
            <w:tcW w:w="850" w:type="dxa"/>
          </w:tcPr>
          <w:p w14:paraId="0908ECC6" w14:textId="77777777" w:rsidR="00AD40B2" w:rsidRPr="00F055EC" w:rsidRDefault="00000000">
            <w:pPr>
              <w:spacing w:after="40" w:line="276" w:lineRule="auto"/>
              <w:jc w:val="center"/>
            </w:pPr>
            <w:r w:rsidRPr="00F055EC">
              <w:rPr>
                <w:sz w:val="22"/>
              </w:rPr>
              <w:t>YES</w:t>
            </w:r>
          </w:p>
        </w:tc>
        <w:tc>
          <w:tcPr>
            <w:tcW w:w="3969" w:type="dxa"/>
          </w:tcPr>
          <w:p w14:paraId="36700AFF" w14:textId="77777777" w:rsidR="00AD40B2" w:rsidRPr="00F055EC" w:rsidRDefault="00000000">
            <w:pPr>
              <w:spacing w:after="40" w:line="276" w:lineRule="auto"/>
              <w:jc w:val="left"/>
            </w:pPr>
            <w:r w:rsidRPr="00F055EC">
              <w:rPr>
                <w:sz w:val="22"/>
              </w:rPr>
              <w:t>Bài viết mô tả giới thiệu về KDL</w:t>
            </w:r>
          </w:p>
        </w:tc>
      </w:tr>
      <w:tr w:rsidR="00AD40B2" w:rsidRPr="00F055EC" w14:paraId="127AE6FC" w14:textId="77777777" w:rsidTr="00F055EC">
        <w:tc>
          <w:tcPr>
            <w:tcW w:w="1701" w:type="dxa"/>
          </w:tcPr>
          <w:p w14:paraId="7C714379" w14:textId="77777777" w:rsidR="00AD40B2" w:rsidRPr="00F055EC" w:rsidRDefault="00000000">
            <w:pPr>
              <w:spacing w:after="40" w:line="276" w:lineRule="auto"/>
              <w:jc w:val="left"/>
            </w:pPr>
            <w:r w:rsidRPr="00F055EC">
              <w:rPr>
                <w:sz w:val="22"/>
              </w:rPr>
              <w:t>vi_do</w:t>
            </w:r>
          </w:p>
        </w:tc>
        <w:tc>
          <w:tcPr>
            <w:tcW w:w="1417" w:type="dxa"/>
          </w:tcPr>
          <w:p w14:paraId="2036683A" w14:textId="77777777" w:rsidR="00AD40B2" w:rsidRPr="00F055EC" w:rsidRDefault="00000000">
            <w:pPr>
              <w:spacing w:after="40" w:line="276" w:lineRule="auto"/>
              <w:jc w:val="center"/>
            </w:pPr>
            <w:r w:rsidRPr="00F055EC">
              <w:rPr>
                <w:sz w:val="22"/>
              </w:rPr>
              <w:t>FLOAT</w:t>
            </w:r>
          </w:p>
        </w:tc>
        <w:tc>
          <w:tcPr>
            <w:tcW w:w="850" w:type="dxa"/>
          </w:tcPr>
          <w:p w14:paraId="624948DE" w14:textId="77777777" w:rsidR="00AD40B2" w:rsidRPr="00F055EC" w:rsidRDefault="00000000">
            <w:pPr>
              <w:spacing w:after="40" w:line="276" w:lineRule="auto"/>
              <w:jc w:val="center"/>
            </w:pPr>
            <w:r w:rsidRPr="00F055EC">
              <w:rPr>
                <w:sz w:val="22"/>
              </w:rPr>
              <w:t>-</w:t>
            </w:r>
          </w:p>
        </w:tc>
        <w:tc>
          <w:tcPr>
            <w:tcW w:w="850" w:type="dxa"/>
          </w:tcPr>
          <w:p w14:paraId="307D57A6" w14:textId="77777777" w:rsidR="00AD40B2" w:rsidRPr="00F055EC" w:rsidRDefault="00000000">
            <w:pPr>
              <w:spacing w:after="40" w:line="276" w:lineRule="auto"/>
              <w:jc w:val="center"/>
            </w:pPr>
            <w:r w:rsidRPr="00F055EC">
              <w:rPr>
                <w:sz w:val="22"/>
              </w:rPr>
              <w:t>YES</w:t>
            </w:r>
          </w:p>
        </w:tc>
        <w:tc>
          <w:tcPr>
            <w:tcW w:w="3969" w:type="dxa"/>
          </w:tcPr>
          <w:p w14:paraId="53983D77" w14:textId="77777777" w:rsidR="00AD40B2" w:rsidRPr="00F055EC" w:rsidRDefault="00000000">
            <w:pPr>
              <w:spacing w:after="40" w:line="276" w:lineRule="auto"/>
              <w:jc w:val="left"/>
            </w:pPr>
            <w:r w:rsidRPr="00F055EC">
              <w:rPr>
                <w:sz w:val="22"/>
              </w:rPr>
              <w:t>Tọa độ vĩ độ dùng hiển thị bản đồ</w:t>
            </w:r>
          </w:p>
        </w:tc>
      </w:tr>
      <w:tr w:rsidR="00AD40B2" w:rsidRPr="00F055EC" w14:paraId="0FDC20BE" w14:textId="77777777" w:rsidTr="00F055EC">
        <w:tc>
          <w:tcPr>
            <w:tcW w:w="1701" w:type="dxa"/>
          </w:tcPr>
          <w:p w14:paraId="0FFC027A" w14:textId="77777777" w:rsidR="00AD40B2" w:rsidRPr="00F055EC" w:rsidRDefault="00000000">
            <w:pPr>
              <w:spacing w:after="40" w:line="276" w:lineRule="auto"/>
              <w:jc w:val="left"/>
            </w:pPr>
            <w:r w:rsidRPr="00F055EC">
              <w:rPr>
                <w:sz w:val="22"/>
              </w:rPr>
              <w:t>kinh_do</w:t>
            </w:r>
          </w:p>
        </w:tc>
        <w:tc>
          <w:tcPr>
            <w:tcW w:w="1417" w:type="dxa"/>
          </w:tcPr>
          <w:p w14:paraId="51F7CD3F" w14:textId="77777777" w:rsidR="00AD40B2" w:rsidRPr="00F055EC" w:rsidRDefault="00000000">
            <w:pPr>
              <w:spacing w:after="40" w:line="276" w:lineRule="auto"/>
              <w:jc w:val="center"/>
            </w:pPr>
            <w:r w:rsidRPr="00F055EC">
              <w:rPr>
                <w:sz w:val="22"/>
              </w:rPr>
              <w:t>FLOAT</w:t>
            </w:r>
          </w:p>
        </w:tc>
        <w:tc>
          <w:tcPr>
            <w:tcW w:w="850" w:type="dxa"/>
          </w:tcPr>
          <w:p w14:paraId="2A89DC4E" w14:textId="77777777" w:rsidR="00AD40B2" w:rsidRPr="00F055EC" w:rsidRDefault="00000000">
            <w:pPr>
              <w:spacing w:after="40" w:line="276" w:lineRule="auto"/>
              <w:jc w:val="center"/>
            </w:pPr>
            <w:r w:rsidRPr="00F055EC">
              <w:rPr>
                <w:sz w:val="22"/>
              </w:rPr>
              <w:t>-</w:t>
            </w:r>
          </w:p>
        </w:tc>
        <w:tc>
          <w:tcPr>
            <w:tcW w:w="850" w:type="dxa"/>
          </w:tcPr>
          <w:p w14:paraId="05D55DD4" w14:textId="77777777" w:rsidR="00AD40B2" w:rsidRPr="00F055EC" w:rsidRDefault="00000000">
            <w:pPr>
              <w:spacing w:after="40" w:line="276" w:lineRule="auto"/>
              <w:jc w:val="center"/>
            </w:pPr>
            <w:r w:rsidRPr="00F055EC">
              <w:rPr>
                <w:sz w:val="22"/>
              </w:rPr>
              <w:t>YES</w:t>
            </w:r>
          </w:p>
        </w:tc>
        <w:tc>
          <w:tcPr>
            <w:tcW w:w="3969" w:type="dxa"/>
          </w:tcPr>
          <w:p w14:paraId="657D380C" w14:textId="77777777" w:rsidR="00AD40B2" w:rsidRPr="00F055EC" w:rsidRDefault="00000000">
            <w:pPr>
              <w:spacing w:after="40" w:line="276" w:lineRule="auto"/>
              <w:jc w:val="left"/>
            </w:pPr>
            <w:r w:rsidRPr="00F055EC">
              <w:rPr>
                <w:sz w:val="22"/>
              </w:rPr>
              <w:t xml:space="preserve">Tọa độ kinh độ </w:t>
            </w:r>
            <w:r w:rsidRPr="00F055EC">
              <w:rPr>
                <w:sz w:val="22"/>
              </w:rPr>
              <w:lastRenderedPageBreak/>
              <w:t>dùng hiển thị bản đồ</w:t>
            </w:r>
          </w:p>
        </w:tc>
      </w:tr>
      <w:tr w:rsidR="00AD40B2" w:rsidRPr="00F055EC" w14:paraId="3DFBBC52" w14:textId="77777777" w:rsidTr="00F055EC">
        <w:tc>
          <w:tcPr>
            <w:tcW w:w="1701" w:type="dxa"/>
          </w:tcPr>
          <w:p w14:paraId="0AE0E095" w14:textId="77777777" w:rsidR="00AD40B2" w:rsidRPr="00F055EC" w:rsidRDefault="00000000">
            <w:pPr>
              <w:spacing w:after="40" w:line="276" w:lineRule="auto"/>
              <w:jc w:val="left"/>
            </w:pPr>
            <w:r w:rsidRPr="00F055EC">
              <w:rPr>
                <w:sz w:val="22"/>
              </w:rPr>
              <w:lastRenderedPageBreak/>
              <w:t>trang_thai_duyet</w:t>
            </w:r>
          </w:p>
        </w:tc>
        <w:tc>
          <w:tcPr>
            <w:tcW w:w="1417" w:type="dxa"/>
          </w:tcPr>
          <w:p w14:paraId="70147983" w14:textId="77777777" w:rsidR="00AD40B2" w:rsidRPr="00F055EC" w:rsidRDefault="00000000">
            <w:pPr>
              <w:spacing w:after="40" w:line="276" w:lineRule="auto"/>
              <w:jc w:val="center"/>
            </w:pPr>
            <w:r w:rsidRPr="00F055EC">
              <w:rPr>
                <w:sz w:val="22"/>
              </w:rPr>
              <w:t>ENUM('pending','verified','rejected')</w:t>
            </w:r>
          </w:p>
        </w:tc>
        <w:tc>
          <w:tcPr>
            <w:tcW w:w="850" w:type="dxa"/>
          </w:tcPr>
          <w:p w14:paraId="5C867812" w14:textId="77777777" w:rsidR="00AD40B2" w:rsidRPr="00F055EC" w:rsidRDefault="00000000">
            <w:pPr>
              <w:spacing w:after="40" w:line="276" w:lineRule="auto"/>
              <w:jc w:val="center"/>
            </w:pPr>
            <w:r w:rsidRPr="00F055EC">
              <w:rPr>
                <w:sz w:val="22"/>
              </w:rPr>
              <w:t>-</w:t>
            </w:r>
          </w:p>
        </w:tc>
        <w:tc>
          <w:tcPr>
            <w:tcW w:w="850" w:type="dxa"/>
          </w:tcPr>
          <w:p w14:paraId="2DB93085" w14:textId="77777777" w:rsidR="00AD40B2" w:rsidRPr="00F055EC" w:rsidRDefault="00000000">
            <w:pPr>
              <w:spacing w:after="40" w:line="276" w:lineRule="auto"/>
              <w:jc w:val="center"/>
            </w:pPr>
            <w:r w:rsidRPr="00F055EC">
              <w:rPr>
                <w:sz w:val="22"/>
              </w:rPr>
              <w:t>YES</w:t>
            </w:r>
          </w:p>
        </w:tc>
        <w:tc>
          <w:tcPr>
            <w:tcW w:w="3969" w:type="dxa"/>
          </w:tcPr>
          <w:p w14:paraId="348719F6" w14:textId="77777777" w:rsidR="00AD40B2" w:rsidRPr="00F055EC" w:rsidRDefault="00000000">
            <w:pPr>
              <w:spacing w:after="40" w:line="276" w:lineRule="auto"/>
              <w:jc w:val="left"/>
            </w:pPr>
            <w:r w:rsidRPr="00F055EC">
              <w:rPr>
                <w:sz w:val="22"/>
              </w:rPr>
              <w:t>Trạng thái phê duyệt của Admin</w:t>
            </w:r>
          </w:p>
        </w:tc>
      </w:tr>
      <w:tr w:rsidR="00AD40B2" w:rsidRPr="00F055EC" w14:paraId="2741A2C6" w14:textId="77777777" w:rsidTr="00F055EC">
        <w:tc>
          <w:tcPr>
            <w:tcW w:w="1701" w:type="dxa"/>
          </w:tcPr>
          <w:p w14:paraId="7D747A57" w14:textId="77777777" w:rsidR="00AD40B2" w:rsidRPr="00F055EC" w:rsidRDefault="00000000">
            <w:pPr>
              <w:spacing w:after="40" w:line="276" w:lineRule="auto"/>
              <w:jc w:val="left"/>
            </w:pPr>
            <w:r w:rsidRPr="00F055EC">
              <w:rPr>
                <w:sz w:val="22"/>
              </w:rPr>
              <w:t>hinh_anh_bia</w:t>
            </w:r>
          </w:p>
        </w:tc>
        <w:tc>
          <w:tcPr>
            <w:tcW w:w="1417" w:type="dxa"/>
          </w:tcPr>
          <w:p w14:paraId="788652AA" w14:textId="77777777" w:rsidR="00AD40B2" w:rsidRPr="00F055EC" w:rsidRDefault="00000000">
            <w:pPr>
              <w:spacing w:after="40" w:line="276" w:lineRule="auto"/>
              <w:jc w:val="center"/>
            </w:pPr>
            <w:r w:rsidRPr="00F055EC">
              <w:rPr>
                <w:sz w:val="22"/>
              </w:rPr>
              <w:t>VARCHAR(255)</w:t>
            </w:r>
          </w:p>
        </w:tc>
        <w:tc>
          <w:tcPr>
            <w:tcW w:w="850" w:type="dxa"/>
          </w:tcPr>
          <w:p w14:paraId="541E35B9" w14:textId="77777777" w:rsidR="00AD40B2" w:rsidRPr="00F055EC" w:rsidRDefault="00000000">
            <w:pPr>
              <w:spacing w:after="40" w:line="276" w:lineRule="auto"/>
              <w:jc w:val="center"/>
            </w:pPr>
            <w:r w:rsidRPr="00F055EC">
              <w:rPr>
                <w:sz w:val="22"/>
              </w:rPr>
              <w:t>-</w:t>
            </w:r>
          </w:p>
        </w:tc>
        <w:tc>
          <w:tcPr>
            <w:tcW w:w="850" w:type="dxa"/>
          </w:tcPr>
          <w:p w14:paraId="25FFDEB0" w14:textId="77777777" w:rsidR="00AD40B2" w:rsidRPr="00F055EC" w:rsidRDefault="00000000">
            <w:pPr>
              <w:spacing w:after="40" w:line="276" w:lineRule="auto"/>
              <w:jc w:val="center"/>
            </w:pPr>
            <w:r w:rsidRPr="00F055EC">
              <w:rPr>
                <w:sz w:val="22"/>
              </w:rPr>
              <w:t>YES</w:t>
            </w:r>
          </w:p>
        </w:tc>
        <w:tc>
          <w:tcPr>
            <w:tcW w:w="3969" w:type="dxa"/>
          </w:tcPr>
          <w:p w14:paraId="640ECFAA" w14:textId="77777777" w:rsidR="00AD40B2" w:rsidRPr="00F055EC" w:rsidRDefault="00000000">
            <w:pPr>
              <w:spacing w:after="40" w:line="276" w:lineRule="auto"/>
              <w:jc w:val="left"/>
            </w:pPr>
            <w:r w:rsidRPr="00F055EC">
              <w:rPr>
                <w:sz w:val="22"/>
              </w:rPr>
              <w:t>Ảnh bìa của khu du lịch</w:t>
            </w:r>
          </w:p>
        </w:tc>
      </w:tr>
    </w:tbl>
    <w:p w14:paraId="1C0E3CA1" w14:textId="77777777" w:rsidR="00AD40B2" w:rsidRDefault="00AD40B2"/>
    <w:p w14:paraId="6938B6E4" w14:textId="77777777" w:rsidR="00AD40B2" w:rsidRPr="00F055EC" w:rsidRDefault="00000000">
      <w:pPr>
        <w:pStyle w:val="CaptionBng"/>
        <w:keepNext/>
        <w:spacing w:before="120" w:after="60"/>
        <w:rPr>
          <w:sz w:val="26"/>
          <w:szCs w:val="26"/>
        </w:rPr>
      </w:pPr>
      <w:bookmarkStart w:id="41" w:name="_Toc233899119"/>
      <w:r w:rsidRPr="00F055EC">
        <w:rPr>
          <w:sz w:val="26"/>
          <w:szCs w:val="26"/>
        </w:rPr>
        <w:t>Bảng 2.3: Từ điển dữ liệu bảng bai_viet (bài viết chia sẻ)</w:t>
      </w:r>
      <w:bookmarkEnd w:id="41"/>
    </w:p>
    <w:tbl>
      <w:tblPr>
        <w:tblStyle w:val="TableGrid"/>
        <w:tblW w:w="0" w:type="auto"/>
        <w:tblLook w:val="04A0" w:firstRow="1" w:lastRow="0" w:firstColumn="1" w:lastColumn="0" w:noHBand="0" w:noVBand="1"/>
      </w:tblPr>
      <w:tblGrid>
        <w:gridCol w:w="1668"/>
        <w:gridCol w:w="2837"/>
        <w:gridCol w:w="1219"/>
        <w:gridCol w:w="803"/>
        <w:gridCol w:w="3094"/>
      </w:tblGrid>
      <w:tr w:rsidR="00AD40B2" w:rsidRPr="00F055EC" w14:paraId="0276E681" w14:textId="77777777" w:rsidTr="00F055EC">
        <w:tc>
          <w:tcPr>
            <w:tcW w:w="1701" w:type="dxa"/>
          </w:tcPr>
          <w:p w14:paraId="3FCD30D4" w14:textId="77777777" w:rsidR="00AD40B2" w:rsidRPr="00F055EC" w:rsidRDefault="00000000">
            <w:pPr>
              <w:jc w:val="center"/>
            </w:pPr>
            <w:r w:rsidRPr="00F055EC">
              <w:rPr>
                <w:b/>
                <w:sz w:val="22"/>
              </w:rPr>
              <w:t>Tên cột (Field)</w:t>
            </w:r>
          </w:p>
        </w:tc>
        <w:tc>
          <w:tcPr>
            <w:tcW w:w="1417" w:type="dxa"/>
          </w:tcPr>
          <w:p w14:paraId="3DD7135A" w14:textId="77777777" w:rsidR="00AD40B2" w:rsidRPr="00F055EC" w:rsidRDefault="00000000">
            <w:pPr>
              <w:jc w:val="center"/>
            </w:pPr>
            <w:r w:rsidRPr="00F055EC">
              <w:rPr>
                <w:b/>
                <w:sz w:val="22"/>
              </w:rPr>
              <w:t>Kiểu dữ liệu</w:t>
            </w:r>
          </w:p>
        </w:tc>
        <w:tc>
          <w:tcPr>
            <w:tcW w:w="850" w:type="dxa"/>
          </w:tcPr>
          <w:p w14:paraId="7F0E3178" w14:textId="77777777" w:rsidR="00AD40B2" w:rsidRPr="00F055EC" w:rsidRDefault="00000000">
            <w:pPr>
              <w:jc w:val="center"/>
            </w:pPr>
            <w:r w:rsidRPr="00F055EC">
              <w:rPr>
                <w:b/>
                <w:sz w:val="22"/>
              </w:rPr>
              <w:t>Khóa (Key)</w:t>
            </w:r>
          </w:p>
        </w:tc>
        <w:tc>
          <w:tcPr>
            <w:tcW w:w="850" w:type="dxa"/>
          </w:tcPr>
          <w:p w14:paraId="5E8CB743" w14:textId="77777777" w:rsidR="00AD40B2" w:rsidRPr="00F055EC" w:rsidRDefault="00000000">
            <w:pPr>
              <w:jc w:val="center"/>
            </w:pPr>
            <w:r w:rsidRPr="00F055EC">
              <w:rPr>
                <w:b/>
                <w:sz w:val="22"/>
              </w:rPr>
              <w:t>Cho phép Null</w:t>
            </w:r>
          </w:p>
        </w:tc>
        <w:tc>
          <w:tcPr>
            <w:tcW w:w="3969" w:type="dxa"/>
          </w:tcPr>
          <w:p w14:paraId="575F6A1E" w14:textId="77777777" w:rsidR="00AD40B2" w:rsidRPr="00F055EC" w:rsidRDefault="00000000">
            <w:pPr>
              <w:jc w:val="center"/>
            </w:pPr>
            <w:r w:rsidRPr="00F055EC">
              <w:rPr>
                <w:b/>
                <w:sz w:val="22"/>
              </w:rPr>
              <w:t>Mô tả ý nghĩa</w:t>
            </w:r>
          </w:p>
        </w:tc>
      </w:tr>
      <w:tr w:rsidR="00AD40B2" w:rsidRPr="00F055EC" w14:paraId="2B96FB5A" w14:textId="77777777" w:rsidTr="00F055EC">
        <w:tc>
          <w:tcPr>
            <w:tcW w:w="1701" w:type="dxa"/>
          </w:tcPr>
          <w:p w14:paraId="2675A208" w14:textId="77777777" w:rsidR="00AD40B2" w:rsidRPr="00F055EC" w:rsidRDefault="00000000">
            <w:pPr>
              <w:spacing w:after="40" w:line="276" w:lineRule="auto"/>
              <w:jc w:val="left"/>
            </w:pPr>
            <w:r w:rsidRPr="00F055EC">
              <w:rPr>
                <w:sz w:val="22"/>
              </w:rPr>
              <w:t>id</w:t>
            </w:r>
          </w:p>
        </w:tc>
        <w:tc>
          <w:tcPr>
            <w:tcW w:w="1417" w:type="dxa"/>
          </w:tcPr>
          <w:p w14:paraId="09D5C51C" w14:textId="77777777" w:rsidR="00AD40B2" w:rsidRPr="00F055EC" w:rsidRDefault="00000000">
            <w:pPr>
              <w:spacing w:after="40" w:line="276" w:lineRule="auto"/>
              <w:jc w:val="center"/>
            </w:pPr>
            <w:r w:rsidRPr="00F055EC">
              <w:rPr>
                <w:sz w:val="22"/>
              </w:rPr>
              <w:t>INT AUTO_INCREMENT</w:t>
            </w:r>
          </w:p>
        </w:tc>
        <w:tc>
          <w:tcPr>
            <w:tcW w:w="850" w:type="dxa"/>
          </w:tcPr>
          <w:p w14:paraId="68F77020" w14:textId="77777777" w:rsidR="00AD40B2" w:rsidRPr="00F055EC" w:rsidRDefault="00000000">
            <w:pPr>
              <w:spacing w:after="40" w:line="276" w:lineRule="auto"/>
              <w:jc w:val="center"/>
            </w:pPr>
            <w:r w:rsidRPr="00F055EC">
              <w:rPr>
                <w:sz w:val="22"/>
              </w:rPr>
              <w:t>PRIMARY KEY</w:t>
            </w:r>
          </w:p>
        </w:tc>
        <w:tc>
          <w:tcPr>
            <w:tcW w:w="850" w:type="dxa"/>
          </w:tcPr>
          <w:p w14:paraId="77957B3A" w14:textId="77777777" w:rsidR="00AD40B2" w:rsidRPr="00F055EC" w:rsidRDefault="00000000">
            <w:pPr>
              <w:spacing w:after="40" w:line="276" w:lineRule="auto"/>
              <w:jc w:val="center"/>
            </w:pPr>
            <w:r w:rsidRPr="00F055EC">
              <w:rPr>
                <w:sz w:val="22"/>
              </w:rPr>
              <w:t>NO</w:t>
            </w:r>
          </w:p>
        </w:tc>
        <w:tc>
          <w:tcPr>
            <w:tcW w:w="3969" w:type="dxa"/>
          </w:tcPr>
          <w:p w14:paraId="3CA546B9" w14:textId="77777777" w:rsidR="00AD40B2" w:rsidRPr="00F055EC" w:rsidRDefault="00000000">
            <w:pPr>
              <w:spacing w:after="40" w:line="276" w:lineRule="auto"/>
              <w:jc w:val="left"/>
            </w:pPr>
            <w:r w:rsidRPr="00F055EC">
              <w:rPr>
                <w:sz w:val="22"/>
              </w:rPr>
              <w:t>Mã định danh duy nhất của bài viết</w:t>
            </w:r>
          </w:p>
        </w:tc>
      </w:tr>
      <w:tr w:rsidR="00AD40B2" w:rsidRPr="00F055EC" w14:paraId="2F7ED6AE" w14:textId="77777777" w:rsidTr="00F055EC">
        <w:tc>
          <w:tcPr>
            <w:tcW w:w="1701" w:type="dxa"/>
          </w:tcPr>
          <w:p w14:paraId="5A3584DC" w14:textId="77777777" w:rsidR="00AD40B2" w:rsidRPr="00F055EC" w:rsidRDefault="00000000">
            <w:pPr>
              <w:spacing w:after="40" w:line="276" w:lineRule="auto"/>
              <w:jc w:val="left"/>
            </w:pPr>
            <w:r w:rsidRPr="00F055EC">
              <w:rPr>
                <w:sz w:val="22"/>
              </w:rPr>
              <w:t>id_nguoi_dung</w:t>
            </w:r>
          </w:p>
        </w:tc>
        <w:tc>
          <w:tcPr>
            <w:tcW w:w="1417" w:type="dxa"/>
          </w:tcPr>
          <w:p w14:paraId="5236CB9B" w14:textId="77777777" w:rsidR="00AD40B2" w:rsidRPr="00F055EC" w:rsidRDefault="00000000">
            <w:pPr>
              <w:spacing w:after="40" w:line="276" w:lineRule="auto"/>
              <w:jc w:val="center"/>
            </w:pPr>
            <w:r w:rsidRPr="00F055EC">
              <w:rPr>
                <w:sz w:val="22"/>
              </w:rPr>
              <w:t>INT</w:t>
            </w:r>
          </w:p>
        </w:tc>
        <w:tc>
          <w:tcPr>
            <w:tcW w:w="850" w:type="dxa"/>
          </w:tcPr>
          <w:p w14:paraId="1B2DD16D" w14:textId="77777777" w:rsidR="00AD40B2" w:rsidRPr="00F055EC" w:rsidRDefault="00000000">
            <w:pPr>
              <w:spacing w:after="40" w:line="276" w:lineRule="auto"/>
              <w:jc w:val="center"/>
            </w:pPr>
            <w:r w:rsidRPr="00F055EC">
              <w:rPr>
                <w:sz w:val="22"/>
              </w:rPr>
              <w:t>FOREIGN KEY</w:t>
            </w:r>
          </w:p>
        </w:tc>
        <w:tc>
          <w:tcPr>
            <w:tcW w:w="850" w:type="dxa"/>
          </w:tcPr>
          <w:p w14:paraId="47C80D73" w14:textId="77777777" w:rsidR="00AD40B2" w:rsidRPr="00F055EC" w:rsidRDefault="00000000">
            <w:pPr>
              <w:spacing w:after="40" w:line="276" w:lineRule="auto"/>
              <w:jc w:val="center"/>
            </w:pPr>
            <w:r w:rsidRPr="00F055EC">
              <w:rPr>
                <w:sz w:val="22"/>
              </w:rPr>
              <w:t>YES</w:t>
            </w:r>
          </w:p>
        </w:tc>
        <w:tc>
          <w:tcPr>
            <w:tcW w:w="3969" w:type="dxa"/>
          </w:tcPr>
          <w:p w14:paraId="60B8E039" w14:textId="77777777" w:rsidR="00AD40B2" w:rsidRPr="00F055EC" w:rsidRDefault="00000000">
            <w:pPr>
              <w:spacing w:after="40" w:line="276" w:lineRule="auto"/>
              <w:jc w:val="left"/>
            </w:pPr>
            <w:r w:rsidRPr="00F055EC">
              <w:rPr>
                <w:sz w:val="22"/>
              </w:rPr>
              <w:t>Liên kết id người đăng bài</w:t>
            </w:r>
          </w:p>
        </w:tc>
      </w:tr>
      <w:tr w:rsidR="00AD40B2" w:rsidRPr="00F055EC" w14:paraId="55427F2A" w14:textId="77777777" w:rsidTr="00F055EC">
        <w:tc>
          <w:tcPr>
            <w:tcW w:w="1701" w:type="dxa"/>
          </w:tcPr>
          <w:p w14:paraId="2FFEA13C" w14:textId="77777777" w:rsidR="00AD40B2" w:rsidRPr="00F055EC" w:rsidRDefault="00000000">
            <w:pPr>
              <w:spacing w:after="40" w:line="276" w:lineRule="auto"/>
              <w:jc w:val="left"/>
            </w:pPr>
            <w:r w:rsidRPr="00F055EC">
              <w:rPr>
                <w:sz w:val="22"/>
              </w:rPr>
              <w:t>tieu_de</w:t>
            </w:r>
          </w:p>
        </w:tc>
        <w:tc>
          <w:tcPr>
            <w:tcW w:w="1417" w:type="dxa"/>
          </w:tcPr>
          <w:p w14:paraId="567C5456" w14:textId="77777777" w:rsidR="00AD40B2" w:rsidRPr="00F055EC" w:rsidRDefault="00000000">
            <w:pPr>
              <w:spacing w:after="40" w:line="276" w:lineRule="auto"/>
              <w:jc w:val="center"/>
            </w:pPr>
            <w:r w:rsidRPr="00F055EC">
              <w:rPr>
                <w:sz w:val="22"/>
              </w:rPr>
              <w:t>VARCHAR(255)</w:t>
            </w:r>
          </w:p>
        </w:tc>
        <w:tc>
          <w:tcPr>
            <w:tcW w:w="850" w:type="dxa"/>
          </w:tcPr>
          <w:p w14:paraId="7ABC4367" w14:textId="77777777" w:rsidR="00AD40B2" w:rsidRPr="00F055EC" w:rsidRDefault="00000000">
            <w:pPr>
              <w:spacing w:after="40" w:line="276" w:lineRule="auto"/>
              <w:jc w:val="center"/>
            </w:pPr>
            <w:r w:rsidRPr="00F055EC">
              <w:rPr>
                <w:sz w:val="22"/>
              </w:rPr>
              <w:t>-</w:t>
            </w:r>
          </w:p>
        </w:tc>
        <w:tc>
          <w:tcPr>
            <w:tcW w:w="850" w:type="dxa"/>
          </w:tcPr>
          <w:p w14:paraId="2372B04B" w14:textId="77777777" w:rsidR="00AD40B2" w:rsidRPr="00F055EC" w:rsidRDefault="00000000">
            <w:pPr>
              <w:spacing w:after="40" w:line="276" w:lineRule="auto"/>
              <w:jc w:val="center"/>
            </w:pPr>
            <w:r w:rsidRPr="00F055EC">
              <w:rPr>
                <w:sz w:val="22"/>
              </w:rPr>
              <w:t>YES</w:t>
            </w:r>
          </w:p>
        </w:tc>
        <w:tc>
          <w:tcPr>
            <w:tcW w:w="3969" w:type="dxa"/>
          </w:tcPr>
          <w:p w14:paraId="01E1FA0D" w14:textId="77777777" w:rsidR="00AD40B2" w:rsidRPr="00F055EC" w:rsidRDefault="00000000">
            <w:pPr>
              <w:spacing w:after="40" w:line="276" w:lineRule="auto"/>
              <w:jc w:val="left"/>
            </w:pPr>
            <w:r w:rsidRPr="00F055EC">
              <w:rPr>
                <w:sz w:val="22"/>
              </w:rPr>
              <w:t>Tiêu đề bài viết</w:t>
            </w:r>
          </w:p>
        </w:tc>
      </w:tr>
      <w:tr w:rsidR="00AD40B2" w:rsidRPr="00F055EC" w14:paraId="44319A13" w14:textId="77777777" w:rsidTr="00F055EC">
        <w:tc>
          <w:tcPr>
            <w:tcW w:w="1701" w:type="dxa"/>
          </w:tcPr>
          <w:p w14:paraId="7315622C" w14:textId="77777777" w:rsidR="00AD40B2" w:rsidRPr="00F055EC" w:rsidRDefault="00000000">
            <w:pPr>
              <w:spacing w:after="40" w:line="276" w:lineRule="auto"/>
              <w:jc w:val="left"/>
            </w:pPr>
            <w:r w:rsidRPr="00F055EC">
              <w:rPr>
                <w:sz w:val="22"/>
              </w:rPr>
              <w:t>noi_dung</w:t>
            </w:r>
          </w:p>
        </w:tc>
        <w:tc>
          <w:tcPr>
            <w:tcW w:w="1417" w:type="dxa"/>
          </w:tcPr>
          <w:p w14:paraId="166422C1" w14:textId="77777777" w:rsidR="00AD40B2" w:rsidRPr="00F055EC" w:rsidRDefault="00000000">
            <w:pPr>
              <w:spacing w:after="40" w:line="276" w:lineRule="auto"/>
              <w:jc w:val="center"/>
            </w:pPr>
            <w:r w:rsidRPr="00F055EC">
              <w:rPr>
                <w:sz w:val="22"/>
              </w:rPr>
              <w:t>TEXT</w:t>
            </w:r>
          </w:p>
        </w:tc>
        <w:tc>
          <w:tcPr>
            <w:tcW w:w="850" w:type="dxa"/>
          </w:tcPr>
          <w:p w14:paraId="1A9607D4" w14:textId="77777777" w:rsidR="00AD40B2" w:rsidRPr="00F055EC" w:rsidRDefault="00000000">
            <w:pPr>
              <w:spacing w:after="40" w:line="276" w:lineRule="auto"/>
              <w:jc w:val="center"/>
            </w:pPr>
            <w:r w:rsidRPr="00F055EC">
              <w:rPr>
                <w:sz w:val="22"/>
              </w:rPr>
              <w:t>-</w:t>
            </w:r>
          </w:p>
        </w:tc>
        <w:tc>
          <w:tcPr>
            <w:tcW w:w="850" w:type="dxa"/>
          </w:tcPr>
          <w:p w14:paraId="08B70EF6" w14:textId="77777777" w:rsidR="00AD40B2" w:rsidRPr="00F055EC" w:rsidRDefault="00000000">
            <w:pPr>
              <w:spacing w:after="40" w:line="276" w:lineRule="auto"/>
              <w:jc w:val="center"/>
            </w:pPr>
            <w:r w:rsidRPr="00F055EC">
              <w:rPr>
                <w:sz w:val="22"/>
              </w:rPr>
              <w:t>YES</w:t>
            </w:r>
          </w:p>
        </w:tc>
        <w:tc>
          <w:tcPr>
            <w:tcW w:w="3969" w:type="dxa"/>
          </w:tcPr>
          <w:p w14:paraId="71C596A8" w14:textId="77777777" w:rsidR="00AD40B2" w:rsidRPr="00F055EC" w:rsidRDefault="00000000">
            <w:pPr>
              <w:spacing w:after="40" w:line="276" w:lineRule="auto"/>
              <w:jc w:val="left"/>
            </w:pPr>
            <w:r w:rsidRPr="00F055EC">
              <w:rPr>
                <w:sz w:val="22"/>
              </w:rPr>
              <w:t>Nội dung văn bản chia sẻ</w:t>
            </w:r>
          </w:p>
        </w:tc>
      </w:tr>
      <w:tr w:rsidR="00AD40B2" w:rsidRPr="00F055EC" w14:paraId="6D36238B" w14:textId="77777777" w:rsidTr="00F055EC">
        <w:tc>
          <w:tcPr>
            <w:tcW w:w="1701" w:type="dxa"/>
          </w:tcPr>
          <w:p w14:paraId="3DF0AC3C" w14:textId="77777777" w:rsidR="00AD40B2" w:rsidRPr="00F055EC" w:rsidRDefault="00000000">
            <w:pPr>
              <w:spacing w:after="40" w:line="276" w:lineRule="auto"/>
              <w:jc w:val="left"/>
            </w:pPr>
            <w:r w:rsidRPr="00F055EC">
              <w:rPr>
                <w:sz w:val="22"/>
              </w:rPr>
              <w:t>hinh_anh_json</w:t>
            </w:r>
          </w:p>
        </w:tc>
        <w:tc>
          <w:tcPr>
            <w:tcW w:w="1417" w:type="dxa"/>
          </w:tcPr>
          <w:p w14:paraId="550C51C3" w14:textId="77777777" w:rsidR="00AD40B2" w:rsidRPr="00F055EC" w:rsidRDefault="00000000">
            <w:pPr>
              <w:spacing w:after="40" w:line="276" w:lineRule="auto"/>
              <w:jc w:val="center"/>
            </w:pPr>
            <w:r w:rsidRPr="00F055EC">
              <w:rPr>
                <w:sz w:val="22"/>
              </w:rPr>
              <w:t>JSON</w:t>
            </w:r>
          </w:p>
        </w:tc>
        <w:tc>
          <w:tcPr>
            <w:tcW w:w="850" w:type="dxa"/>
          </w:tcPr>
          <w:p w14:paraId="54A9891E" w14:textId="77777777" w:rsidR="00AD40B2" w:rsidRPr="00F055EC" w:rsidRDefault="00000000">
            <w:pPr>
              <w:spacing w:after="40" w:line="276" w:lineRule="auto"/>
              <w:jc w:val="center"/>
            </w:pPr>
            <w:r w:rsidRPr="00F055EC">
              <w:rPr>
                <w:sz w:val="22"/>
              </w:rPr>
              <w:t>-</w:t>
            </w:r>
          </w:p>
        </w:tc>
        <w:tc>
          <w:tcPr>
            <w:tcW w:w="850" w:type="dxa"/>
          </w:tcPr>
          <w:p w14:paraId="06FE3797" w14:textId="77777777" w:rsidR="00AD40B2" w:rsidRPr="00F055EC" w:rsidRDefault="00000000">
            <w:pPr>
              <w:spacing w:after="40" w:line="276" w:lineRule="auto"/>
              <w:jc w:val="center"/>
            </w:pPr>
            <w:r w:rsidRPr="00F055EC">
              <w:rPr>
                <w:sz w:val="22"/>
              </w:rPr>
              <w:t>YES</w:t>
            </w:r>
          </w:p>
        </w:tc>
        <w:tc>
          <w:tcPr>
            <w:tcW w:w="3969" w:type="dxa"/>
          </w:tcPr>
          <w:p w14:paraId="61A760B6" w14:textId="77777777" w:rsidR="00AD40B2" w:rsidRPr="00F055EC" w:rsidRDefault="00000000">
            <w:pPr>
              <w:spacing w:after="40" w:line="276" w:lineRule="auto"/>
              <w:jc w:val="left"/>
            </w:pPr>
            <w:r w:rsidRPr="00F055EC">
              <w:rPr>
                <w:sz w:val="22"/>
              </w:rPr>
              <w:t>Mảng chứa danh sách đường dẫn ảnh đính kèm</w:t>
            </w:r>
          </w:p>
        </w:tc>
      </w:tr>
      <w:tr w:rsidR="00AD40B2" w:rsidRPr="00F055EC" w14:paraId="527A77E8" w14:textId="77777777" w:rsidTr="00F055EC">
        <w:tc>
          <w:tcPr>
            <w:tcW w:w="1701" w:type="dxa"/>
          </w:tcPr>
          <w:p w14:paraId="50FE8E3F" w14:textId="77777777" w:rsidR="00AD40B2" w:rsidRPr="00F055EC" w:rsidRDefault="00000000">
            <w:pPr>
              <w:spacing w:after="40" w:line="276" w:lineRule="auto"/>
              <w:jc w:val="left"/>
            </w:pPr>
            <w:r w:rsidRPr="00F055EC">
              <w:rPr>
                <w:sz w:val="22"/>
              </w:rPr>
              <w:t>loai_bai_viet</w:t>
            </w:r>
          </w:p>
        </w:tc>
        <w:tc>
          <w:tcPr>
            <w:tcW w:w="1417" w:type="dxa"/>
          </w:tcPr>
          <w:p w14:paraId="50A3DF60" w14:textId="77777777" w:rsidR="00AD40B2" w:rsidRPr="00F055EC" w:rsidRDefault="00000000">
            <w:pPr>
              <w:spacing w:after="40" w:line="276" w:lineRule="auto"/>
              <w:jc w:val="center"/>
            </w:pPr>
            <w:r w:rsidRPr="00F055EC">
              <w:rPr>
                <w:sz w:val="22"/>
              </w:rPr>
              <w:t>ENUM('chia_se','quang_cao')</w:t>
            </w:r>
          </w:p>
        </w:tc>
        <w:tc>
          <w:tcPr>
            <w:tcW w:w="850" w:type="dxa"/>
          </w:tcPr>
          <w:p w14:paraId="39BD5392" w14:textId="77777777" w:rsidR="00AD40B2" w:rsidRPr="00F055EC" w:rsidRDefault="00000000">
            <w:pPr>
              <w:spacing w:after="40" w:line="276" w:lineRule="auto"/>
              <w:jc w:val="center"/>
            </w:pPr>
            <w:r w:rsidRPr="00F055EC">
              <w:rPr>
                <w:sz w:val="22"/>
              </w:rPr>
              <w:t>-</w:t>
            </w:r>
          </w:p>
        </w:tc>
        <w:tc>
          <w:tcPr>
            <w:tcW w:w="850" w:type="dxa"/>
          </w:tcPr>
          <w:p w14:paraId="2F3BDEE2" w14:textId="77777777" w:rsidR="00AD40B2" w:rsidRPr="00F055EC" w:rsidRDefault="00000000">
            <w:pPr>
              <w:spacing w:after="40" w:line="276" w:lineRule="auto"/>
              <w:jc w:val="center"/>
            </w:pPr>
            <w:r w:rsidRPr="00F055EC">
              <w:rPr>
                <w:sz w:val="22"/>
              </w:rPr>
              <w:t>YES</w:t>
            </w:r>
          </w:p>
        </w:tc>
        <w:tc>
          <w:tcPr>
            <w:tcW w:w="3969" w:type="dxa"/>
          </w:tcPr>
          <w:p w14:paraId="26E24B96" w14:textId="77777777" w:rsidR="00AD40B2" w:rsidRPr="00F055EC" w:rsidRDefault="00000000">
            <w:pPr>
              <w:spacing w:after="40" w:line="276" w:lineRule="auto"/>
              <w:jc w:val="left"/>
            </w:pPr>
            <w:r w:rsidRPr="00F055EC">
              <w:rPr>
                <w:sz w:val="22"/>
              </w:rPr>
              <w:t>Phân loại bài viết chia sẻ hay quảng cáo</w:t>
            </w:r>
          </w:p>
        </w:tc>
      </w:tr>
      <w:tr w:rsidR="00AD40B2" w:rsidRPr="00F055EC" w14:paraId="20FEC304" w14:textId="77777777" w:rsidTr="00F055EC">
        <w:tc>
          <w:tcPr>
            <w:tcW w:w="1701" w:type="dxa"/>
          </w:tcPr>
          <w:p w14:paraId="3F56E4E2" w14:textId="77777777" w:rsidR="00AD40B2" w:rsidRPr="00F055EC" w:rsidRDefault="00000000">
            <w:pPr>
              <w:spacing w:after="40" w:line="276" w:lineRule="auto"/>
              <w:jc w:val="left"/>
            </w:pPr>
            <w:r w:rsidRPr="00F055EC">
              <w:rPr>
                <w:sz w:val="22"/>
              </w:rPr>
              <w:t>luot_thich</w:t>
            </w:r>
          </w:p>
        </w:tc>
        <w:tc>
          <w:tcPr>
            <w:tcW w:w="1417" w:type="dxa"/>
          </w:tcPr>
          <w:p w14:paraId="039797A2" w14:textId="77777777" w:rsidR="00AD40B2" w:rsidRPr="00F055EC" w:rsidRDefault="00000000">
            <w:pPr>
              <w:spacing w:after="40" w:line="276" w:lineRule="auto"/>
              <w:jc w:val="center"/>
            </w:pPr>
            <w:r w:rsidRPr="00F055EC">
              <w:rPr>
                <w:sz w:val="22"/>
              </w:rPr>
              <w:t>INT</w:t>
            </w:r>
          </w:p>
        </w:tc>
        <w:tc>
          <w:tcPr>
            <w:tcW w:w="850" w:type="dxa"/>
          </w:tcPr>
          <w:p w14:paraId="69A0DA0C" w14:textId="77777777" w:rsidR="00AD40B2" w:rsidRPr="00F055EC" w:rsidRDefault="00000000">
            <w:pPr>
              <w:spacing w:after="40" w:line="276" w:lineRule="auto"/>
              <w:jc w:val="center"/>
            </w:pPr>
            <w:r w:rsidRPr="00F055EC">
              <w:rPr>
                <w:sz w:val="22"/>
              </w:rPr>
              <w:t>-</w:t>
            </w:r>
          </w:p>
        </w:tc>
        <w:tc>
          <w:tcPr>
            <w:tcW w:w="850" w:type="dxa"/>
          </w:tcPr>
          <w:p w14:paraId="5AD9E10A" w14:textId="77777777" w:rsidR="00AD40B2" w:rsidRPr="00F055EC" w:rsidRDefault="00000000">
            <w:pPr>
              <w:spacing w:after="40" w:line="276" w:lineRule="auto"/>
              <w:jc w:val="center"/>
            </w:pPr>
            <w:r w:rsidRPr="00F055EC">
              <w:rPr>
                <w:sz w:val="22"/>
              </w:rPr>
              <w:t>YES</w:t>
            </w:r>
          </w:p>
        </w:tc>
        <w:tc>
          <w:tcPr>
            <w:tcW w:w="3969" w:type="dxa"/>
          </w:tcPr>
          <w:p w14:paraId="739B1EF0" w14:textId="77777777" w:rsidR="00AD40B2" w:rsidRPr="00F055EC" w:rsidRDefault="00000000">
            <w:pPr>
              <w:spacing w:after="40" w:line="276" w:lineRule="auto"/>
              <w:jc w:val="left"/>
            </w:pPr>
            <w:r w:rsidRPr="00F055EC">
              <w:rPr>
                <w:sz w:val="22"/>
              </w:rPr>
              <w:t>Số lượng lượt thích bài viết (mặc định 0)</w:t>
            </w:r>
          </w:p>
        </w:tc>
      </w:tr>
      <w:tr w:rsidR="00AD40B2" w:rsidRPr="00F055EC" w14:paraId="3969F38D" w14:textId="77777777" w:rsidTr="00F055EC">
        <w:tc>
          <w:tcPr>
            <w:tcW w:w="1701" w:type="dxa"/>
          </w:tcPr>
          <w:p w14:paraId="688C4498" w14:textId="77777777" w:rsidR="00AD40B2" w:rsidRPr="00F055EC" w:rsidRDefault="00000000">
            <w:pPr>
              <w:spacing w:after="40" w:line="276" w:lineRule="auto"/>
              <w:jc w:val="left"/>
            </w:pPr>
            <w:r w:rsidRPr="00F055EC">
              <w:rPr>
                <w:sz w:val="22"/>
              </w:rPr>
              <w:t>id_kdl_gan_the</w:t>
            </w:r>
          </w:p>
        </w:tc>
        <w:tc>
          <w:tcPr>
            <w:tcW w:w="1417" w:type="dxa"/>
          </w:tcPr>
          <w:p w14:paraId="68307ABF" w14:textId="77777777" w:rsidR="00AD40B2" w:rsidRPr="00F055EC" w:rsidRDefault="00000000">
            <w:pPr>
              <w:spacing w:after="40" w:line="276" w:lineRule="auto"/>
              <w:jc w:val="center"/>
            </w:pPr>
            <w:r w:rsidRPr="00F055EC">
              <w:rPr>
                <w:sz w:val="22"/>
              </w:rPr>
              <w:t>INT</w:t>
            </w:r>
          </w:p>
        </w:tc>
        <w:tc>
          <w:tcPr>
            <w:tcW w:w="850" w:type="dxa"/>
          </w:tcPr>
          <w:p w14:paraId="26E1D112" w14:textId="77777777" w:rsidR="00AD40B2" w:rsidRPr="00F055EC" w:rsidRDefault="00000000">
            <w:pPr>
              <w:spacing w:after="40" w:line="276" w:lineRule="auto"/>
              <w:jc w:val="center"/>
            </w:pPr>
            <w:r w:rsidRPr="00F055EC">
              <w:rPr>
                <w:sz w:val="22"/>
              </w:rPr>
              <w:t>FOREIGN KEY</w:t>
            </w:r>
          </w:p>
        </w:tc>
        <w:tc>
          <w:tcPr>
            <w:tcW w:w="850" w:type="dxa"/>
          </w:tcPr>
          <w:p w14:paraId="401E77A8" w14:textId="77777777" w:rsidR="00AD40B2" w:rsidRPr="00F055EC" w:rsidRDefault="00000000">
            <w:pPr>
              <w:spacing w:after="40" w:line="276" w:lineRule="auto"/>
              <w:jc w:val="center"/>
            </w:pPr>
            <w:r w:rsidRPr="00F055EC">
              <w:rPr>
                <w:sz w:val="22"/>
              </w:rPr>
              <w:t>YES</w:t>
            </w:r>
          </w:p>
        </w:tc>
        <w:tc>
          <w:tcPr>
            <w:tcW w:w="3969" w:type="dxa"/>
          </w:tcPr>
          <w:p w14:paraId="6BE132E2" w14:textId="77777777" w:rsidR="00AD40B2" w:rsidRPr="00F055EC" w:rsidRDefault="00000000">
            <w:pPr>
              <w:spacing w:after="40" w:line="276" w:lineRule="auto"/>
              <w:jc w:val="left"/>
            </w:pPr>
            <w:r w:rsidRPr="00F055EC">
              <w:rPr>
                <w:sz w:val="22"/>
              </w:rPr>
              <w:t>Liên kết gắn thẻ khu du lịch</w:t>
            </w:r>
          </w:p>
        </w:tc>
      </w:tr>
      <w:tr w:rsidR="00AD40B2" w:rsidRPr="00F055EC" w14:paraId="49CBD2E4" w14:textId="77777777" w:rsidTr="00F055EC">
        <w:tc>
          <w:tcPr>
            <w:tcW w:w="1701" w:type="dxa"/>
          </w:tcPr>
          <w:p w14:paraId="30B12DFB" w14:textId="77777777" w:rsidR="00AD40B2" w:rsidRPr="00F055EC" w:rsidRDefault="00000000">
            <w:pPr>
              <w:spacing w:after="40" w:line="276" w:lineRule="auto"/>
              <w:jc w:val="left"/>
            </w:pPr>
            <w:r w:rsidRPr="00F055EC">
              <w:rPr>
                <w:sz w:val="22"/>
              </w:rPr>
              <w:t>danh_muc</w:t>
            </w:r>
          </w:p>
        </w:tc>
        <w:tc>
          <w:tcPr>
            <w:tcW w:w="1417" w:type="dxa"/>
          </w:tcPr>
          <w:p w14:paraId="183DD425" w14:textId="77777777" w:rsidR="00AD40B2" w:rsidRPr="00F055EC" w:rsidRDefault="00000000">
            <w:pPr>
              <w:spacing w:after="40" w:line="276" w:lineRule="auto"/>
              <w:jc w:val="center"/>
            </w:pPr>
            <w:r w:rsidRPr="00F055EC">
              <w:rPr>
                <w:sz w:val="22"/>
              </w:rPr>
              <w:t>VARCHAR(100)</w:t>
            </w:r>
          </w:p>
        </w:tc>
        <w:tc>
          <w:tcPr>
            <w:tcW w:w="850" w:type="dxa"/>
          </w:tcPr>
          <w:p w14:paraId="170060BE" w14:textId="77777777" w:rsidR="00AD40B2" w:rsidRPr="00F055EC" w:rsidRDefault="00000000">
            <w:pPr>
              <w:spacing w:after="40" w:line="276" w:lineRule="auto"/>
              <w:jc w:val="center"/>
            </w:pPr>
            <w:r w:rsidRPr="00F055EC">
              <w:rPr>
                <w:sz w:val="22"/>
              </w:rPr>
              <w:t>-</w:t>
            </w:r>
          </w:p>
        </w:tc>
        <w:tc>
          <w:tcPr>
            <w:tcW w:w="850" w:type="dxa"/>
          </w:tcPr>
          <w:p w14:paraId="048C0F93" w14:textId="77777777" w:rsidR="00AD40B2" w:rsidRPr="00F055EC" w:rsidRDefault="00000000">
            <w:pPr>
              <w:spacing w:after="40" w:line="276" w:lineRule="auto"/>
              <w:jc w:val="center"/>
            </w:pPr>
            <w:r w:rsidRPr="00F055EC">
              <w:rPr>
                <w:sz w:val="22"/>
              </w:rPr>
              <w:t>YES</w:t>
            </w:r>
          </w:p>
        </w:tc>
        <w:tc>
          <w:tcPr>
            <w:tcW w:w="3969" w:type="dxa"/>
          </w:tcPr>
          <w:p w14:paraId="0C3E36DF" w14:textId="77777777" w:rsidR="00AD40B2" w:rsidRPr="00F055EC" w:rsidRDefault="00000000">
            <w:pPr>
              <w:spacing w:after="40" w:line="276" w:lineRule="auto"/>
              <w:jc w:val="left"/>
            </w:pPr>
            <w:r w:rsidRPr="00F055EC">
              <w:rPr>
                <w:sz w:val="22"/>
              </w:rPr>
              <w:t>Danh mục phân loại (Ẩm thực, Khám phá, Nghỉ dưỡng)</w:t>
            </w:r>
          </w:p>
        </w:tc>
      </w:tr>
    </w:tbl>
    <w:p w14:paraId="2B66526A" w14:textId="77777777" w:rsidR="00AD40B2" w:rsidRDefault="00AD40B2"/>
    <w:p w14:paraId="0F748154" w14:textId="77777777" w:rsidR="00AD40B2" w:rsidRPr="00F055EC" w:rsidRDefault="00000000">
      <w:pPr>
        <w:pStyle w:val="CaptionBng"/>
        <w:keepNext/>
        <w:spacing w:before="120" w:after="60"/>
        <w:rPr>
          <w:sz w:val="26"/>
          <w:szCs w:val="26"/>
        </w:rPr>
      </w:pPr>
      <w:bookmarkStart w:id="42" w:name="_Toc233899120"/>
      <w:r w:rsidRPr="00F055EC">
        <w:rPr>
          <w:sz w:val="26"/>
          <w:szCs w:val="26"/>
        </w:rPr>
        <w:t>Bảng 2.4: Từ điển dữ liệu bảng dat_ve (đơn đặt vé)</w:t>
      </w:r>
      <w:bookmarkEnd w:id="42"/>
    </w:p>
    <w:tbl>
      <w:tblPr>
        <w:tblStyle w:val="TableGrid"/>
        <w:tblW w:w="0" w:type="auto"/>
        <w:tblLook w:val="04A0" w:firstRow="1" w:lastRow="0" w:firstColumn="1" w:lastColumn="0" w:noHBand="0" w:noVBand="1"/>
      </w:tblPr>
      <w:tblGrid>
        <w:gridCol w:w="1253"/>
        <w:gridCol w:w="4853"/>
        <w:gridCol w:w="1219"/>
        <w:gridCol w:w="722"/>
        <w:gridCol w:w="1574"/>
      </w:tblGrid>
      <w:tr w:rsidR="00AD40B2" w:rsidRPr="00F055EC" w14:paraId="5D2B2C96" w14:textId="77777777" w:rsidTr="00F055EC">
        <w:tc>
          <w:tcPr>
            <w:tcW w:w="1701" w:type="dxa"/>
          </w:tcPr>
          <w:p w14:paraId="03923EAC" w14:textId="77777777" w:rsidR="00AD40B2" w:rsidRPr="00F055EC" w:rsidRDefault="00000000">
            <w:pPr>
              <w:jc w:val="center"/>
            </w:pPr>
            <w:r w:rsidRPr="00F055EC">
              <w:rPr>
                <w:b/>
                <w:sz w:val="22"/>
              </w:rPr>
              <w:t>Tên cột (Field)</w:t>
            </w:r>
          </w:p>
        </w:tc>
        <w:tc>
          <w:tcPr>
            <w:tcW w:w="1417" w:type="dxa"/>
          </w:tcPr>
          <w:p w14:paraId="1C7B0715" w14:textId="77777777" w:rsidR="00AD40B2" w:rsidRPr="00F055EC" w:rsidRDefault="00000000">
            <w:pPr>
              <w:jc w:val="center"/>
            </w:pPr>
            <w:r w:rsidRPr="00F055EC">
              <w:rPr>
                <w:b/>
                <w:sz w:val="22"/>
              </w:rPr>
              <w:t>Kiểu dữ liệu</w:t>
            </w:r>
          </w:p>
        </w:tc>
        <w:tc>
          <w:tcPr>
            <w:tcW w:w="850" w:type="dxa"/>
          </w:tcPr>
          <w:p w14:paraId="36CB65C1" w14:textId="77777777" w:rsidR="00AD40B2" w:rsidRPr="00F055EC" w:rsidRDefault="00000000">
            <w:pPr>
              <w:jc w:val="center"/>
            </w:pPr>
            <w:r w:rsidRPr="00F055EC">
              <w:rPr>
                <w:b/>
                <w:sz w:val="22"/>
              </w:rPr>
              <w:t>Khóa (Key)</w:t>
            </w:r>
          </w:p>
        </w:tc>
        <w:tc>
          <w:tcPr>
            <w:tcW w:w="850" w:type="dxa"/>
          </w:tcPr>
          <w:p w14:paraId="340B6EA3" w14:textId="77777777" w:rsidR="00AD40B2" w:rsidRPr="00F055EC" w:rsidRDefault="00000000">
            <w:pPr>
              <w:jc w:val="center"/>
            </w:pPr>
            <w:r w:rsidRPr="00F055EC">
              <w:rPr>
                <w:b/>
                <w:sz w:val="22"/>
              </w:rPr>
              <w:t>Cho phép Null</w:t>
            </w:r>
          </w:p>
        </w:tc>
        <w:tc>
          <w:tcPr>
            <w:tcW w:w="3969" w:type="dxa"/>
          </w:tcPr>
          <w:p w14:paraId="35A02EAB" w14:textId="77777777" w:rsidR="00AD40B2" w:rsidRPr="00F055EC" w:rsidRDefault="00000000">
            <w:pPr>
              <w:jc w:val="center"/>
            </w:pPr>
            <w:r w:rsidRPr="00F055EC">
              <w:rPr>
                <w:b/>
                <w:sz w:val="22"/>
              </w:rPr>
              <w:t>Mô tả ý nghĩa</w:t>
            </w:r>
          </w:p>
        </w:tc>
      </w:tr>
      <w:tr w:rsidR="00AD40B2" w:rsidRPr="00F055EC" w14:paraId="2C2AD065" w14:textId="77777777" w:rsidTr="00F055EC">
        <w:tc>
          <w:tcPr>
            <w:tcW w:w="1701" w:type="dxa"/>
          </w:tcPr>
          <w:p w14:paraId="5C5A67DB" w14:textId="77777777" w:rsidR="00AD40B2" w:rsidRPr="00F055EC" w:rsidRDefault="00000000">
            <w:pPr>
              <w:spacing w:after="40" w:line="276" w:lineRule="auto"/>
              <w:jc w:val="left"/>
            </w:pPr>
            <w:r w:rsidRPr="00F055EC">
              <w:rPr>
                <w:sz w:val="22"/>
              </w:rPr>
              <w:t>id</w:t>
            </w:r>
          </w:p>
        </w:tc>
        <w:tc>
          <w:tcPr>
            <w:tcW w:w="1417" w:type="dxa"/>
          </w:tcPr>
          <w:p w14:paraId="134F35F2" w14:textId="77777777" w:rsidR="00AD40B2" w:rsidRPr="00F055EC" w:rsidRDefault="00000000">
            <w:pPr>
              <w:spacing w:after="40" w:line="276" w:lineRule="auto"/>
              <w:jc w:val="center"/>
            </w:pPr>
            <w:r w:rsidRPr="00F055EC">
              <w:rPr>
                <w:sz w:val="22"/>
              </w:rPr>
              <w:t>INT AUTO_INCREMENT</w:t>
            </w:r>
          </w:p>
        </w:tc>
        <w:tc>
          <w:tcPr>
            <w:tcW w:w="850" w:type="dxa"/>
          </w:tcPr>
          <w:p w14:paraId="60D54247" w14:textId="77777777" w:rsidR="00AD40B2" w:rsidRPr="00F055EC" w:rsidRDefault="00000000">
            <w:pPr>
              <w:spacing w:after="40" w:line="276" w:lineRule="auto"/>
              <w:jc w:val="center"/>
            </w:pPr>
            <w:r w:rsidRPr="00F055EC">
              <w:rPr>
                <w:sz w:val="22"/>
              </w:rPr>
              <w:t>PRIMARY KEY</w:t>
            </w:r>
          </w:p>
        </w:tc>
        <w:tc>
          <w:tcPr>
            <w:tcW w:w="850" w:type="dxa"/>
          </w:tcPr>
          <w:p w14:paraId="705C94ED" w14:textId="77777777" w:rsidR="00AD40B2" w:rsidRPr="00F055EC" w:rsidRDefault="00000000">
            <w:pPr>
              <w:spacing w:after="40" w:line="276" w:lineRule="auto"/>
              <w:jc w:val="center"/>
            </w:pPr>
            <w:r w:rsidRPr="00F055EC">
              <w:rPr>
                <w:sz w:val="22"/>
              </w:rPr>
              <w:t>NO</w:t>
            </w:r>
          </w:p>
        </w:tc>
        <w:tc>
          <w:tcPr>
            <w:tcW w:w="3969" w:type="dxa"/>
          </w:tcPr>
          <w:p w14:paraId="2ACA40F5" w14:textId="77777777" w:rsidR="00AD40B2" w:rsidRPr="00F055EC" w:rsidRDefault="00000000">
            <w:pPr>
              <w:spacing w:after="40" w:line="276" w:lineRule="auto"/>
              <w:jc w:val="left"/>
            </w:pPr>
            <w:r w:rsidRPr="00F055EC">
              <w:rPr>
                <w:sz w:val="22"/>
              </w:rPr>
              <w:t>Mã đặt vé duy nhất trong hệ thống</w:t>
            </w:r>
          </w:p>
        </w:tc>
      </w:tr>
      <w:tr w:rsidR="00AD40B2" w:rsidRPr="00F055EC" w14:paraId="22A65A91" w14:textId="77777777" w:rsidTr="00F055EC">
        <w:tc>
          <w:tcPr>
            <w:tcW w:w="1701" w:type="dxa"/>
          </w:tcPr>
          <w:p w14:paraId="018980EC" w14:textId="77777777" w:rsidR="00AD40B2" w:rsidRPr="00F055EC" w:rsidRDefault="00000000">
            <w:pPr>
              <w:spacing w:after="40" w:line="276" w:lineRule="auto"/>
              <w:jc w:val="left"/>
            </w:pPr>
            <w:r w:rsidRPr="00F055EC">
              <w:rPr>
                <w:sz w:val="22"/>
              </w:rPr>
              <w:t>id_kdl</w:t>
            </w:r>
          </w:p>
        </w:tc>
        <w:tc>
          <w:tcPr>
            <w:tcW w:w="1417" w:type="dxa"/>
          </w:tcPr>
          <w:p w14:paraId="13238320" w14:textId="77777777" w:rsidR="00AD40B2" w:rsidRPr="00F055EC" w:rsidRDefault="00000000">
            <w:pPr>
              <w:spacing w:after="40" w:line="276" w:lineRule="auto"/>
              <w:jc w:val="center"/>
            </w:pPr>
            <w:r w:rsidRPr="00F055EC">
              <w:rPr>
                <w:sz w:val="22"/>
              </w:rPr>
              <w:t>INT</w:t>
            </w:r>
          </w:p>
        </w:tc>
        <w:tc>
          <w:tcPr>
            <w:tcW w:w="850" w:type="dxa"/>
          </w:tcPr>
          <w:p w14:paraId="546A2E9A" w14:textId="77777777" w:rsidR="00AD40B2" w:rsidRPr="00F055EC" w:rsidRDefault="00000000">
            <w:pPr>
              <w:spacing w:after="40" w:line="276" w:lineRule="auto"/>
              <w:jc w:val="center"/>
            </w:pPr>
            <w:r w:rsidRPr="00F055EC">
              <w:rPr>
                <w:sz w:val="22"/>
              </w:rPr>
              <w:t>FOREIGN KEY</w:t>
            </w:r>
          </w:p>
        </w:tc>
        <w:tc>
          <w:tcPr>
            <w:tcW w:w="850" w:type="dxa"/>
          </w:tcPr>
          <w:p w14:paraId="088AB655" w14:textId="77777777" w:rsidR="00AD40B2" w:rsidRPr="00F055EC" w:rsidRDefault="00000000">
            <w:pPr>
              <w:spacing w:after="40" w:line="276" w:lineRule="auto"/>
              <w:jc w:val="center"/>
            </w:pPr>
            <w:r w:rsidRPr="00F055EC">
              <w:rPr>
                <w:sz w:val="22"/>
              </w:rPr>
              <w:t>NO</w:t>
            </w:r>
          </w:p>
        </w:tc>
        <w:tc>
          <w:tcPr>
            <w:tcW w:w="3969" w:type="dxa"/>
          </w:tcPr>
          <w:p w14:paraId="4C8197B8" w14:textId="77777777" w:rsidR="00AD40B2" w:rsidRPr="00F055EC" w:rsidRDefault="00000000">
            <w:pPr>
              <w:spacing w:after="40" w:line="276" w:lineRule="auto"/>
              <w:jc w:val="left"/>
            </w:pPr>
            <w:r w:rsidRPr="00F055EC">
              <w:rPr>
                <w:sz w:val="22"/>
              </w:rPr>
              <w:t>ID của khu du lịch cung cấp vé</w:t>
            </w:r>
          </w:p>
        </w:tc>
      </w:tr>
      <w:tr w:rsidR="00AD40B2" w:rsidRPr="00F055EC" w14:paraId="02A93F22" w14:textId="77777777" w:rsidTr="00F055EC">
        <w:tc>
          <w:tcPr>
            <w:tcW w:w="1701" w:type="dxa"/>
          </w:tcPr>
          <w:p w14:paraId="62ED35A7" w14:textId="77777777" w:rsidR="00AD40B2" w:rsidRPr="00F055EC" w:rsidRDefault="00000000">
            <w:pPr>
              <w:spacing w:after="40" w:line="276" w:lineRule="auto"/>
              <w:jc w:val="left"/>
            </w:pPr>
            <w:r w:rsidRPr="00F055EC">
              <w:rPr>
                <w:sz w:val="22"/>
              </w:rPr>
              <w:lastRenderedPageBreak/>
              <w:t>id_khach</w:t>
            </w:r>
          </w:p>
        </w:tc>
        <w:tc>
          <w:tcPr>
            <w:tcW w:w="1417" w:type="dxa"/>
          </w:tcPr>
          <w:p w14:paraId="413044B9" w14:textId="77777777" w:rsidR="00AD40B2" w:rsidRPr="00F055EC" w:rsidRDefault="00000000">
            <w:pPr>
              <w:spacing w:after="40" w:line="276" w:lineRule="auto"/>
              <w:jc w:val="center"/>
            </w:pPr>
            <w:r w:rsidRPr="00F055EC">
              <w:rPr>
                <w:sz w:val="22"/>
              </w:rPr>
              <w:t>INT</w:t>
            </w:r>
          </w:p>
        </w:tc>
        <w:tc>
          <w:tcPr>
            <w:tcW w:w="850" w:type="dxa"/>
          </w:tcPr>
          <w:p w14:paraId="73C94D1D" w14:textId="77777777" w:rsidR="00AD40B2" w:rsidRPr="00F055EC" w:rsidRDefault="00000000">
            <w:pPr>
              <w:spacing w:after="40" w:line="276" w:lineRule="auto"/>
              <w:jc w:val="center"/>
            </w:pPr>
            <w:r w:rsidRPr="00F055EC">
              <w:rPr>
                <w:sz w:val="22"/>
              </w:rPr>
              <w:t>FOREIGN KEY</w:t>
            </w:r>
          </w:p>
        </w:tc>
        <w:tc>
          <w:tcPr>
            <w:tcW w:w="850" w:type="dxa"/>
          </w:tcPr>
          <w:p w14:paraId="0CA03E8F" w14:textId="77777777" w:rsidR="00AD40B2" w:rsidRPr="00F055EC" w:rsidRDefault="00000000">
            <w:pPr>
              <w:spacing w:after="40" w:line="276" w:lineRule="auto"/>
              <w:jc w:val="center"/>
            </w:pPr>
            <w:r w:rsidRPr="00F055EC">
              <w:rPr>
                <w:sz w:val="22"/>
              </w:rPr>
              <w:t>NO</w:t>
            </w:r>
          </w:p>
        </w:tc>
        <w:tc>
          <w:tcPr>
            <w:tcW w:w="3969" w:type="dxa"/>
          </w:tcPr>
          <w:p w14:paraId="7A8CB283" w14:textId="77777777" w:rsidR="00AD40B2" w:rsidRPr="00F055EC" w:rsidRDefault="00000000">
            <w:pPr>
              <w:spacing w:after="40" w:line="276" w:lineRule="auto"/>
              <w:jc w:val="left"/>
            </w:pPr>
            <w:r w:rsidRPr="00F055EC">
              <w:rPr>
                <w:sz w:val="22"/>
              </w:rPr>
              <w:t>ID của khách du lịch đặt vé</w:t>
            </w:r>
          </w:p>
        </w:tc>
      </w:tr>
      <w:tr w:rsidR="00AD40B2" w:rsidRPr="00F055EC" w14:paraId="6505392D" w14:textId="77777777" w:rsidTr="00F055EC">
        <w:tc>
          <w:tcPr>
            <w:tcW w:w="1701" w:type="dxa"/>
          </w:tcPr>
          <w:p w14:paraId="31E7B26D" w14:textId="77777777" w:rsidR="00AD40B2" w:rsidRPr="00F055EC" w:rsidRDefault="00000000">
            <w:pPr>
              <w:spacing w:after="40" w:line="276" w:lineRule="auto"/>
              <w:jc w:val="left"/>
            </w:pPr>
            <w:r w:rsidRPr="00F055EC">
              <w:rPr>
                <w:sz w:val="22"/>
              </w:rPr>
              <w:t>ngay_den</w:t>
            </w:r>
          </w:p>
        </w:tc>
        <w:tc>
          <w:tcPr>
            <w:tcW w:w="1417" w:type="dxa"/>
          </w:tcPr>
          <w:p w14:paraId="20B4C67C" w14:textId="77777777" w:rsidR="00AD40B2" w:rsidRPr="00F055EC" w:rsidRDefault="00000000">
            <w:pPr>
              <w:spacing w:after="40" w:line="276" w:lineRule="auto"/>
              <w:jc w:val="center"/>
            </w:pPr>
            <w:r w:rsidRPr="00F055EC">
              <w:rPr>
                <w:sz w:val="22"/>
              </w:rPr>
              <w:t>DATETIME</w:t>
            </w:r>
          </w:p>
        </w:tc>
        <w:tc>
          <w:tcPr>
            <w:tcW w:w="850" w:type="dxa"/>
          </w:tcPr>
          <w:p w14:paraId="522F4715" w14:textId="77777777" w:rsidR="00AD40B2" w:rsidRPr="00F055EC" w:rsidRDefault="00000000">
            <w:pPr>
              <w:spacing w:after="40" w:line="276" w:lineRule="auto"/>
              <w:jc w:val="center"/>
            </w:pPr>
            <w:r w:rsidRPr="00F055EC">
              <w:rPr>
                <w:sz w:val="22"/>
              </w:rPr>
              <w:t>-</w:t>
            </w:r>
          </w:p>
        </w:tc>
        <w:tc>
          <w:tcPr>
            <w:tcW w:w="850" w:type="dxa"/>
          </w:tcPr>
          <w:p w14:paraId="7AC6C7C4" w14:textId="77777777" w:rsidR="00AD40B2" w:rsidRPr="00F055EC" w:rsidRDefault="00000000">
            <w:pPr>
              <w:spacing w:after="40" w:line="276" w:lineRule="auto"/>
              <w:jc w:val="center"/>
            </w:pPr>
            <w:r w:rsidRPr="00F055EC">
              <w:rPr>
                <w:sz w:val="22"/>
              </w:rPr>
              <w:t>NO</w:t>
            </w:r>
          </w:p>
        </w:tc>
        <w:tc>
          <w:tcPr>
            <w:tcW w:w="3969" w:type="dxa"/>
          </w:tcPr>
          <w:p w14:paraId="36EAB3EC" w14:textId="77777777" w:rsidR="00AD40B2" w:rsidRPr="00F055EC" w:rsidRDefault="00000000">
            <w:pPr>
              <w:spacing w:after="40" w:line="276" w:lineRule="auto"/>
              <w:jc w:val="left"/>
            </w:pPr>
            <w:r w:rsidRPr="00F055EC">
              <w:rPr>
                <w:sz w:val="22"/>
              </w:rPr>
              <w:t>Ngày giờ khách dự kiến đến check-in</w:t>
            </w:r>
          </w:p>
        </w:tc>
      </w:tr>
      <w:tr w:rsidR="00AD40B2" w:rsidRPr="00F055EC" w14:paraId="54B9695A" w14:textId="77777777" w:rsidTr="00F055EC">
        <w:tc>
          <w:tcPr>
            <w:tcW w:w="1701" w:type="dxa"/>
          </w:tcPr>
          <w:p w14:paraId="146F6863" w14:textId="77777777" w:rsidR="00AD40B2" w:rsidRPr="00F055EC" w:rsidRDefault="00000000">
            <w:pPr>
              <w:spacing w:after="40" w:line="276" w:lineRule="auto"/>
              <w:jc w:val="left"/>
            </w:pPr>
            <w:r w:rsidRPr="00F055EC">
              <w:rPr>
                <w:sz w:val="22"/>
              </w:rPr>
              <w:t>so_ngay</w:t>
            </w:r>
          </w:p>
        </w:tc>
        <w:tc>
          <w:tcPr>
            <w:tcW w:w="1417" w:type="dxa"/>
          </w:tcPr>
          <w:p w14:paraId="11046D2B" w14:textId="77777777" w:rsidR="00AD40B2" w:rsidRPr="00F055EC" w:rsidRDefault="00000000">
            <w:pPr>
              <w:spacing w:after="40" w:line="276" w:lineRule="auto"/>
              <w:jc w:val="center"/>
            </w:pPr>
            <w:r w:rsidRPr="00F055EC">
              <w:rPr>
                <w:sz w:val="22"/>
              </w:rPr>
              <w:t>INT</w:t>
            </w:r>
          </w:p>
        </w:tc>
        <w:tc>
          <w:tcPr>
            <w:tcW w:w="850" w:type="dxa"/>
          </w:tcPr>
          <w:p w14:paraId="71DCBDDF" w14:textId="77777777" w:rsidR="00AD40B2" w:rsidRPr="00F055EC" w:rsidRDefault="00000000">
            <w:pPr>
              <w:spacing w:after="40" w:line="276" w:lineRule="auto"/>
              <w:jc w:val="center"/>
            </w:pPr>
            <w:r w:rsidRPr="00F055EC">
              <w:rPr>
                <w:sz w:val="22"/>
              </w:rPr>
              <w:t>-</w:t>
            </w:r>
          </w:p>
        </w:tc>
        <w:tc>
          <w:tcPr>
            <w:tcW w:w="850" w:type="dxa"/>
          </w:tcPr>
          <w:p w14:paraId="3C6CF724" w14:textId="77777777" w:rsidR="00AD40B2" w:rsidRPr="00F055EC" w:rsidRDefault="00000000">
            <w:pPr>
              <w:spacing w:after="40" w:line="276" w:lineRule="auto"/>
              <w:jc w:val="center"/>
            </w:pPr>
            <w:r w:rsidRPr="00F055EC">
              <w:rPr>
                <w:sz w:val="22"/>
              </w:rPr>
              <w:t>YES</w:t>
            </w:r>
          </w:p>
        </w:tc>
        <w:tc>
          <w:tcPr>
            <w:tcW w:w="3969" w:type="dxa"/>
          </w:tcPr>
          <w:p w14:paraId="3B5205E8" w14:textId="77777777" w:rsidR="00AD40B2" w:rsidRPr="00F055EC" w:rsidRDefault="00000000">
            <w:pPr>
              <w:spacing w:after="40" w:line="276" w:lineRule="auto"/>
              <w:jc w:val="left"/>
            </w:pPr>
            <w:r w:rsidRPr="00F055EC">
              <w:rPr>
                <w:sz w:val="22"/>
              </w:rPr>
              <w:t>Số lượng ngày lưu trú (mặc định 1)</w:t>
            </w:r>
          </w:p>
        </w:tc>
      </w:tr>
      <w:tr w:rsidR="00AD40B2" w:rsidRPr="00F055EC" w14:paraId="06154662" w14:textId="77777777" w:rsidTr="00F055EC">
        <w:tc>
          <w:tcPr>
            <w:tcW w:w="1701" w:type="dxa"/>
          </w:tcPr>
          <w:p w14:paraId="680B73E4" w14:textId="77777777" w:rsidR="00AD40B2" w:rsidRPr="00F055EC" w:rsidRDefault="00000000">
            <w:pPr>
              <w:spacing w:after="40" w:line="276" w:lineRule="auto"/>
              <w:jc w:val="left"/>
            </w:pPr>
            <w:r w:rsidRPr="00F055EC">
              <w:rPr>
                <w:sz w:val="22"/>
              </w:rPr>
              <w:t>so_nguoi</w:t>
            </w:r>
          </w:p>
        </w:tc>
        <w:tc>
          <w:tcPr>
            <w:tcW w:w="1417" w:type="dxa"/>
          </w:tcPr>
          <w:p w14:paraId="1A69D5A3" w14:textId="77777777" w:rsidR="00AD40B2" w:rsidRPr="00F055EC" w:rsidRDefault="00000000">
            <w:pPr>
              <w:spacing w:after="40" w:line="276" w:lineRule="auto"/>
              <w:jc w:val="center"/>
            </w:pPr>
            <w:r w:rsidRPr="00F055EC">
              <w:rPr>
                <w:sz w:val="22"/>
              </w:rPr>
              <w:t>INT</w:t>
            </w:r>
          </w:p>
        </w:tc>
        <w:tc>
          <w:tcPr>
            <w:tcW w:w="850" w:type="dxa"/>
          </w:tcPr>
          <w:p w14:paraId="69357F97" w14:textId="77777777" w:rsidR="00AD40B2" w:rsidRPr="00F055EC" w:rsidRDefault="00000000">
            <w:pPr>
              <w:spacing w:after="40" w:line="276" w:lineRule="auto"/>
              <w:jc w:val="center"/>
            </w:pPr>
            <w:r w:rsidRPr="00F055EC">
              <w:rPr>
                <w:sz w:val="22"/>
              </w:rPr>
              <w:t>-</w:t>
            </w:r>
          </w:p>
        </w:tc>
        <w:tc>
          <w:tcPr>
            <w:tcW w:w="850" w:type="dxa"/>
          </w:tcPr>
          <w:p w14:paraId="446CB898" w14:textId="77777777" w:rsidR="00AD40B2" w:rsidRPr="00F055EC" w:rsidRDefault="00000000">
            <w:pPr>
              <w:spacing w:after="40" w:line="276" w:lineRule="auto"/>
              <w:jc w:val="center"/>
            </w:pPr>
            <w:r w:rsidRPr="00F055EC">
              <w:rPr>
                <w:sz w:val="22"/>
              </w:rPr>
              <w:t>YES</w:t>
            </w:r>
          </w:p>
        </w:tc>
        <w:tc>
          <w:tcPr>
            <w:tcW w:w="3969" w:type="dxa"/>
          </w:tcPr>
          <w:p w14:paraId="19F278E9" w14:textId="77777777" w:rsidR="00AD40B2" w:rsidRPr="00F055EC" w:rsidRDefault="00000000">
            <w:pPr>
              <w:spacing w:after="40" w:line="276" w:lineRule="auto"/>
              <w:jc w:val="left"/>
            </w:pPr>
            <w:r w:rsidRPr="00F055EC">
              <w:rPr>
                <w:sz w:val="22"/>
              </w:rPr>
              <w:t>Số lượng khách tham gia</w:t>
            </w:r>
          </w:p>
        </w:tc>
      </w:tr>
      <w:tr w:rsidR="00AD40B2" w:rsidRPr="00F055EC" w14:paraId="2D290346" w14:textId="77777777" w:rsidTr="00F055EC">
        <w:tc>
          <w:tcPr>
            <w:tcW w:w="1701" w:type="dxa"/>
          </w:tcPr>
          <w:p w14:paraId="7939D8DE" w14:textId="77777777" w:rsidR="00AD40B2" w:rsidRPr="00F055EC" w:rsidRDefault="00000000">
            <w:pPr>
              <w:spacing w:after="40" w:line="276" w:lineRule="auto"/>
              <w:jc w:val="left"/>
            </w:pPr>
            <w:r w:rsidRPr="00F055EC">
              <w:rPr>
                <w:sz w:val="22"/>
              </w:rPr>
              <w:t>loai_ve</w:t>
            </w:r>
          </w:p>
        </w:tc>
        <w:tc>
          <w:tcPr>
            <w:tcW w:w="1417" w:type="dxa"/>
          </w:tcPr>
          <w:p w14:paraId="3B41B07D" w14:textId="77777777" w:rsidR="00AD40B2" w:rsidRPr="00F055EC" w:rsidRDefault="00000000">
            <w:pPr>
              <w:spacing w:after="40" w:line="276" w:lineRule="auto"/>
              <w:jc w:val="center"/>
            </w:pPr>
            <w:r w:rsidRPr="00F055EC">
              <w:rPr>
                <w:sz w:val="22"/>
              </w:rPr>
              <w:t>VARCHAR(50)</w:t>
            </w:r>
          </w:p>
        </w:tc>
        <w:tc>
          <w:tcPr>
            <w:tcW w:w="850" w:type="dxa"/>
          </w:tcPr>
          <w:p w14:paraId="621C7E5B" w14:textId="77777777" w:rsidR="00AD40B2" w:rsidRPr="00F055EC" w:rsidRDefault="00000000">
            <w:pPr>
              <w:spacing w:after="40" w:line="276" w:lineRule="auto"/>
              <w:jc w:val="center"/>
            </w:pPr>
            <w:r w:rsidRPr="00F055EC">
              <w:rPr>
                <w:sz w:val="22"/>
              </w:rPr>
              <w:t>-</w:t>
            </w:r>
          </w:p>
        </w:tc>
        <w:tc>
          <w:tcPr>
            <w:tcW w:w="850" w:type="dxa"/>
          </w:tcPr>
          <w:p w14:paraId="7A2845D1" w14:textId="77777777" w:rsidR="00AD40B2" w:rsidRPr="00F055EC" w:rsidRDefault="00000000">
            <w:pPr>
              <w:spacing w:after="40" w:line="276" w:lineRule="auto"/>
              <w:jc w:val="center"/>
            </w:pPr>
            <w:r w:rsidRPr="00F055EC">
              <w:rPr>
                <w:sz w:val="22"/>
              </w:rPr>
              <w:t>YES</w:t>
            </w:r>
          </w:p>
        </w:tc>
        <w:tc>
          <w:tcPr>
            <w:tcW w:w="3969" w:type="dxa"/>
          </w:tcPr>
          <w:p w14:paraId="760B5E2E" w14:textId="77777777" w:rsidR="00AD40B2" w:rsidRPr="00F055EC" w:rsidRDefault="00000000">
            <w:pPr>
              <w:spacing w:after="40" w:line="276" w:lineRule="auto"/>
              <w:jc w:val="left"/>
            </w:pPr>
            <w:r w:rsidRPr="00F055EC">
              <w:rPr>
                <w:sz w:val="22"/>
              </w:rPr>
              <w:t>Loại hình dịch vụ vé chọn</w:t>
            </w:r>
          </w:p>
        </w:tc>
      </w:tr>
      <w:tr w:rsidR="00AD40B2" w:rsidRPr="00F055EC" w14:paraId="4F66EC40" w14:textId="77777777" w:rsidTr="00F055EC">
        <w:tc>
          <w:tcPr>
            <w:tcW w:w="1701" w:type="dxa"/>
          </w:tcPr>
          <w:p w14:paraId="196F51F3" w14:textId="77777777" w:rsidR="00AD40B2" w:rsidRPr="00F055EC" w:rsidRDefault="00000000">
            <w:pPr>
              <w:spacing w:after="40" w:line="276" w:lineRule="auto"/>
              <w:jc w:val="left"/>
            </w:pPr>
            <w:r w:rsidRPr="00F055EC">
              <w:rPr>
                <w:sz w:val="22"/>
              </w:rPr>
              <w:t>tong_tien</w:t>
            </w:r>
          </w:p>
        </w:tc>
        <w:tc>
          <w:tcPr>
            <w:tcW w:w="1417" w:type="dxa"/>
          </w:tcPr>
          <w:p w14:paraId="5EA78F9F" w14:textId="77777777" w:rsidR="00AD40B2" w:rsidRPr="00F055EC" w:rsidRDefault="00000000">
            <w:pPr>
              <w:spacing w:after="40" w:line="276" w:lineRule="auto"/>
              <w:jc w:val="center"/>
            </w:pPr>
            <w:r w:rsidRPr="00F055EC">
              <w:rPr>
                <w:sz w:val="22"/>
              </w:rPr>
              <w:t>DECIMAL(15,2)</w:t>
            </w:r>
          </w:p>
        </w:tc>
        <w:tc>
          <w:tcPr>
            <w:tcW w:w="850" w:type="dxa"/>
          </w:tcPr>
          <w:p w14:paraId="5D3DB761" w14:textId="77777777" w:rsidR="00AD40B2" w:rsidRPr="00F055EC" w:rsidRDefault="00000000">
            <w:pPr>
              <w:spacing w:after="40" w:line="276" w:lineRule="auto"/>
              <w:jc w:val="center"/>
            </w:pPr>
            <w:r w:rsidRPr="00F055EC">
              <w:rPr>
                <w:sz w:val="22"/>
              </w:rPr>
              <w:t>-</w:t>
            </w:r>
          </w:p>
        </w:tc>
        <w:tc>
          <w:tcPr>
            <w:tcW w:w="850" w:type="dxa"/>
          </w:tcPr>
          <w:p w14:paraId="23B0DE4E" w14:textId="77777777" w:rsidR="00AD40B2" w:rsidRPr="00F055EC" w:rsidRDefault="00000000">
            <w:pPr>
              <w:spacing w:after="40" w:line="276" w:lineRule="auto"/>
              <w:jc w:val="center"/>
            </w:pPr>
            <w:r w:rsidRPr="00F055EC">
              <w:rPr>
                <w:sz w:val="22"/>
              </w:rPr>
              <w:t>YES</w:t>
            </w:r>
          </w:p>
        </w:tc>
        <w:tc>
          <w:tcPr>
            <w:tcW w:w="3969" w:type="dxa"/>
          </w:tcPr>
          <w:p w14:paraId="534D168C" w14:textId="77777777" w:rsidR="00AD40B2" w:rsidRPr="00F055EC" w:rsidRDefault="00000000">
            <w:pPr>
              <w:spacing w:after="40" w:line="276" w:lineRule="auto"/>
              <w:jc w:val="left"/>
            </w:pPr>
            <w:r w:rsidRPr="00F055EC">
              <w:rPr>
                <w:sz w:val="22"/>
              </w:rPr>
              <w:t>Tổng số tiền thanh toán</w:t>
            </w:r>
          </w:p>
        </w:tc>
      </w:tr>
      <w:tr w:rsidR="00AD40B2" w:rsidRPr="00F055EC" w14:paraId="05B20066" w14:textId="77777777" w:rsidTr="00F055EC">
        <w:tc>
          <w:tcPr>
            <w:tcW w:w="1701" w:type="dxa"/>
          </w:tcPr>
          <w:p w14:paraId="3A82229A" w14:textId="77777777" w:rsidR="00AD40B2" w:rsidRPr="00F055EC" w:rsidRDefault="00000000">
            <w:pPr>
              <w:spacing w:after="40" w:line="276" w:lineRule="auto"/>
              <w:jc w:val="left"/>
            </w:pPr>
            <w:r w:rsidRPr="00F055EC">
              <w:rPr>
                <w:sz w:val="22"/>
              </w:rPr>
              <w:t>trang_thai</w:t>
            </w:r>
          </w:p>
        </w:tc>
        <w:tc>
          <w:tcPr>
            <w:tcW w:w="1417" w:type="dxa"/>
          </w:tcPr>
          <w:p w14:paraId="2D762F22" w14:textId="77777777" w:rsidR="00AD40B2" w:rsidRPr="00F055EC" w:rsidRDefault="00000000">
            <w:pPr>
              <w:spacing w:after="40" w:line="276" w:lineRule="auto"/>
              <w:jc w:val="center"/>
            </w:pPr>
            <w:r w:rsidRPr="00F055EC">
              <w:rPr>
                <w:sz w:val="22"/>
              </w:rPr>
              <w:t>ENUM('pending','confirmed','completed','cancelled')</w:t>
            </w:r>
          </w:p>
        </w:tc>
        <w:tc>
          <w:tcPr>
            <w:tcW w:w="850" w:type="dxa"/>
          </w:tcPr>
          <w:p w14:paraId="29FB063E" w14:textId="77777777" w:rsidR="00AD40B2" w:rsidRPr="00F055EC" w:rsidRDefault="00000000">
            <w:pPr>
              <w:spacing w:after="40" w:line="276" w:lineRule="auto"/>
              <w:jc w:val="center"/>
            </w:pPr>
            <w:r w:rsidRPr="00F055EC">
              <w:rPr>
                <w:sz w:val="22"/>
              </w:rPr>
              <w:t>-</w:t>
            </w:r>
          </w:p>
        </w:tc>
        <w:tc>
          <w:tcPr>
            <w:tcW w:w="850" w:type="dxa"/>
          </w:tcPr>
          <w:p w14:paraId="1E2B38AA" w14:textId="77777777" w:rsidR="00AD40B2" w:rsidRPr="00F055EC" w:rsidRDefault="00000000">
            <w:pPr>
              <w:spacing w:after="40" w:line="276" w:lineRule="auto"/>
              <w:jc w:val="center"/>
            </w:pPr>
            <w:r w:rsidRPr="00F055EC">
              <w:rPr>
                <w:sz w:val="22"/>
              </w:rPr>
              <w:t>YES</w:t>
            </w:r>
          </w:p>
        </w:tc>
        <w:tc>
          <w:tcPr>
            <w:tcW w:w="3969" w:type="dxa"/>
          </w:tcPr>
          <w:p w14:paraId="7B2997D0" w14:textId="77777777" w:rsidR="00AD40B2" w:rsidRPr="00F055EC" w:rsidRDefault="00000000">
            <w:pPr>
              <w:spacing w:after="40" w:line="276" w:lineRule="auto"/>
              <w:jc w:val="left"/>
            </w:pPr>
            <w:r w:rsidRPr="00F055EC">
              <w:rPr>
                <w:sz w:val="22"/>
              </w:rPr>
              <w:t>Trạng thái đặt vé</w:t>
            </w:r>
          </w:p>
        </w:tc>
      </w:tr>
      <w:tr w:rsidR="00AD40B2" w:rsidRPr="00F055EC" w14:paraId="482AE642" w14:textId="77777777" w:rsidTr="00F055EC">
        <w:tc>
          <w:tcPr>
            <w:tcW w:w="1701" w:type="dxa"/>
          </w:tcPr>
          <w:p w14:paraId="18C60A05" w14:textId="77777777" w:rsidR="00AD40B2" w:rsidRPr="00F055EC" w:rsidRDefault="00000000">
            <w:pPr>
              <w:spacing w:after="40" w:line="276" w:lineRule="auto"/>
              <w:jc w:val="left"/>
            </w:pPr>
            <w:r w:rsidRPr="00F055EC">
              <w:rPr>
                <w:sz w:val="22"/>
              </w:rPr>
              <w:t>ghi_chu</w:t>
            </w:r>
          </w:p>
        </w:tc>
        <w:tc>
          <w:tcPr>
            <w:tcW w:w="1417" w:type="dxa"/>
          </w:tcPr>
          <w:p w14:paraId="007B27CE" w14:textId="77777777" w:rsidR="00AD40B2" w:rsidRPr="00F055EC" w:rsidRDefault="00000000">
            <w:pPr>
              <w:spacing w:after="40" w:line="276" w:lineRule="auto"/>
              <w:jc w:val="center"/>
            </w:pPr>
            <w:r w:rsidRPr="00F055EC">
              <w:rPr>
                <w:sz w:val="22"/>
              </w:rPr>
              <w:t>TEXT</w:t>
            </w:r>
          </w:p>
        </w:tc>
        <w:tc>
          <w:tcPr>
            <w:tcW w:w="850" w:type="dxa"/>
          </w:tcPr>
          <w:p w14:paraId="0FB2AFFA" w14:textId="77777777" w:rsidR="00AD40B2" w:rsidRPr="00F055EC" w:rsidRDefault="00000000">
            <w:pPr>
              <w:spacing w:after="40" w:line="276" w:lineRule="auto"/>
              <w:jc w:val="center"/>
            </w:pPr>
            <w:r w:rsidRPr="00F055EC">
              <w:rPr>
                <w:sz w:val="22"/>
              </w:rPr>
              <w:t>-</w:t>
            </w:r>
          </w:p>
        </w:tc>
        <w:tc>
          <w:tcPr>
            <w:tcW w:w="850" w:type="dxa"/>
          </w:tcPr>
          <w:p w14:paraId="5515CEC1" w14:textId="77777777" w:rsidR="00AD40B2" w:rsidRPr="00F055EC" w:rsidRDefault="00000000">
            <w:pPr>
              <w:spacing w:after="40" w:line="276" w:lineRule="auto"/>
              <w:jc w:val="center"/>
            </w:pPr>
            <w:r w:rsidRPr="00F055EC">
              <w:rPr>
                <w:sz w:val="22"/>
              </w:rPr>
              <w:t>YES</w:t>
            </w:r>
          </w:p>
        </w:tc>
        <w:tc>
          <w:tcPr>
            <w:tcW w:w="3969" w:type="dxa"/>
          </w:tcPr>
          <w:p w14:paraId="40A9ABA6" w14:textId="77777777" w:rsidR="00AD40B2" w:rsidRPr="00F055EC" w:rsidRDefault="00000000">
            <w:pPr>
              <w:spacing w:after="40" w:line="276" w:lineRule="auto"/>
              <w:jc w:val="left"/>
            </w:pPr>
            <w:r w:rsidRPr="00F055EC">
              <w:rPr>
                <w:sz w:val="22"/>
              </w:rPr>
              <w:t>Ghi chú thêm của khách du lịch</w:t>
            </w:r>
          </w:p>
        </w:tc>
      </w:tr>
      <w:tr w:rsidR="00AD40B2" w:rsidRPr="00F055EC" w14:paraId="77D8A7F6" w14:textId="77777777" w:rsidTr="00F055EC">
        <w:tc>
          <w:tcPr>
            <w:tcW w:w="1701" w:type="dxa"/>
          </w:tcPr>
          <w:p w14:paraId="30D03B7C" w14:textId="77777777" w:rsidR="00AD40B2" w:rsidRPr="00F055EC" w:rsidRDefault="00000000">
            <w:pPr>
              <w:spacing w:after="40" w:line="276" w:lineRule="auto"/>
              <w:jc w:val="left"/>
            </w:pPr>
            <w:r w:rsidRPr="00F055EC">
              <w:rPr>
                <w:sz w:val="22"/>
              </w:rPr>
              <w:t>ngay_tao</w:t>
            </w:r>
          </w:p>
        </w:tc>
        <w:tc>
          <w:tcPr>
            <w:tcW w:w="1417" w:type="dxa"/>
          </w:tcPr>
          <w:p w14:paraId="3F86BECA" w14:textId="77777777" w:rsidR="00AD40B2" w:rsidRPr="00F055EC" w:rsidRDefault="00000000">
            <w:pPr>
              <w:spacing w:after="40" w:line="276" w:lineRule="auto"/>
              <w:jc w:val="center"/>
            </w:pPr>
            <w:r w:rsidRPr="00F055EC">
              <w:rPr>
                <w:sz w:val="22"/>
              </w:rPr>
              <w:t>TIMESTAMP</w:t>
            </w:r>
          </w:p>
        </w:tc>
        <w:tc>
          <w:tcPr>
            <w:tcW w:w="850" w:type="dxa"/>
          </w:tcPr>
          <w:p w14:paraId="2F5234CF" w14:textId="77777777" w:rsidR="00AD40B2" w:rsidRPr="00F055EC" w:rsidRDefault="00000000">
            <w:pPr>
              <w:spacing w:after="40" w:line="276" w:lineRule="auto"/>
              <w:jc w:val="center"/>
            </w:pPr>
            <w:r w:rsidRPr="00F055EC">
              <w:rPr>
                <w:sz w:val="22"/>
              </w:rPr>
              <w:t>-</w:t>
            </w:r>
          </w:p>
        </w:tc>
        <w:tc>
          <w:tcPr>
            <w:tcW w:w="850" w:type="dxa"/>
          </w:tcPr>
          <w:p w14:paraId="7FC0B27A" w14:textId="77777777" w:rsidR="00AD40B2" w:rsidRPr="00F055EC" w:rsidRDefault="00000000">
            <w:pPr>
              <w:spacing w:after="40" w:line="276" w:lineRule="auto"/>
              <w:jc w:val="center"/>
            </w:pPr>
            <w:r w:rsidRPr="00F055EC">
              <w:rPr>
                <w:sz w:val="22"/>
              </w:rPr>
              <w:t>YES</w:t>
            </w:r>
          </w:p>
        </w:tc>
        <w:tc>
          <w:tcPr>
            <w:tcW w:w="3969" w:type="dxa"/>
          </w:tcPr>
          <w:p w14:paraId="1E8BE4E3" w14:textId="77777777" w:rsidR="00AD40B2" w:rsidRPr="00F055EC" w:rsidRDefault="00000000">
            <w:pPr>
              <w:spacing w:after="40" w:line="276" w:lineRule="auto"/>
              <w:jc w:val="left"/>
            </w:pPr>
            <w:r w:rsidRPr="00F055EC">
              <w:rPr>
                <w:sz w:val="22"/>
              </w:rPr>
              <w:t>Thời gian khởi tạo đơn đặt vé</w:t>
            </w:r>
          </w:p>
        </w:tc>
      </w:tr>
    </w:tbl>
    <w:p w14:paraId="4DB07DDB" w14:textId="77777777" w:rsidR="00AD40B2" w:rsidRDefault="00AD40B2"/>
    <w:p w14:paraId="06D90D35" w14:textId="77777777" w:rsidR="00AD40B2" w:rsidRPr="00F055EC" w:rsidRDefault="00000000">
      <w:pPr>
        <w:pStyle w:val="CaptionBng"/>
        <w:keepNext/>
        <w:spacing w:before="120" w:after="60"/>
        <w:rPr>
          <w:sz w:val="26"/>
          <w:szCs w:val="26"/>
        </w:rPr>
      </w:pPr>
      <w:bookmarkStart w:id="43" w:name="_Toc233899121"/>
      <w:r w:rsidRPr="00F055EC">
        <w:rPr>
          <w:sz w:val="26"/>
          <w:szCs w:val="26"/>
        </w:rPr>
        <w:t>Bảng 2.5: Từ điển dữ liệu bảng thanh_toan (giao dịch thanh toán)</w:t>
      </w:r>
      <w:bookmarkEnd w:id="43"/>
    </w:p>
    <w:tbl>
      <w:tblPr>
        <w:tblStyle w:val="TableGrid"/>
        <w:tblW w:w="0" w:type="auto"/>
        <w:tblLayout w:type="fixed"/>
        <w:tblLook w:val="04A0" w:firstRow="1" w:lastRow="0" w:firstColumn="1" w:lastColumn="0" w:noHBand="0" w:noVBand="1"/>
      </w:tblPr>
      <w:tblGrid>
        <w:gridCol w:w="1614"/>
        <w:gridCol w:w="2605"/>
        <w:gridCol w:w="1701"/>
        <w:gridCol w:w="1701"/>
        <w:gridCol w:w="2000"/>
      </w:tblGrid>
      <w:tr w:rsidR="00AD40B2" w:rsidRPr="00F055EC" w14:paraId="70D1B73F" w14:textId="77777777" w:rsidTr="00F055EC">
        <w:tc>
          <w:tcPr>
            <w:tcW w:w="1614" w:type="dxa"/>
          </w:tcPr>
          <w:p w14:paraId="4FDC6B24" w14:textId="77777777" w:rsidR="00AD40B2" w:rsidRPr="00F055EC" w:rsidRDefault="00000000">
            <w:pPr>
              <w:jc w:val="center"/>
            </w:pPr>
            <w:proofErr w:type="spellStart"/>
            <w:r w:rsidRPr="00F055EC">
              <w:rPr>
                <w:b/>
                <w:sz w:val="22"/>
              </w:rPr>
              <w:t>Tên</w:t>
            </w:r>
            <w:proofErr w:type="spellEnd"/>
            <w:r w:rsidRPr="00F055EC">
              <w:rPr>
                <w:b/>
                <w:sz w:val="22"/>
              </w:rPr>
              <w:t xml:space="preserve"> </w:t>
            </w:r>
            <w:proofErr w:type="spellStart"/>
            <w:r w:rsidRPr="00F055EC">
              <w:rPr>
                <w:b/>
                <w:sz w:val="22"/>
              </w:rPr>
              <w:t>cột</w:t>
            </w:r>
            <w:proofErr w:type="spellEnd"/>
            <w:r w:rsidRPr="00F055EC">
              <w:rPr>
                <w:b/>
                <w:sz w:val="22"/>
              </w:rPr>
              <w:t xml:space="preserve"> (Field)</w:t>
            </w:r>
          </w:p>
        </w:tc>
        <w:tc>
          <w:tcPr>
            <w:tcW w:w="2605" w:type="dxa"/>
          </w:tcPr>
          <w:p w14:paraId="56072975" w14:textId="77777777" w:rsidR="00AD40B2" w:rsidRPr="00F055EC" w:rsidRDefault="00000000">
            <w:pPr>
              <w:jc w:val="center"/>
            </w:pPr>
            <w:r w:rsidRPr="00F055EC">
              <w:rPr>
                <w:b/>
                <w:sz w:val="22"/>
              </w:rPr>
              <w:t>Kiểu dữ liệu</w:t>
            </w:r>
          </w:p>
        </w:tc>
        <w:tc>
          <w:tcPr>
            <w:tcW w:w="1701" w:type="dxa"/>
          </w:tcPr>
          <w:p w14:paraId="6BCE3E20" w14:textId="77777777" w:rsidR="00AD40B2" w:rsidRPr="00F055EC" w:rsidRDefault="00000000">
            <w:pPr>
              <w:jc w:val="center"/>
            </w:pPr>
            <w:r w:rsidRPr="00F055EC">
              <w:rPr>
                <w:b/>
                <w:sz w:val="22"/>
              </w:rPr>
              <w:t>Khóa (Key)</w:t>
            </w:r>
          </w:p>
        </w:tc>
        <w:tc>
          <w:tcPr>
            <w:tcW w:w="1701" w:type="dxa"/>
          </w:tcPr>
          <w:p w14:paraId="62323C8C" w14:textId="77777777" w:rsidR="00AD40B2" w:rsidRPr="00F055EC" w:rsidRDefault="00000000">
            <w:pPr>
              <w:jc w:val="center"/>
            </w:pPr>
            <w:r w:rsidRPr="00F055EC">
              <w:rPr>
                <w:b/>
                <w:sz w:val="22"/>
              </w:rPr>
              <w:t>Cho phép Null</w:t>
            </w:r>
          </w:p>
        </w:tc>
        <w:tc>
          <w:tcPr>
            <w:tcW w:w="2000" w:type="dxa"/>
          </w:tcPr>
          <w:p w14:paraId="3C49A87E" w14:textId="77777777" w:rsidR="00AD40B2" w:rsidRPr="00F055EC" w:rsidRDefault="00000000">
            <w:pPr>
              <w:jc w:val="center"/>
            </w:pPr>
            <w:r w:rsidRPr="00F055EC">
              <w:rPr>
                <w:b/>
                <w:sz w:val="22"/>
              </w:rPr>
              <w:t>Mô tả ý nghĩa</w:t>
            </w:r>
          </w:p>
        </w:tc>
      </w:tr>
      <w:tr w:rsidR="00AD40B2" w:rsidRPr="00F055EC" w14:paraId="0E10B077" w14:textId="77777777" w:rsidTr="00F055EC">
        <w:tc>
          <w:tcPr>
            <w:tcW w:w="1614" w:type="dxa"/>
          </w:tcPr>
          <w:p w14:paraId="386FE50C" w14:textId="77777777" w:rsidR="00AD40B2" w:rsidRPr="00F055EC" w:rsidRDefault="00000000">
            <w:pPr>
              <w:spacing w:after="40" w:line="276" w:lineRule="auto"/>
              <w:jc w:val="left"/>
            </w:pPr>
            <w:r w:rsidRPr="00F055EC">
              <w:rPr>
                <w:sz w:val="22"/>
              </w:rPr>
              <w:t>id</w:t>
            </w:r>
          </w:p>
        </w:tc>
        <w:tc>
          <w:tcPr>
            <w:tcW w:w="2605" w:type="dxa"/>
          </w:tcPr>
          <w:p w14:paraId="37B2CC42" w14:textId="77777777" w:rsidR="00AD40B2" w:rsidRPr="00F055EC" w:rsidRDefault="00000000">
            <w:pPr>
              <w:spacing w:after="40" w:line="276" w:lineRule="auto"/>
              <w:jc w:val="center"/>
            </w:pPr>
            <w:r w:rsidRPr="00F055EC">
              <w:rPr>
                <w:sz w:val="22"/>
              </w:rPr>
              <w:t>INT AUTO_INCREMENT</w:t>
            </w:r>
          </w:p>
        </w:tc>
        <w:tc>
          <w:tcPr>
            <w:tcW w:w="1701" w:type="dxa"/>
          </w:tcPr>
          <w:p w14:paraId="6152E414" w14:textId="77777777" w:rsidR="00AD40B2" w:rsidRPr="00F055EC" w:rsidRDefault="00000000">
            <w:pPr>
              <w:spacing w:after="40" w:line="276" w:lineRule="auto"/>
              <w:jc w:val="center"/>
            </w:pPr>
            <w:r w:rsidRPr="00F055EC">
              <w:rPr>
                <w:sz w:val="22"/>
              </w:rPr>
              <w:t>PRIMARY KEY</w:t>
            </w:r>
          </w:p>
        </w:tc>
        <w:tc>
          <w:tcPr>
            <w:tcW w:w="1701" w:type="dxa"/>
          </w:tcPr>
          <w:p w14:paraId="4404C6E1" w14:textId="77777777" w:rsidR="00AD40B2" w:rsidRPr="00F055EC" w:rsidRDefault="00000000">
            <w:pPr>
              <w:spacing w:after="40" w:line="276" w:lineRule="auto"/>
              <w:jc w:val="center"/>
            </w:pPr>
            <w:r w:rsidRPr="00F055EC">
              <w:rPr>
                <w:sz w:val="22"/>
              </w:rPr>
              <w:t>NO</w:t>
            </w:r>
          </w:p>
        </w:tc>
        <w:tc>
          <w:tcPr>
            <w:tcW w:w="2000" w:type="dxa"/>
          </w:tcPr>
          <w:p w14:paraId="064E89FF" w14:textId="77777777" w:rsidR="00AD40B2" w:rsidRPr="00F055EC" w:rsidRDefault="00000000">
            <w:pPr>
              <w:spacing w:after="40" w:line="276" w:lineRule="auto"/>
              <w:jc w:val="left"/>
            </w:pPr>
            <w:r w:rsidRPr="00F055EC">
              <w:rPr>
                <w:sz w:val="22"/>
              </w:rPr>
              <w:t>Mã hóa đơn thanh toán duy nhất</w:t>
            </w:r>
          </w:p>
        </w:tc>
      </w:tr>
      <w:tr w:rsidR="00AD40B2" w:rsidRPr="00F055EC" w14:paraId="574234DB" w14:textId="77777777" w:rsidTr="00F055EC">
        <w:tc>
          <w:tcPr>
            <w:tcW w:w="1614" w:type="dxa"/>
          </w:tcPr>
          <w:p w14:paraId="314E7AE1" w14:textId="77777777" w:rsidR="00AD40B2" w:rsidRPr="00F055EC" w:rsidRDefault="00000000">
            <w:pPr>
              <w:spacing w:after="40" w:line="276" w:lineRule="auto"/>
              <w:jc w:val="left"/>
            </w:pPr>
            <w:r w:rsidRPr="00F055EC">
              <w:rPr>
                <w:sz w:val="22"/>
              </w:rPr>
              <w:t>ma_tra_cuu</w:t>
            </w:r>
          </w:p>
        </w:tc>
        <w:tc>
          <w:tcPr>
            <w:tcW w:w="2605" w:type="dxa"/>
          </w:tcPr>
          <w:p w14:paraId="2ACCE5AD" w14:textId="77777777" w:rsidR="00AD40B2" w:rsidRPr="00F055EC" w:rsidRDefault="00000000">
            <w:pPr>
              <w:spacing w:after="40" w:line="276" w:lineRule="auto"/>
              <w:jc w:val="center"/>
            </w:pPr>
            <w:r w:rsidRPr="00F055EC">
              <w:rPr>
                <w:sz w:val="22"/>
              </w:rPr>
              <w:t>VARCHAR(20)</w:t>
            </w:r>
          </w:p>
        </w:tc>
        <w:tc>
          <w:tcPr>
            <w:tcW w:w="1701" w:type="dxa"/>
          </w:tcPr>
          <w:p w14:paraId="1193F2D2" w14:textId="77777777" w:rsidR="00AD40B2" w:rsidRPr="00F055EC" w:rsidRDefault="00000000">
            <w:pPr>
              <w:spacing w:after="40" w:line="276" w:lineRule="auto"/>
              <w:jc w:val="center"/>
            </w:pPr>
            <w:r w:rsidRPr="00F055EC">
              <w:rPr>
                <w:sz w:val="22"/>
              </w:rPr>
              <w:t>UNIQUE</w:t>
            </w:r>
          </w:p>
        </w:tc>
        <w:tc>
          <w:tcPr>
            <w:tcW w:w="1701" w:type="dxa"/>
          </w:tcPr>
          <w:p w14:paraId="73D71503" w14:textId="77777777" w:rsidR="00AD40B2" w:rsidRPr="00F055EC" w:rsidRDefault="00000000">
            <w:pPr>
              <w:spacing w:after="40" w:line="276" w:lineRule="auto"/>
              <w:jc w:val="center"/>
            </w:pPr>
            <w:r w:rsidRPr="00F055EC">
              <w:rPr>
                <w:sz w:val="22"/>
              </w:rPr>
              <w:t>YES</w:t>
            </w:r>
          </w:p>
        </w:tc>
        <w:tc>
          <w:tcPr>
            <w:tcW w:w="2000" w:type="dxa"/>
          </w:tcPr>
          <w:p w14:paraId="1D4E132C" w14:textId="77777777" w:rsidR="00AD40B2" w:rsidRPr="00F055EC" w:rsidRDefault="00000000">
            <w:pPr>
              <w:spacing w:after="40" w:line="276" w:lineRule="auto"/>
              <w:jc w:val="left"/>
            </w:pPr>
            <w:r w:rsidRPr="00F055EC">
              <w:rPr>
                <w:sz w:val="22"/>
              </w:rPr>
              <w:t>Mã tra cứu hóa đơn dạng chuỗi</w:t>
            </w:r>
          </w:p>
        </w:tc>
      </w:tr>
      <w:tr w:rsidR="00AD40B2" w:rsidRPr="00F055EC" w14:paraId="1C2FDADD" w14:textId="77777777" w:rsidTr="00F055EC">
        <w:tc>
          <w:tcPr>
            <w:tcW w:w="1614" w:type="dxa"/>
          </w:tcPr>
          <w:p w14:paraId="21F2A667" w14:textId="77777777" w:rsidR="00AD40B2" w:rsidRPr="00F055EC" w:rsidRDefault="00000000">
            <w:pPr>
              <w:spacing w:after="40" w:line="276" w:lineRule="auto"/>
              <w:jc w:val="left"/>
            </w:pPr>
            <w:r w:rsidRPr="00F055EC">
              <w:rPr>
                <w:sz w:val="22"/>
              </w:rPr>
              <w:t>id_nguoi_dung</w:t>
            </w:r>
          </w:p>
        </w:tc>
        <w:tc>
          <w:tcPr>
            <w:tcW w:w="2605" w:type="dxa"/>
          </w:tcPr>
          <w:p w14:paraId="74E68605" w14:textId="77777777" w:rsidR="00AD40B2" w:rsidRPr="00F055EC" w:rsidRDefault="00000000">
            <w:pPr>
              <w:spacing w:after="40" w:line="276" w:lineRule="auto"/>
              <w:jc w:val="center"/>
            </w:pPr>
            <w:r w:rsidRPr="00F055EC">
              <w:rPr>
                <w:sz w:val="22"/>
              </w:rPr>
              <w:t>INT</w:t>
            </w:r>
          </w:p>
        </w:tc>
        <w:tc>
          <w:tcPr>
            <w:tcW w:w="1701" w:type="dxa"/>
          </w:tcPr>
          <w:p w14:paraId="4AB06E65" w14:textId="77777777" w:rsidR="00AD40B2" w:rsidRPr="00F055EC" w:rsidRDefault="00000000">
            <w:pPr>
              <w:spacing w:after="40" w:line="276" w:lineRule="auto"/>
              <w:jc w:val="center"/>
            </w:pPr>
            <w:r w:rsidRPr="00F055EC">
              <w:rPr>
                <w:sz w:val="22"/>
              </w:rPr>
              <w:t>FOREIGN KEY</w:t>
            </w:r>
          </w:p>
        </w:tc>
        <w:tc>
          <w:tcPr>
            <w:tcW w:w="1701" w:type="dxa"/>
          </w:tcPr>
          <w:p w14:paraId="6D87E6D7" w14:textId="77777777" w:rsidR="00AD40B2" w:rsidRPr="00F055EC" w:rsidRDefault="00000000">
            <w:pPr>
              <w:spacing w:after="40" w:line="276" w:lineRule="auto"/>
              <w:jc w:val="center"/>
            </w:pPr>
            <w:r w:rsidRPr="00F055EC">
              <w:rPr>
                <w:sz w:val="22"/>
              </w:rPr>
              <w:t>NO</w:t>
            </w:r>
          </w:p>
        </w:tc>
        <w:tc>
          <w:tcPr>
            <w:tcW w:w="2000" w:type="dxa"/>
          </w:tcPr>
          <w:p w14:paraId="11AFB142" w14:textId="77777777" w:rsidR="00AD40B2" w:rsidRPr="00F055EC" w:rsidRDefault="00000000">
            <w:pPr>
              <w:spacing w:after="40" w:line="276" w:lineRule="auto"/>
              <w:jc w:val="left"/>
            </w:pPr>
            <w:r w:rsidRPr="00F055EC">
              <w:rPr>
                <w:sz w:val="22"/>
              </w:rPr>
              <w:t>ID người thực hiện thanh toán</w:t>
            </w:r>
          </w:p>
        </w:tc>
      </w:tr>
      <w:tr w:rsidR="00AD40B2" w:rsidRPr="00F055EC" w14:paraId="6F4ED401" w14:textId="77777777" w:rsidTr="00F055EC">
        <w:tc>
          <w:tcPr>
            <w:tcW w:w="1614" w:type="dxa"/>
          </w:tcPr>
          <w:p w14:paraId="72EC185D" w14:textId="77777777" w:rsidR="00AD40B2" w:rsidRPr="00F055EC" w:rsidRDefault="00000000">
            <w:pPr>
              <w:spacing w:after="40" w:line="276" w:lineRule="auto"/>
              <w:jc w:val="left"/>
            </w:pPr>
            <w:r w:rsidRPr="00F055EC">
              <w:rPr>
                <w:sz w:val="22"/>
              </w:rPr>
              <w:t>id_kdl</w:t>
            </w:r>
          </w:p>
        </w:tc>
        <w:tc>
          <w:tcPr>
            <w:tcW w:w="2605" w:type="dxa"/>
          </w:tcPr>
          <w:p w14:paraId="666F9DF2" w14:textId="77777777" w:rsidR="00AD40B2" w:rsidRPr="00F055EC" w:rsidRDefault="00000000">
            <w:pPr>
              <w:spacing w:after="40" w:line="276" w:lineRule="auto"/>
              <w:jc w:val="center"/>
            </w:pPr>
            <w:r w:rsidRPr="00F055EC">
              <w:rPr>
                <w:sz w:val="22"/>
              </w:rPr>
              <w:t>INT</w:t>
            </w:r>
          </w:p>
        </w:tc>
        <w:tc>
          <w:tcPr>
            <w:tcW w:w="1701" w:type="dxa"/>
          </w:tcPr>
          <w:p w14:paraId="630B37FC" w14:textId="77777777" w:rsidR="00AD40B2" w:rsidRPr="00F055EC" w:rsidRDefault="00000000">
            <w:pPr>
              <w:spacing w:after="40" w:line="276" w:lineRule="auto"/>
              <w:jc w:val="center"/>
            </w:pPr>
            <w:r w:rsidRPr="00F055EC">
              <w:rPr>
                <w:sz w:val="22"/>
              </w:rPr>
              <w:t>FOREIGN KEY</w:t>
            </w:r>
          </w:p>
        </w:tc>
        <w:tc>
          <w:tcPr>
            <w:tcW w:w="1701" w:type="dxa"/>
          </w:tcPr>
          <w:p w14:paraId="406FAE0A" w14:textId="77777777" w:rsidR="00AD40B2" w:rsidRPr="00F055EC" w:rsidRDefault="00000000">
            <w:pPr>
              <w:spacing w:after="40" w:line="276" w:lineRule="auto"/>
              <w:jc w:val="center"/>
            </w:pPr>
            <w:r w:rsidRPr="00F055EC">
              <w:rPr>
                <w:sz w:val="22"/>
              </w:rPr>
              <w:t>YES</w:t>
            </w:r>
          </w:p>
        </w:tc>
        <w:tc>
          <w:tcPr>
            <w:tcW w:w="2000" w:type="dxa"/>
          </w:tcPr>
          <w:p w14:paraId="17749A44" w14:textId="77777777" w:rsidR="00AD40B2" w:rsidRPr="00F055EC" w:rsidRDefault="00000000">
            <w:pPr>
              <w:spacing w:after="40" w:line="276" w:lineRule="auto"/>
              <w:jc w:val="left"/>
            </w:pPr>
            <w:r w:rsidRPr="00F055EC">
              <w:rPr>
                <w:sz w:val="22"/>
              </w:rPr>
              <w:t>ID khu du lịch thụ hưởng</w:t>
            </w:r>
          </w:p>
        </w:tc>
      </w:tr>
      <w:tr w:rsidR="00AD40B2" w:rsidRPr="00F055EC" w14:paraId="1BB865A1" w14:textId="77777777" w:rsidTr="00F055EC">
        <w:tc>
          <w:tcPr>
            <w:tcW w:w="1614" w:type="dxa"/>
          </w:tcPr>
          <w:p w14:paraId="3E281822" w14:textId="77777777" w:rsidR="00AD40B2" w:rsidRPr="00F055EC" w:rsidRDefault="00000000">
            <w:pPr>
              <w:spacing w:after="40" w:line="276" w:lineRule="auto"/>
              <w:jc w:val="left"/>
            </w:pPr>
            <w:r w:rsidRPr="00F055EC">
              <w:rPr>
                <w:sz w:val="22"/>
              </w:rPr>
              <w:t>tong_tien</w:t>
            </w:r>
          </w:p>
        </w:tc>
        <w:tc>
          <w:tcPr>
            <w:tcW w:w="2605" w:type="dxa"/>
          </w:tcPr>
          <w:p w14:paraId="2332AE3D" w14:textId="77777777" w:rsidR="00AD40B2" w:rsidRPr="00F055EC" w:rsidRDefault="00000000">
            <w:pPr>
              <w:spacing w:after="40" w:line="276" w:lineRule="auto"/>
              <w:jc w:val="center"/>
            </w:pPr>
            <w:r w:rsidRPr="00F055EC">
              <w:rPr>
                <w:sz w:val="22"/>
              </w:rPr>
              <w:t>DECIMAL(15,0)</w:t>
            </w:r>
          </w:p>
        </w:tc>
        <w:tc>
          <w:tcPr>
            <w:tcW w:w="1701" w:type="dxa"/>
          </w:tcPr>
          <w:p w14:paraId="6A53247D" w14:textId="77777777" w:rsidR="00AD40B2" w:rsidRPr="00F055EC" w:rsidRDefault="00000000">
            <w:pPr>
              <w:spacing w:after="40" w:line="276" w:lineRule="auto"/>
              <w:jc w:val="center"/>
            </w:pPr>
            <w:r w:rsidRPr="00F055EC">
              <w:rPr>
                <w:sz w:val="22"/>
              </w:rPr>
              <w:t>-</w:t>
            </w:r>
          </w:p>
        </w:tc>
        <w:tc>
          <w:tcPr>
            <w:tcW w:w="1701" w:type="dxa"/>
          </w:tcPr>
          <w:p w14:paraId="12ABB072" w14:textId="77777777" w:rsidR="00AD40B2" w:rsidRPr="00F055EC" w:rsidRDefault="00000000">
            <w:pPr>
              <w:spacing w:after="40" w:line="276" w:lineRule="auto"/>
              <w:jc w:val="center"/>
            </w:pPr>
            <w:r w:rsidRPr="00F055EC">
              <w:rPr>
                <w:sz w:val="22"/>
              </w:rPr>
              <w:t>NO</w:t>
            </w:r>
          </w:p>
        </w:tc>
        <w:tc>
          <w:tcPr>
            <w:tcW w:w="2000" w:type="dxa"/>
          </w:tcPr>
          <w:p w14:paraId="5F9CC181" w14:textId="77777777" w:rsidR="00AD40B2" w:rsidRPr="00F055EC" w:rsidRDefault="00000000">
            <w:pPr>
              <w:spacing w:after="40" w:line="276" w:lineRule="auto"/>
              <w:jc w:val="left"/>
            </w:pPr>
            <w:r w:rsidRPr="00F055EC">
              <w:rPr>
                <w:sz w:val="22"/>
              </w:rPr>
              <w:t>Số tiền thanh toán hóa đơn</w:t>
            </w:r>
          </w:p>
        </w:tc>
      </w:tr>
      <w:tr w:rsidR="00AD40B2" w:rsidRPr="00F055EC" w14:paraId="3CE46244" w14:textId="77777777" w:rsidTr="00F055EC">
        <w:tc>
          <w:tcPr>
            <w:tcW w:w="1614" w:type="dxa"/>
          </w:tcPr>
          <w:p w14:paraId="0C1F9D52" w14:textId="77777777" w:rsidR="00AD40B2" w:rsidRPr="00F055EC" w:rsidRDefault="00000000">
            <w:pPr>
              <w:spacing w:after="40" w:line="276" w:lineRule="auto"/>
              <w:jc w:val="left"/>
            </w:pPr>
            <w:r w:rsidRPr="00F055EC">
              <w:rPr>
                <w:sz w:val="22"/>
              </w:rPr>
              <w:t>trang_thai</w:t>
            </w:r>
          </w:p>
        </w:tc>
        <w:tc>
          <w:tcPr>
            <w:tcW w:w="2605" w:type="dxa"/>
          </w:tcPr>
          <w:p w14:paraId="33E2FF5F" w14:textId="77777777" w:rsidR="00AD40B2" w:rsidRPr="00F055EC" w:rsidRDefault="00000000">
            <w:pPr>
              <w:spacing w:after="40" w:line="276" w:lineRule="auto"/>
              <w:jc w:val="center"/>
            </w:pPr>
            <w:r w:rsidRPr="00F055EC">
              <w:rPr>
                <w:sz w:val="22"/>
              </w:rPr>
              <w:t>ENUM('pending','completed','cancelled')</w:t>
            </w:r>
          </w:p>
        </w:tc>
        <w:tc>
          <w:tcPr>
            <w:tcW w:w="1701" w:type="dxa"/>
          </w:tcPr>
          <w:p w14:paraId="266BBC46" w14:textId="77777777" w:rsidR="00AD40B2" w:rsidRPr="00F055EC" w:rsidRDefault="00000000">
            <w:pPr>
              <w:spacing w:after="40" w:line="276" w:lineRule="auto"/>
              <w:jc w:val="center"/>
            </w:pPr>
            <w:r w:rsidRPr="00F055EC">
              <w:rPr>
                <w:sz w:val="22"/>
              </w:rPr>
              <w:t>-</w:t>
            </w:r>
          </w:p>
        </w:tc>
        <w:tc>
          <w:tcPr>
            <w:tcW w:w="1701" w:type="dxa"/>
          </w:tcPr>
          <w:p w14:paraId="0E229E54" w14:textId="77777777" w:rsidR="00AD40B2" w:rsidRPr="00F055EC" w:rsidRDefault="00000000">
            <w:pPr>
              <w:spacing w:after="40" w:line="276" w:lineRule="auto"/>
              <w:jc w:val="center"/>
            </w:pPr>
            <w:r w:rsidRPr="00F055EC">
              <w:rPr>
                <w:sz w:val="22"/>
              </w:rPr>
              <w:t>YES</w:t>
            </w:r>
          </w:p>
        </w:tc>
        <w:tc>
          <w:tcPr>
            <w:tcW w:w="2000" w:type="dxa"/>
          </w:tcPr>
          <w:p w14:paraId="6120A846" w14:textId="77777777" w:rsidR="00AD40B2" w:rsidRPr="00F055EC" w:rsidRDefault="00000000">
            <w:pPr>
              <w:spacing w:after="40" w:line="276" w:lineRule="auto"/>
              <w:jc w:val="left"/>
            </w:pPr>
            <w:r w:rsidRPr="00F055EC">
              <w:rPr>
                <w:sz w:val="22"/>
              </w:rPr>
              <w:t>Trạng thái hóa đơn</w:t>
            </w:r>
          </w:p>
        </w:tc>
      </w:tr>
      <w:tr w:rsidR="00AD40B2" w:rsidRPr="00F055EC" w14:paraId="619F6C29" w14:textId="77777777" w:rsidTr="00F055EC">
        <w:tc>
          <w:tcPr>
            <w:tcW w:w="1614" w:type="dxa"/>
          </w:tcPr>
          <w:p w14:paraId="209AA691" w14:textId="77777777" w:rsidR="00AD40B2" w:rsidRPr="00F055EC" w:rsidRDefault="00000000">
            <w:pPr>
              <w:spacing w:after="40" w:line="276" w:lineRule="auto"/>
              <w:jc w:val="left"/>
            </w:pPr>
            <w:r w:rsidRPr="00F055EC">
              <w:rPr>
                <w:sz w:val="22"/>
              </w:rPr>
              <w:t>phuong_thuc</w:t>
            </w:r>
          </w:p>
        </w:tc>
        <w:tc>
          <w:tcPr>
            <w:tcW w:w="2605" w:type="dxa"/>
          </w:tcPr>
          <w:p w14:paraId="67F4D6AD" w14:textId="77777777" w:rsidR="00AD40B2" w:rsidRPr="00F055EC" w:rsidRDefault="00000000">
            <w:pPr>
              <w:spacing w:after="40" w:line="276" w:lineRule="auto"/>
              <w:jc w:val="center"/>
            </w:pPr>
            <w:r w:rsidRPr="00F055EC">
              <w:rPr>
                <w:sz w:val="22"/>
              </w:rPr>
              <w:t>VARCHAR(50)</w:t>
            </w:r>
          </w:p>
        </w:tc>
        <w:tc>
          <w:tcPr>
            <w:tcW w:w="1701" w:type="dxa"/>
          </w:tcPr>
          <w:p w14:paraId="36DC880F" w14:textId="77777777" w:rsidR="00AD40B2" w:rsidRPr="00F055EC" w:rsidRDefault="00000000">
            <w:pPr>
              <w:spacing w:after="40" w:line="276" w:lineRule="auto"/>
              <w:jc w:val="center"/>
            </w:pPr>
            <w:r w:rsidRPr="00F055EC">
              <w:rPr>
                <w:sz w:val="22"/>
              </w:rPr>
              <w:t>-</w:t>
            </w:r>
          </w:p>
        </w:tc>
        <w:tc>
          <w:tcPr>
            <w:tcW w:w="1701" w:type="dxa"/>
          </w:tcPr>
          <w:p w14:paraId="455C7FCA" w14:textId="77777777" w:rsidR="00AD40B2" w:rsidRPr="00F055EC" w:rsidRDefault="00000000">
            <w:pPr>
              <w:spacing w:after="40" w:line="276" w:lineRule="auto"/>
              <w:jc w:val="center"/>
            </w:pPr>
            <w:r w:rsidRPr="00F055EC">
              <w:rPr>
                <w:sz w:val="22"/>
              </w:rPr>
              <w:t>YES</w:t>
            </w:r>
          </w:p>
        </w:tc>
        <w:tc>
          <w:tcPr>
            <w:tcW w:w="2000" w:type="dxa"/>
          </w:tcPr>
          <w:p w14:paraId="089F4825" w14:textId="77777777" w:rsidR="00AD40B2" w:rsidRPr="00F055EC" w:rsidRDefault="00000000">
            <w:pPr>
              <w:spacing w:after="40" w:line="276" w:lineRule="auto"/>
              <w:jc w:val="left"/>
            </w:pPr>
            <w:r w:rsidRPr="00F055EC">
              <w:rPr>
                <w:sz w:val="22"/>
              </w:rPr>
              <w:t>Phương thức thanh toán (ví dụ: wallet)</w:t>
            </w:r>
          </w:p>
        </w:tc>
      </w:tr>
      <w:tr w:rsidR="00AD40B2" w:rsidRPr="00F055EC" w14:paraId="1BC69002" w14:textId="77777777" w:rsidTr="00F055EC">
        <w:tc>
          <w:tcPr>
            <w:tcW w:w="1614" w:type="dxa"/>
          </w:tcPr>
          <w:p w14:paraId="3C054DFE" w14:textId="77777777" w:rsidR="00AD40B2" w:rsidRPr="00F055EC" w:rsidRDefault="00000000">
            <w:pPr>
              <w:spacing w:after="40" w:line="276" w:lineRule="auto"/>
              <w:jc w:val="left"/>
            </w:pPr>
            <w:r w:rsidRPr="00F055EC">
              <w:rPr>
                <w:sz w:val="22"/>
              </w:rPr>
              <w:t>ngay_tao</w:t>
            </w:r>
          </w:p>
        </w:tc>
        <w:tc>
          <w:tcPr>
            <w:tcW w:w="2605" w:type="dxa"/>
          </w:tcPr>
          <w:p w14:paraId="328DCEBC" w14:textId="77777777" w:rsidR="00AD40B2" w:rsidRPr="00F055EC" w:rsidRDefault="00000000">
            <w:pPr>
              <w:spacing w:after="40" w:line="276" w:lineRule="auto"/>
              <w:jc w:val="center"/>
            </w:pPr>
            <w:r w:rsidRPr="00F055EC">
              <w:rPr>
                <w:sz w:val="22"/>
              </w:rPr>
              <w:t>TIMESTAMP</w:t>
            </w:r>
          </w:p>
        </w:tc>
        <w:tc>
          <w:tcPr>
            <w:tcW w:w="1701" w:type="dxa"/>
          </w:tcPr>
          <w:p w14:paraId="0540C463" w14:textId="77777777" w:rsidR="00AD40B2" w:rsidRPr="00F055EC" w:rsidRDefault="00000000">
            <w:pPr>
              <w:spacing w:after="40" w:line="276" w:lineRule="auto"/>
              <w:jc w:val="center"/>
            </w:pPr>
            <w:r w:rsidRPr="00F055EC">
              <w:rPr>
                <w:sz w:val="22"/>
              </w:rPr>
              <w:t>-</w:t>
            </w:r>
          </w:p>
        </w:tc>
        <w:tc>
          <w:tcPr>
            <w:tcW w:w="1701" w:type="dxa"/>
          </w:tcPr>
          <w:p w14:paraId="20BAC563" w14:textId="77777777" w:rsidR="00AD40B2" w:rsidRPr="00F055EC" w:rsidRDefault="00000000">
            <w:pPr>
              <w:spacing w:after="40" w:line="276" w:lineRule="auto"/>
              <w:jc w:val="center"/>
            </w:pPr>
            <w:r w:rsidRPr="00F055EC">
              <w:rPr>
                <w:sz w:val="22"/>
              </w:rPr>
              <w:t>YES</w:t>
            </w:r>
          </w:p>
        </w:tc>
        <w:tc>
          <w:tcPr>
            <w:tcW w:w="2000" w:type="dxa"/>
          </w:tcPr>
          <w:p w14:paraId="38331C04" w14:textId="77777777" w:rsidR="00AD40B2" w:rsidRPr="00F055EC" w:rsidRDefault="00000000">
            <w:pPr>
              <w:spacing w:after="40" w:line="276" w:lineRule="auto"/>
              <w:jc w:val="left"/>
            </w:pPr>
            <w:r w:rsidRPr="00F055EC">
              <w:rPr>
                <w:sz w:val="22"/>
              </w:rPr>
              <w:t>Thời gian giao dịch diễn ra</w:t>
            </w:r>
          </w:p>
        </w:tc>
      </w:tr>
    </w:tbl>
    <w:p w14:paraId="2B8F6C4D" w14:textId="77777777" w:rsidR="00AD40B2" w:rsidRDefault="00AD40B2"/>
    <w:p w14:paraId="383A9C11" w14:textId="77777777" w:rsidR="00AD40B2" w:rsidRDefault="00000000">
      <w:pPr>
        <w:pStyle w:val="Heading2"/>
      </w:pPr>
      <w:bookmarkStart w:id="44" w:name="_Toc233899076"/>
      <w:r>
        <w:rPr>
          <w:rFonts w:ascii="Times New Roman" w:eastAsia="Times New Roman" w:hAnsi="Times New Roman" w:cs="Times New Roman"/>
        </w:rPr>
        <w:lastRenderedPageBreak/>
        <w:t>2.4. Thiết kế giao diện và luồng xử lý chính</w:t>
      </w:r>
      <w:bookmarkEnd w:id="44"/>
    </w:p>
    <w:p w14:paraId="3B8206B4" w14:textId="77777777" w:rsidR="00AD40B2" w:rsidRDefault="00000000">
      <w:pPr>
        <w:pStyle w:val="Heading3"/>
      </w:pPr>
      <w:bookmarkStart w:id="45" w:name="_Toc233899077"/>
      <w:r>
        <w:rPr>
          <w:rFonts w:ascii="Times New Roman" w:eastAsia="Times New Roman" w:hAnsi="Times New Roman" w:cs="Times New Roman"/>
        </w:rPr>
        <w:t>2.4.1. Thiết kế Giao diện (Mockup / Wireframe)</w:t>
      </w:r>
      <w:bookmarkEnd w:id="45"/>
    </w:p>
    <w:p w14:paraId="0647E8A8" w14:textId="77777777" w:rsidR="00AD40B2" w:rsidRDefault="00000000">
      <w:r>
        <w:t>Giao diện của TravelConnect được thiết kế hiện đại, sử dụng phong cách Glassmorphism và tối ưu hóa trải nghiệm tương tác trực quan:</w:t>
      </w:r>
    </w:p>
    <w:p w14:paraId="0FB53087" w14:textId="77777777" w:rsidR="00AD40B2" w:rsidRDefault="00000000">
      <w:r>
        <w:t>1. Trang khám phá (Feed): Thiết kế theo dạng dòng thời gian (timeline). Bài viết được hiển thị với khung ảnh lớn, nút thích, bình luận, chia sẻ và đánh giá số sao được bố trí trực quan. Có thanh bên trái điều hướng nhanh và thanh bên phải gợi ý các khu du lịch nổi bật dựa trên điểm đánh giá cao.</w:t>
      </w:r>
    </w:p>
    <w:p w14:paraId="35136710" w14:textId="77777777" w:rsidR="00AD40B2" w:rsidRDefault="00000000">
      <w:r>
        <w:t>2. Trang chi tiết Khu du lịch và Đặt vé: Hiển thị ảnh bìa rộng (hero banner), mô tả thông tin, vị trí trên bản đồ tương tác, danh sách gói dịch vụ kèm giá bán rõ ràng. Du khách có thể chọn nhanh số lượng vé, chọn ngày đi bằng date-picker và thực hiện đặt vé qua hộp thoại (modal) thanh toán chỉ trong 1 click.</w:t>
      </w:r>
    </w:p>
    <w:p w14:paraId="4465973F" w14:textId="77777777" w:rsidR="00AD40B2" w:rsidRDefault="00000000">
      <w:r>
        <w:t>3. Dashboard Đối tác và Admin: Thiết kế dạng lưới (Grid) chuyên nghiệp với thanh sidebar cố định. Hiển thị các khối chỉ số tổng quan (số người dùng, số bài viết, doanh thu ví, tổng đơn đặt) dưới dạng biểu đồ cột và biểu đồ đường trực quan, giúp đối tác và admin dễ dàng theo dõi chỉ số sức khỏe của hệ thống.</w:t>
      </w:r>
    </w:p>
    <w:p w14:paraId="08681BD7" w14:textId="77777777" w:rsidR="00AD40B2" w:rsidRDefault="00000000">
      <w:pPr>
        <w:pStyle w:val="Heading3"/>
      </w:pPr>
      <w:bookmarkStart w:id="46" w:name="_Toc233899078"/>
      <w:r>
        <w:rPr>
          <w:rFonts w:ascii="Times New Roman" w:eastAsia="Times New Roman" w:hAnsi="Times New Roman" w:cs="Times New Roman"/>
        </w:rPr>
        <w:t>2.4.2. Luồng xử lý chính của người dùng (User Flow)</w:t>
      </w:r>
      <w:bookmarkEnd w:id="46"/>
    </w:p>
    <w:p w14:paraId="1D00B351" w14:textId="77777777" w:rsidR="00AD40B2" w:rsidRDefault="00000000">
      <w:r>
        <w:t>Sơ đồ hành trình luồng đi của người dùng (User Flow) mô tả các bước tương tác từ khi truy cập hệ thống đến khi hoàn tất một chu trình đặt dịch vụ du lịch.</w:t>
      </w:r>
    </w:p>
    <w:p w14:paraId="3EEBE459" w14:textId="77777777" w:rsidR="00AD40B2" w:rsidRDefault="00000000">
      <w:pPr>
        <w:keepNext/>
        <w:spacing w:before="120" w:after="60"/>
        <w:jc w:val="center"/>
      </w:pPr>
      <w:r>
        <w:rPr>
          <w:noProof/>
        </w:rPr>
        <w:lastRenderedPageBreak/>
        <w:drawing>
          <wp:inline distT="0" distB="0" distL="0" distR="0" wp14:anchorId="33436EA0" wp14:editId="3CF7BC7A">
            <wp:extent cx="5220000" cy="462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17"/>
                    <a:stretch>
                      <a:fillRect/>
                    </a:stretch>
                  </pic:blipFill>
                  <pic:spPr>
                    <a:xfrm>
                      <a:off x="0" y="0"/>
                      <a:ext cx="5220000" cy="4628851"/>
                    </a:xfrm>
                    <a:prstGeom prst="rect">
                      <a:avLst/>
                    </a:prstGeom>
                  </pic:spPr>
                </pic:pic>
              </a:graphicData>
            </a:graphic>
          </wp:inline>
        </w:drawing>
      </w:r>
    </w:p>
    <w:p w14:paraId="7AA3ED77" w14:textId="77777777" w:rsidR="00AD40B2" w:rsidRPr="00F055EC" w:rsidRDefault="00000000">
      <w:pPr>
        <w:pStyle w:val="CaptionHnh"/>
        <w:keepNext/>
        <w:rPr>
          <w:sz w:val="26"/>
          <w:szCs w:val="26"/>
        </w:rPr>
      </w:pPr>
      <w:bookmarkStart w:id="47" w:name="_Toc233899108"/>
      <w:r w:rsidRPr="00F055EC">
        <w:rPr>
          <w:sz w:val="26"/>
          <w:szCs w:val="26"/>
        </w:rPr>
        <w:t>Hình 2.5: Sơ đồ luồng đi của người dùng (User Flow)</w:t>
      </w:r>
      <w:bookmarkEnd w:id="47"/>
    </w:p>
    <w:p w14:paraId="7DD9E4D7" w14:textId="77777777" w:rsidR="00AD40B2" w:rsidRDefault="00000000">
      <w:pPr>
        <w:pStyle w:val="Heading3"/>
      </w:pPr>
      <w:bookmarkStart w:id="48" w:name="_Toc233899079"/>
      <w:r>
        <w:rPr>
          <w:rFonts w:ascii="Times New Roman" w:eastAsia="Times New Roman" w:hAnsi="Times New Roman" w:cs="Times New Roman"/>
        </w:rPr>
        <w:t>2.4.3. Các sơ đồ luồng hoạt động chi tiết</w:t>
      </w:r>
      <w:bookmarkEnd w:id="48"/>
    </w:p>
    <w:p w14:paraId="2B2CFAA0" w14:textId="77777777" w:rsidR="00AD40B2" w:rsidRDefault="00000000">
      <w:r>
        <w:t>Để đảm bảo lập trình chính xác, dưới đây là các sơ đồ luồng hoạt động (Activity Diagrams) mô tả thuật toán xử lý của hệ thống:</w:t>
      </w:r>
    </w:p>
    <w:p w14:paraId="7797A2F7" w14:textId="77777777" w:rsidR="00AD40B2" w:rsidRDefault="00000000">
      <w:pPr>
        <w:keepNext/>
        <w:spacing w:before="120" w:after="60"/>
        <w:jc w:val="center"/>
      </w:pPr>
      <w:r>
        <w:rPr>
          <w:noProof/>
        </w:rPr>
        <w:lastRenderedPageBreak/>
        <w:drawing>
          <wp:inline distT="0" distB="0" distL="0" distR="0" wp14:anchorId="070671AF" wp14:editId="72144262">
            <wp:extent cx="2355494" cy="817945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gister.png"/>
                    <pic:cNvPicPr/>
                  </pic:nvPicPr>
                  <pic:blipFill>
                    <a:blip r:embed="rId18"/>
                    <a:stretch>
                      <a:fillRect/>
                    </a:stretch>
                  </pic:blipFill>
                  <pic:spPr>
                    <a:xfrm>
                      <a:off x="0" y="0"/>
                      <a:ext cx="2363466" cy="8207142"/>
                    </a:xfrm>
                    <a:prstGeom prst="rect">
                      <a:avLst/>
                    </a:prstGeom>
                  </pic:spPr>
                </pic:pic>
              </a:graphicData>
            </a:graphic>
          </wp:inline>
        </w:drawing>
      </w:r>
    </w:p>
    <w:p w14:paraId="0F53CB94" w14:textId="77777777" w:rsidR="00AD40B2" w:rsidRPr="00F055EC" w:rsidRDefault="00000000">
      <w:pPr>
        <w:pStyle w:val="CaptionHnh"/>
        <w:keepNext/>
        <w:rPr>
          <w:sz w:val="26"/>
          <w:szCs w:val="26"/>
        </w:rPr>
      </w:pPr>
      <w:bookmarkStart w:id="49" w:name="_Toc233899109"/>
      <w:r w:rsidRPr="00F055EC">
        <w:rPr>
          <w:sz w:val="26"/>
          <w:szCs w:val="26"/>
        </w:rPr>
        <w:t>Hình 2.6: Sơ đồ luồng đăng ký tài khoản và xác thực mã OTP email</w:t>
      </w:r>
      <w:bookmarkEnd w:id="49"/>
    </w:p>
    <w:p w14:paraId="1CB5AB55" w14:textId="77777777" w:rsidR="00AD40B2" w:rsidRDefault="00000000">
      <w:pPr>
        <w:keepNext/>
        <w:spacing w:before="120" w:after="60"/>
        <w:jc w:val="center"/>
      </w:pPr>
      <w:r>
        <w:rPr>
          <w:noProof/>
        </w:rPr>
        <w:lastRenderedPageBreak/>
        <w:drawing>
          <wp:inline distT="0" distB="0" distL="0" distR="0" wp14:anchorId="55B9C0ED" wp14:editId="74C32CFB">
            <wp:extent cx="1909268" cy="8038125"/>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ooking.png"/>
                    <pic:cNvPicPr/>
                  </pic:nvPicPr>
                  <pic:blipFill>
                    <a:blip r:embed="rId19"/>
                    <a:stretch>
                      <a:fillRect/>
                    </a:stretch>
                  </pic:blipFill>
                  <pic:spPr>
                    <a:xfrm>
                      <a:off x="0" y="0"/>
                      <a:ext cx="1916644" cy="8069177"/>
                    </a:xfrm>
                    <a:prstGeom prst="rect">
                      <a:avLst/>
                    </a:prstGeom>
                  </pic:spPr>
                </pic:pic>
              </a:graphicData>
            </a:graphic>
          </wp:inline>
        </w:drawing>
      </w:r>
    </w:p>
    <w:p w14:paraId="007AA90F" w14:textId="77777777" w:rsidR="00AD40B2" w:rsidRPr="00F055EC" w:rsidRDefault="00000000">
      <w:pPr>
        <w:pStyle w:val="CaptionHnh"/>
        <w:keepNext/>
        <w:rPr>
          <w:sz w:val="26"/>
          <w:szCs w:val="26"/>
        </w:rPr>
      </w:pPr>
      <w:bookmarkStart w:id="50" w:name="_Toc233899110"/>
      <w:r w:rsidRPr="00F055EC">
        <w:rPr>
          <w:sz w:val="26"/>
          <w:szCs w:val="26"/>
        </w:rPr>
        <w:t>Hình 2.7: Sơ đồ luồng đặt vé, thanh toán ví ảo và check-in vé bằng QR Code</w:t>
      </w:r>
      <w:bookmarkEnd w:id="50"/>
    </w:p>
    <w:p w14:paraId="7CB45B5E" w14:textId="77777777" w:rsidR="00AD40B2" w:rsidRDefault="00000000">
      <w:pPr>
        <w:keepNext/>
        <w:spacing w:before="120" w:after="60"/>
        <w:jc w:val="center"/>
      </w:pPr>
      <w:r>
        <w:rPr>
          <w:noProof/>
        </w:rPr>
        <w:lastRenderedPageBreak/>
        <w:drawing>
          <wp:inline distT="0" distB="0" distL="0" distR="0" wp14:anchorId="5C0E4783" wp14:editId="26B026C4">
            <wp:extent cx="3716121" cy="7678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xplore.png"/>
                    <pic:cNvPicPr/>
                  </pic:nvPicPr>
                  <pic:blipFill>
                    <a:blip r:embed="rId20"/>
                    <a:stretch>
                      <a:fillRect/>
                    </a:stretch>
                  </pic:blipFill>
                  <pic:spPr>
                    <a:xfrm>
                      <a:off x="0" y="0"/>
                      <a:ext cx="3724114" cy="7695091"/>
                    </a:xfrm>
                    <a:prstGeom prst="rect">
                      <a:avLst/>
                    </a:prstGeom>
                  </pic:spPr>
                </pic:pic>
              </a:graphicData>
            </a:graphic>
          </wp:inline>
        </w:drawing>
      </w:r>
    </w:p>
    <w:p w14:paraId="2E222AD3" w14:textId="77777777" w:rsidR="00AD40B2" w:rsidRPr="00F055EC" w:rsidRDefault="00000000">
      <w:pPr>
        <w:pStyle w:val="CaptionHnh"/>
        <w:keepNext/>
        <w:rPr>
          <w:sz w:val="26"/>
          <w:szCs w:val="26"/>
        </w:rPr>
      </w:pPr>
      <w:bookmarkStart w:id="51" w:name="_Toc233899111"/>
      <w:r w:rsidRPr="00F055EC">
        <w:rPr>
          <w:sz w:val="26"/>
          <w:szCs w:val="26"/>
        </w:rPr>
        <w:t>Hình 2.8: Sơ đồ luồng khám phá bài viết và tương tác của khách du lịch</w:t>
      </w:r>
      <w:bookmarkEnd w:id="51"/>
    </w:p>
    <w:p w14:paraId="6FD1A176" w14:textId="77777777" w:rsidR="00AD40B2" w:rsidRDefault="00000000">
      <w:pPr>
        <w:keepNext/>
        <w:spacing w:before="120" w:after="60"/>
        <w:jc w:val="center"/>
      </w:pPr>
      <w:r>
        <w:rPr>
          <w:noProof/>
        </w:rPr>
        <w:lastRenderedPageBreak/>
        <w:drawing>
          <wp:inline distT="0" distB="0" distL="0" distR="0" wp14:anchorId="15116183" wp14:editId="469A1CA4">
            <wp:extent cx="3450445" cy="8068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usiness.png"/>
                    <pic:cNvPicPr/>
                  </pic:nvPicPr>
                  <pic:blipFill>
                    <a:blip r:embed="rId21"/>
                    <a:stretch>
                      <a:fillRect/>
                    </a:stretch>
                  </pic:blipFill>
                  <pic:spPr>
                    <a:xfrm>
                      <a:off x="0" y="0"/>
                      <a:ext cx="3461778" cy="8095166"/>
                    </a:xfrm>
                    <a:prstGeom prst="rect">
                      <a:avLst/>
                    </a:prstGeom>
                  </pic:spPr>
                </pic:pic>
              </a:graphicData>
            </a:graphic>
          </wp:inline>
        </w:drawing>
      </w:r>
    </w:p>
    <w:p w14:paraId="582C30A4" w14:textId="77777777" w:rsidR="00AD40B2" w:rsidRPr="00F055EC" w:rsidRDefault="00000000">
      <w:pPr>
        <w:pStyle w:val="CaptionHnh"/>
        <w:keepNext/>
        <w:rPr>
          <w:sz w:val="26"/>
          <w:szCs w:val="26"/>
        </w:rPr>
      </w:pPr>
      <w:bookmarkStart w:id="52" w:name="_Toc233899112"/>
      <w:r w:rsidRPr="00F055EC">
        <w:rPr>
          <w:sz w:val="26"/>
          <w:szCs w:val="26"/>
        </w:rPr>
        <w:t>Hình 2.9: Sơ đồ luồng quản lý hồ sơ và dịch vụ của đối tác khu du lịch</w:t>
      </w:r>
      <w:bookmarkEnd w:id="52"/>
    </w:p>
    <w:p w14:paraId="2F41AC57" w14:textId="7F07B028" w:rsidR="00AD40B2" w:rsidRPr="00F055EC" w:rsidRDefault="00000000" w:rsidP="00F055EC">
      <w:pPr>
        <w:pStyle w:val="Heading1"/>
        <w:rPr>
          <w:rFonts w:ascii="Times New Roman" w:hAnsi="Times New Roman" w:cs="Times New Roman"/>
        </w:rPr>
      </w:pPr>
      <w:r>
        <w:br w:type="page"/>
      </w:r>
      <w:bookmarkStart w:id="53" w:name="_Toc233899080"/>
      <w:r w:rsidRPr="00F055EC">
        <w:rPr>
          <w:rFonts w:ascii="Times New Roman" w:hAnsi="Times New Roman" w:cs="Times New Roman"/>
        </w:rPr>
        <w:lastRenderedPageBreak/>
        <w:t>CHƯƠNG 3. XÂY DỰNG VÀ ĐÁNH GIÁ HỆ THỐNG</w:t>
      </w:r>
      <w:bookmarkEnd w:id="53"/>
    </w:p>
    <w:p w14:paraId="057D4453" w14:textId="77777777" w:rsidR="00AD40B2" w:rsidRDefault="00000000">
      <w:pPr>
        <w:pStyle w:val="Heading2"/>
      </w:pPr>
      <w:bookmarkStart w:id="54" w:name="_Toc233899081"/>
      <w:r>
        <w:rPr>
          <w:rFonts w:ascii="Times New Roman" w:eastAsia="Times New Roman" w:hAnsi="Times New Roman" w:cs="Times New Roman"/>
        </w:rPr>
        <w:t xml:space="preserve">3.1.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Frontend</w:t>
      </w:r>
      <w:bookmarkEnd w:id="54"/>
    </w:p>
    <w:p w14:paraId="31B2D8E7" w14:textId="77777777" w:rsidR="00AD40B2" w:rsidRDefault="00000000">
      <w:r>
        <w:t>Frontend của ứng dụng TravelConnect được hiện thực hoàn chỉnh dựa trên thư viện ReactJS, sử dụng Vite làm môi trường phát triển nhanh. Giao diện được lập trình với các đặc điểm nổi bật:</w:t>
      </w:r>
    </w:p>
    <w:p w14:paraId="3537EAF6" w14:textId="77777777" w:rsidR="00AD40B2" w:rsidRDefault="00000000">
      <w:r>
        <w:t>1. Giao diện SPA mượt mà: Sử dụng `react-router-dom` để định tuyến các trang client-side, giúp việc chuyển trang diễn ra lập tức, mang lại cảm giác mượt mà của một ứng dụng native.</w:t>
      </w:r>
    </w:p>
    <w:p w14:paraId="3D3DBF6D" w14:textId="77777777" w:rsidR="00AD40B2" w:rsidRDefault="00000000">
      <w:r>
        <w:t>2. Giao diện Responsive Design: Toàn bộ CSS được viết bằng Grid và Flexbox kết hợp Media Queries chuẩn, đảm bảo giao diện co giãn hoàn hảo từ màn hình máy tính rộng (1920px) xuống màn hình điện thoại thông minh nhỏ nhất (320px). Thanh menu điều hướng trên mobile được thu gọn thành biểu tượng menu rút gọn (hamburger menu) tiện lợi.</w:t>
      </w:r>
    </w:p>
    <w:p w14:paraId="04E58D32" w14:textId="77777777" w:rsidR="00AD40B2" w:rsidRDefault="00000000">
      <w:r>
        <w:t>3. Quét QR bằng Camera: Tích hợp thư viện quét mã QR trên Frontend, cho phép đối tác khu du lịch mở trực tiếp camera điện thoại hoặc laptop để quét mã QR check-in vé của khách ngay tại quầy kiểm soát vé.</w:t>
      </w:r>
    </w:p>
    <w:p w14:paraId="75666D69" w14:textId="77777777" w:rsidR="00AD40B2" w:rsidRDefault="00000000">
      <w:r>
        <w:t>Dưới đây là hình ảnh giao diện thực tế của Trang chủ TravelConnect hiển thị dòng tin bài viết chia sẻ trải nghiệm du lịch và khám phá các khu du lịch nổi bật:</w:t>
      </w:r>
    </w:p>
    <w:p w14:paraId="75804276" w14:textId="77777777" w:rsidR="00AD40B2" w:rsidRDefault="00000000">
      <w:pPr>
        <w:keepNext/>
        <w:spacing w:before="120" w:after="60"/>
        <w:jc w:val="center"/>
      </w:pPr>
      <w:r>
        <w:rPr>
          <w:noProof/>
        </w:rPr>
        <w:lastRenderedPageBreak/>
        <w:drawing>
          <wp:inline distT="0" distB="0" distL="0" distR="0" wp14:anchorId="0257D4B6" wp14:editId="7E880109">
            <wp:extent cx="5220000" cy="2911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age.png"/>
                    <pic:cNvPicPr/>
                  </pic:nvPicPr>
                  <pic:blipFill>
                    <a:blip r:embed="rId22"/>
                    <a:stretch>
                      <a:fillRect/>
                    </a:stretch>
                  </pic:blipFill>
                  <pic:spPr>
                    <a:xfrm>
                      <a:off x="0" y="0"/>
                      <a:ext cx="5220000" cy="2911472"/>
                    </a:xfrm>
                    <a:prstGeom prst="rect">
                      <a:avLst/>
                    </a:prstGeom>
                  </pic:spPr>
                </pic:pic>
              </a:graphicData>
            </a:graphic>
          </wp:inline>
        </w:drawing>
      </w:r>
    </w:p>
    <w:p w14:paraId="5482A9AB" w14:textId="77777777" w:rsidR="00AD40B2" w:rsidRDefault="00000000">
      <w:pPr>
        <w:pStyle w:val="CaptionHnh"/>
        <w:keepNext/>
      </w:pPr>
      <w:bookmarkStart w:id="55" w:name="_Toc233899113"/>
      <w:r>
        <w:t>Hình 3.1: Giao diện Trang chủ của Nền tảng du lịch kết hợp mạng xã hội TravelConnect</w:t>
      </w:r>
      <w:bookmarkEnd w:id="55"/>
    </w:p>
    <w:p w14:paraId="33B3E841" w14:textId="77777777" w:rsidR="00AD40B2" w:rsidRDefault="00000000">
      <w:pPr>
        <w:pStyle w:val="Heading2"/>
      </w:pPr>
      <w:bookmarkStart w:id="56" w:name="_Toc233899082"/>
      <w:r>
        <w:rPr>
          <w:rFonts w:ascii="Times New Roman" w:eastAsia="Times New Roman" w:hAnsi="Times New Roman" w:cs="Times New Roman"/>
        </w:rPr>
        <w:t>3.2. Xây dựng Backend</w:t>
      </w:r>
      <w:bookmarkEnd w:id="56"/>
    </w:p>
    <w:p w14:paraId="17E1C501" w14:textId="77777777" w:rsidR="00AD40B2" w:rsidRDefault="00000000">
      <w:r>
        <w:t>Backend API được lập trình bằng Node.js và Express.js, đảm nhận toàn bộ business logic và các API endpoints của hệ thống:</w:t>
      </w:r>
    </w:p>
    <w:p w14:paraId="4B4F8477" w14:textId="77777777" w:rsidR="00AD40B2" w:rsidRDefault="00000000">
      <w:r>
        <w:t>1. Nhóm API chính: Cung cấp đầy đủ các endpoint theo chuẩn RESTful bao gồm xác thực `/api/auth`, bài viết `/api/posts`, đặt vé `/api/bookings`, thanh toán ví `/api/payments`, chat realtime `/api/messages`, hồ sơ doanh nghiệp `/api/businesses` và quản trị `/api/admin`.</w:t>
      </w:r>
    </w:p>
    <w:p w14:paraId="44999F8C" w14:textId="77777777" w:rsidR="00AD40B2" w:rsidRDefault="00000000">
      <w:r>
        <w:t>2. Xử lý ví điện tử hệ thống: Logic trừ tiền ví ảo của khách du lịch và cộng tiền cho khu du lịch thụ hưởng được bao bọc trong một Database Transaction (giao dịch CSDL) nhằm đảm bảo tính toàn vẹn dữ liệu. Nếu bất kỳ lỗi nào xảy ra trong quá trình cập nhật số dư, toàn bộ giao dịch sẽ được Rollback về trạng thái cũ để tránh thất thoát tài chính.</w:t>
      </w:r>
    </w:p>
    <w:p w14:paraId="548AA14A" w14:textId="77777777" w:rsidR="00AD40B2" w:rsidRDefault="00000000">
      <w:r>
        <w:t>3. Tích hợp Realtime bằng Socket.IO: Thiết lập kết nối hai chiều (Bi-directional) thời gian thực. Khi người dùng nhắn tin, hệ thống sẽ phát (broadcast) tin nhắn lập tức đến phòng chat tương ứng. Khi có đơn đặt vé mới, hệ thống tự động đẩy thông báo realtime đến tài khoản đối tác KDL mà không cần họ phải tải lại trang dashboard.</w:t>
      </w:r>
    </w:p>
    <w:p w14:paraId="655A6F25" w14:textId="77777777" w:rsidR="00AD40B2" w:rsidRDefault="00000000">
      <w:pPr>
        <w:pStyle w:val="Heading2"/>
      </w:pPr>
      <w:bookmarkStart w:id="57" w:name="_Toc233899083"/>
      <w:r>
        <w:rPr>
          <w:rFonts w:ascii="Times New Roman" w:eastAsia="Times New Roman" w:hAnsi="Times New Roman" w:cs="Times New Roman"/>
        </w:rPr>
        <w:lastRenderedPageBreak/>
        <w:t>3.3. Xây dựng Cơ sở dữ liệu</w:t>
      </w:r>
      <w:bookmarkEnd w:id="57"/>
    </w:p>
    <w:p w14:paraId="5966C16C" w14:textId="77777777" w:rsidR="00AD40B2" w:rsidRDefault="00000000">
      <w:r>
        <w:t>Cơ sở dữ liệu được khởi tạo hoàn chỉnh thông qua tệp SQL Script `database/travelconnect.sql`. Tệp chứa toàn bộ cấu trúc bảng, các ràng buộc khóa ngoại (foreign key constraints), các chỉ mục (index) và tập dữ liệu mẫu phong phú.</w:t>
      </w:r>
    </w:p>
    <w:p w14:paraId="5617240D" w14:textId="77777777" w:rsidR="00AD40B2" w:rsidRDefault="00000000">
      <w:r>
        <w:t>Dữ liệu mẫu (Seed data) bao gồm:</w:t>
      </w:r>
    </w:p>
    <w:p w14:paraId="50CEDC11" w14:textId="77777777" w:rsidR="00AD40B2" w:rsidRDefault="00000000">
      <w:r>
        <w:t>- 5 tài khoản mẫu phân bổ đầy đủ các vai trò: 1 tài khoản Admin (`admin@travelconnect.vn`), 2 tài khoản đối tác KDL (`Phan Dinh Luyen` sở hữu KDL meo emo, và `Đà Lạt Wonder Resort` sở hữu khu nghỉ dưỡng bên hồ Tuyền Lâm), 2 tài khoản khách du lịch.</w:t>
      </w:r>
    </w:p>
    <w:p w14:paraId="2ADD4DBF" w14:textId="77777777" w:rsidR="00AD40B2" w:rsidRDefault="00000000">
      <w:r>
        <w:t>- Hơn 10 bài viết mẫu chia sẻ trải nghiệm du lịch thực tế tại Đà Lạt kèm danh sách ảnh mẫu.</w:t>
      </w:r>
    </w:p>
    <w:p w14:paraId="06FC5C80" w14:textId="77777777" w:rsidR="00AD40B2" w:rsidRDefault="00000000">
      <w:r>
        <w:t>- Các bản ghi hóa đơn thanh toán, lịch sử đặt vé và tin nhắn chat mẫu để đảm bảo hệ thống có dữ liệu trực quan ngay khi triển khai.</w:t>
      </w:r>
    </w:p>
    <w:p w14:paraId="1A755240" w14:textId="77777777" w:rsidR="00AD40B2" w:rsidRDefault="00000000">
      <w:pPr>
        <w:pStyle w:val="Heading2"/>
      </w:pPr>
      <w:bookmarkStart w:id="58" w:name="_Toc233899084"/>
      <w:r>
        <w:rPr>
          <w:rFonts w:ascii="Times New Roman" w:eastAsia="Times New Roman" w:hAnsi="Times New Roman" w:cs="Times New Roman"/>
        </w:rPr>
        <w:t>3.4. Hiện thực Authentication và Authorization</w:t>
      </w:r>
      <w:bookmarkEnd w:id="58"/>
    </w:p>
    <w:p w14:paraId="21E11A1F" w14:textId="77777777" w:rsidR="00AD40B2" w:rsidRDefault="00000000">
      <w:r>
        <w:t>Cơ chế bảo mật của TravelConnect được lập trình chặt chẽ thông qua các bước công nghệ:</w:t>
      </w:r>
    </w:p>
    <w:p w14:paraId="53B3EBEE" w14:textId="77777777" w:rsidR="00AD40B2" w:rsidRDefault="00000000">
      <w:r>
        <w:t>1. Đăng ký tài khoản và OTP Email: Người dùng gửi yêu cầu đăng ký -&gt; Backend tạo mã OTP 6 số ngẫu nhiên -&gt; Lưu mã hóa OTP kèm thời gian hết hạn -&gt; Sử dụng thư viện `nodemailer` kết nối qua Gmail SMTP gửi email thật chứa mã kích hoạt về hòm thư người dùng. Người dùng nhập đúng mã OTP trên Web, tài khoản mới được kích hoạt hoạt động.</w:t>
      </w:r>
    </w:p>
    <w:p w14:paraId="386EED0B" w14:textId="77777777" w:rsidR="00AD40B2" w:rsidRDefault="00000000">
      <w:r>
        <w:t>2. Đăng nhập JWT: Khi người dùng gửi email và mật khẩu -&gt; Backend dùng bcrypt so khớp mật khẩu băm -&gt; Sinh chuỗi token JWT ký số bằng thuật toán HMAC-SHA256 với khóa bí mật `JWT_SECRET`. Token này được Frontend đính kèm vào header `Authorization: Bearer &lt;token&gt;` ở mỗi request sau đó.</w:t>
      </w:r>
    </w:p>
    <w:p w14:paraId="128881D6" w14:textId="77777777" w:rsidR="00AD40B2" w:rsidRDefault="00000000">
      <w:r>
        <w:t xml:space="preserve">3. Phân quyền Middleware: Viết middleware `auth.js` để giải mã token. Viết middleware `checkRole.js` so sánh vai trò người dùng. Ví dụ, endpoint `/api/admin/*` chỉ cho phép tài </w:t>
      </w:r>
      <w:r>
        <w:lastRenderedPageBreak/>
        <w:t>khoản có vai trò `admin` truy cập. Nếu tài khoản `khach_du_lich` cố tình truy cập, hệ thống lập tức trả về mã trạng thái HTTP `403 Forbidden`.</w:t>
      </w:r>
    </w:p>
    <w:p w14:paraId="19E9A31F" w14:textId="77777777" w:rsidR="00AD40B2" w:rsidRDefault="00000000">
      <w:pPr>
        <w:pStyle w:val="Heading2"/>
      </w:pPr>
      <w:bookmarkStart w:id="59" w:name="_Toc233899085"/>
      <w:r>
        <w:rPr>
          <w:rFonts w:ascii="Times New Roman" w:eastAsia="Times New Roman" w:hAnsi="Times New Roman" w:cs="Times New Roman"/>
        </w:rPr>
        <w:t>3.5. Kiểm thử hệ thống</w:t>
      </w:r>
      <w:bookmarkEnd w:id="59"/>
    </w:p>
    <w:p w14:paraId="33238E77" w14:textId="77777777" w:rsidR="00AD40B2" w:rsidRDefault="00000000">
      <w:pPr>
        <w:pStyle w:val="Heading3"/>
      </w:pPr>
      <w:bookmarkStart w:id="60" w:name="_Toc233899086"/>
      <w:r>
        <w:rPr>
          <w:rFonts w:ascii="Times New Roman" w:eastAsia="Times New Roman" w:hAnsi="Times New Roman" w:cs="Times New Roman"/>
        </w:rPr>
        <w:t>3.5.1. Kiểm thử API (API Testing)</w:t>
      </w:r>
      <w:bookmarkEnd w:id="60"/>
    </w:p>
    <w:p w14:paraId="761D3987" w14:textId="77777777" w:rsidR="00AD40B2" w:rsidRDefault="00000000">
      <w:r>
        <w:t>Kiểm thử API được tiến hành bằng công cụ Postman để kiểm tra tính đúng đắn của các đầu endpoint API. Kết quả như sau:</w:t>
      </w:r>
    </w:p>
    <w:p w14:paraId="5A34E920" w14:textId="77777777" w:rsidR="00AD40B2" w:rsidRPr="00F055EC" w:rsidRDefault="00000000">
      <w:pPr>
        <w:pStyle w:val="CaptionBng"/>
        <w:keepNext/>
        <w:spacing w:before="120" w:after="60"/>
        <w:rPr>
          <w:sz w:val="26"/>
          <w:szCs w:val="26"/>
        </w:rPr>
      </w:pPr>
      <w:bookmarkStart w:id="61" w:name="_Toc233899122"/>
      <w:r w:rsidRPr="00F055EC">
        <w:rPr>
          <w:sz w:val="26"/>
          <w:szCs w:val="26"/>
        </w:rPr>
        <w:t>Bảng 3.1: Kết quả kiểm thử các API Endpoint cốt lõi</w:t>
      </w:r>
      <w:bookmarkEnd w:id="61"/>
    </w:p>
    <w:tbl>
      <w:tblPr>
        <w:tblStyle w:val="TableGrid"/>
        <w:tblW w:w="0" w:type="auto"/>
        <w:tblLook w:val="04A0" w:firstRow="1" w:lastRow="0" w:firstColumn="1" w:lastColumn="0" w:noHBand="0" w:noVBand="1"/>
      </w:tblPr>
      <w:tblGrid>
        <w:gridCol w:w="2325"/>
        <w:gridCol w:w="1095"/>
        <w:gridCol w:w="2268"/>
        <w:gridCol w:w="2551"/>
        <w:gridCol w:w="1285"/>
      </w:tblGrid>
      <w:tr w:rsidR="00AD40B2" w:rsidRPr="00F055EC" w14:paraId="56395FB9" w14:textId="77777777" w:rsidTr="00F055EC">
        <w:tc>
          <w:tcPr>
            <w:tcW w:w="2268" w:type="dxa"/>
          </w:tcPr>
          <w:p w14:paraId="3AE05ED8" w14:textId="77777777" w:rsidR="00AD40B2" w:rsidRPr="00F055EC" w:rsidRDefault="00000000">
            <w:pPr>
              <w:jc w:val="center"/>
              <w:rPr>
                <w:szCs w:val="26"/>
              </w:rPr>
            </w:pPr>
            <w:r w:rsidRPr="00F055EC">
              <w:rPr>
                <w:b/>
                <w:szCs w:val="26"/>
              </w:rPr>
              <w:t>API Endpoint</w:t>
            </w:r>
          </w:p>
        </w:tc>
        <w:tc>
          <w:tcPr>
            <w:tcW w:w="850" w:type="dxa"/>
          </w:tcPr>
          <w:p w14:paraId="4CA365BA" w14:textId="77777777" w:rsidR="00AD40B2" w:rsidRPr="00F055EC" w:rsidRDefault="00000000">
            <w:pPr>
              <w:jc w:val="center"/>
              <w:rPr>
                <w:szCs w:val="26"/>
              </w:rPr>
            </w:pPr>
            <w:r w:rsidRPr="00F055EC">
              <w:rPr>
                <w:b/>
                <w:szCs w:val="26"/>
              </w:rPr>
              <w:t>Phương thức</w:t>
            </w:r>
          </w:p>
        </w:tc>
        <w:tc>
          <w:tcPr>
            <w:tcW w:w="2268" w:type="dxa"/>
          </w:tcPr>
          <w:p w14:paraId="33826192" w14:textId="77777777" w:rsidR="00AD40B2" w:rsidRPr="00F055EC" w:rsidRDefault="00000000">
            <w:pPr>
              <w:jc w:val="center"/>
              <w:rPr>
                <w:szCs w:val="26"/>
              </w:rPr>
            </w:pPr>
            <w:r w:rsidRPr="00F055EC">
              <w:rPr>
                <w:b/>
                <w:szCs w:val="26"/>
              </w:rPr>
              <w:t>Tham số / Request Body</w:t>
            </w:r>
          </w:p>
        </w:tc>
        <w:tc>
          <w:tcPr>
            <w:tcW w:w="2551" w:type="dxa"/>
          </w:tcPr>
          <w:p w14:paraId="2BE5DF14" w14:textId="77777777" w:rsidR="00AD40B2" w:rsidRPr="00F055EC" w:rsidRDefault="00000000">
            <w:pPr>
              <w:jc w:val="center"/>
              <w:rPr>
                <w:szCs w:val="26"/>
              </w:rPr>
            </w:pPr>
            <w:r w:rsidRPr="00F055EC">
              <w:rPr>
                <w:b/>
                <w:szCs w:val="26"/>
              </w:rPr>
              <w:t>Kết quả mong đợi</w:t>
            </w:r>
          </w:p>
        </w:tc>
        <w:tc>
          <w:tcPr>
            <w:tcW w:w="850" w:type="dxa"/>
          </w:tcPr>
          <w:p w14:paraId="2CABCF38" w14:textId="77777777" w:rsidR="00AD40B2" w:rsidRPr="00F055EC" w:rsidRDefault="00000000">
            <w:pPr>
              <w:jc w:val="center"/>
              <w:rPr>
                <w:szCs w:val="26"/>
              </w:rPr>
            </w:pPr>
            <w:r w:rsidRPr="00F055EC">
              <w:rPr>
                <w:b/>
                <w:szCs w:val="26"/>
              </w:rPr>
              <w:t>Mã trạng thái HTTP</w:t>
            </w:r>
          </w:p>
        </w:tc>
      </w:tr>
      <w:tr w:rsidR="00AD40B2" w:rsidRPr="00F055EC" w14:paraId="6D33CBBC" w14:textId="77777777" w:rsidTr="00F055EC">
        <w:tc>
          <w:tcPr>
            <w:tcW w:w="2268" w:type="dxa"/>
          </w:tcPr>
          <w:p w14:paraId="721A27E0" w14:textId="77777777" w:rsidR="00AD40B2" w:rsidRPr="00F055EC" w:rsidRDefault="00000000">
            <w:pPr>
              <w:spacing w:after="40" w:line="276" w:lineRule="auto"/>
              <w:jc w:val="left"/>
              <w:rPr>
                <w:szCs w:val="26"/>
              </w:rPr>
            </w:pPr>
            <w:r w:rsidRPr="00F055EC">
              <w:rPr>
                <w:szCs w:val="26"/>
              </w:rPr>
              <w:t>/api/auth/register</w:t>
            </w:r>
          </w:p>
        </w:tc>
        <w:tc>
          <w:tcPr>
            <w:tcW w:w="850" w:type="dxa"/>
          </w:tcPr>
          <w:p w14:paraId="7078BD40" w14:textId="77777777" w:rsidR="00AD40B2" w:rsidRPr="00F055EC" w:rsidRDefault="00000000">
            <w:pPr>
              <w:spacing w:after="40" w:line="276" w:lineRule="auto"/>
              <w:jc w:val="center"/>
              <w:rPr>
                <w:szCs w:val="26"/>
              </w:rPr>
            </w:pPr>
            <w:r w:rsidRPr="00F055EC">
              <w:rPr>
                <w:szCs w:val="26"/>
              </w:rPr>
              <w:t>POST</w:t>
            </w:r>
          </w:p>
        </w:tc>
        <w:tc>
          <w:tcPr>
            <w:tcW w:w="2268" w:type="dxa"/>
          </w:tcPr>
          <w:p w14:paraId="63012A46" w14:textId="77777777" w:rsidR="00AD40B2" w:rsidRPr="00F055EC" w:rsidRDefault="00000000">
            <w:pPr>
              <w:spacing w:after="40" w:line="276" w:lineRule="auto"/>
              <w:jc w:val="center"/>
              <w:rPr>
                <w:szCs w:val="26"/>
              </w:rPr>
            </w:pPr>
            <w:r w:rsidRPr="00F055EC">
              <w:rPr>
                <w:szCs w:val="26"/>
              </w:rPr>
              <w:t>email, ten, mat_khau, vai_tro</w:t>
            </w:r>
          </w:p>
        </w:tc>
        <w:tc>
          <w:tcPr>
            <w:tcW w:w="2551" w:type="dxa"/>
          </w:tcPr>
          <w:p w14:paraId="3EBF9A2B" w14:textId="77777777" w:rsidR="00AD40B2" w:rsidRPr="00F055EC" w:rsidRDefault="00000000">
            <w:pPr>
              <w:spacing w:after="40" w:line="276" w:lineRule="auto"/>
              <w:jc w:val="center"/>
              <w:rPr>
                <w:szCs w:val="26"/>
              </w:rPr>
            </w:pPr>
            <w:r w:rsidRPr="00F055EC">
              <w:rPr>
                <w:szCs w:val="26"/>
              </w:rPr>
              <w:t>Đăng ký thành công, gửi OTP về mail</w:t>
            </w:r>
          </w:p>
        </w:tc>
        <w:tc>
          <w:tcPr>
            <w:tcW w:w="850" w:type="dxa"/>
          </w:tcPr>
          <w:p w14:paraId="578A3C2F" w14:textId="77777777" w:rsidR="00AD40B2" w:rsidRPr="00F055EC" w:rsidRDefault="00000000">
            <w:pPr>
              <w:spacing w:after="40" w:line="276" w:lineRule="auto"/>
              <w:jc w:val="left"/>
              <w:rPr>
                <w:szCs w:val="26"/>
              </w:rPr>
            </w:pPr>
            <w:r w:rsidRPr="00F055EC">
              <w:rPr>
                <w:szCs w:val="26"/>
              </w:rPr>
              <w:t>201 Created</w:t>
            </w:r>
          </w:p>
        </w:tc>
      </w:tr>
      <w:tr w:rsidR="00AD40B2" w:rsidRPr="00F055EC" w14:paraId="59807698" w14:textId="77777777" w:rsidTr="00F055EC">
        <w:tc>
          <w:tcPr>
            <w:tcW w:w="2268" w:type="dxa"/>
          </w:tcPr>
          <w:p w14:paraId="771BE461" w14:textId="77777777" w:rsidR="00AD40B2" w:rsidRPr="00F055EC" w:rsidRDefault="00000000">
            <w:pPr>
              <w:spacing w:after="40" w:line="276" w:lineRule="auto"/>
              <w:jc w:val="left"/>
              <w:rPr>
                <w:szCs w:val="26"/>
              </w:rPr>
            </w:pPr>
            <w:r w:rsidRPr="00F055EC">
              <w:rPr>
                <w:szCs w:val="26"/>
              </w:rPr>
              <w:t>/api/auth/verify-otp</w:t>
            </w:r>
          </w:p>
        </w:tc>
        <w:tc>
          <w:tcPr>
            <w:tcW w:w="850" w:type="dxa"/>
          </w:tcPr>
          <w:p w14:paraId="04154B76" w14:textId="77777777" w:rsidR="00AD40B2" w:rsidRPr="00F055EC" w:rsidRDefault="00000000">
            <w:pPr>
              <w:spacing w:after="40" w:line="276" w:lineRule="auto"/>
              <w:jc w:val="center"/>
              <w:rPr>
                <w:szCs w:val="26"/>
              </w:rPr>
            </w:pPr>
            <w:r w:rsidRPr="00F055EC">
              <w:rPr>
                <w:szCs w:val="26"/>
              </w:rPr>
              <w:t>POST</w:t>
            </w:r>
          </w:p>
        </w:tc>
        <w:tc>
          <w:tcPr>
            <w:tcW w:w="2268" w:type="dxa"/>
          </w:tcPr>
          <w:p w14:paraId="3FFCA8D6" w14:textId="77777777" w:rsidR="00AD40B2" w:rsidRPr="00F055EC" w:rsidRDefault="00000000">
            <w:pPr>
              <w:spacing w:after="40" w:line="276" w:lineRule="auto"/>
              <w:jc w:val="center"/>
              <w:rPr>
                <w:szCs w:val="26"/>
              </w:rPr>
            </w:pPr>
            <w:r w:rsidRPr="00F055EC">
              <w:rPr>
                <w:szCs w:val="26"/>
              </w:rPr>
              <w:t>email, ma_otp</w:t>
            </w:r>
          </w:p>
        </w:tc>
        <w:tc>
          <w:tcPr>
            <w:tcW w:w="2551" w:type="dxa"/>
          </w:tcPr>
          <w:p w14:paraId="5AE5F1B5" w14:textId="77777777" w:rsidR="00AD40B2" w:rsidRPr="00F055EC" w:rsidRDefault="00000000">
            <w:pPr>
              <w:spacing w:after="40" w:line="276" w:lineRule="auto"/>
              <w:jc w:val="center"/>
              <w:rPr>
                <w:szCs w:val="26"/>
              </w:rPr>
            </w:pPr>
            <w:r w:rsidRPr="00F055EC">
              <w:rPr>
                <w:szCs w:val="26"/>
              </w:rPr>
              <w:t>Xác thực OTP thành công, kích hoạt nick</w:t>
            </w:r>
          </w:p>
        </w:tc>
        <w:tc>
          <w:tcPr>
            <w:tcW w:w="850" w:type="dxa"/>
          </w:tcPr>
          <w:p w14:paraId="42769009" w14:textId="77777777" w:rsidR="00AD40B2" w:rsidRPr="00F055EC" w:rsidRDefault="00000000">
            <w:pPr>
              <w:spacing w:after="40" w:line="276" w:lineRule="auto"/>
              <w:jc w:val="left"/>
              <w:rPr>
                <w:szCs w:val="26"/>
              </w:rPr>
            </w:pPr>
            <w:r w:rsidRPr="00F055EC">
              <w:rPr>
                <w:szCs w:val="26"/>
              </w:rPr>
              <w:t>200 OK</w:t>
            </w:r>
          </w:p>
        </w:tc>
      </w:tr>
      <w:tr w:rsidR="00AD40B2" w:rsidRPr="00F055EC" w14:paraId="76E93C2F" w14:textId="77777777" w:rsidTr="00F055EC">
        <w:tc>
          <w:tcPr>
            <w:tcW w:w="2268" w:type="dxa"/>
          </w:tcPr>
          <w:p w14:paraId="30529071" w14:textId="77777777" w:rsidR="00AD40B2" w:rsidRPr="00F055EC" w:rsidRDefault="00000000">
            <w:pPr>
              <w:spacing w:after="40" w:line="276" w:lineRule="auto"/>
              <w:jc w:val="left"/>
              <w:rPr>
                <w:szCs w:val="26"/>
              </w:rPr>
            </w:pPr>
            <w:r w:rsidRPr="00F055EC">
              <w:rPr>
                <w:szCs w:val="26"/>
              </w:rPr>
              <w:t>/api/auth/login</w:t>
            </w:r>
          </w:p>
        </w:tc>
        <w:tc>
          <w:tcPr>
            <w:tcW w:w="850" w:type="dxa"/>
          </w:tcPr>
          <w:p w14:paraId="6A7C161D" w14:textId="77777777" w:rsidR="00AD40B2" w:rsidRPr="00F055EC" w:rsidRDefault="00000000">
            <w:pPr>
              <w:spacing w:after="40" w:line="276" w:lineRule="auto"/>
              <w:jc w:val="center"/>
              <w:rPr>
                <w:szCs w:val="26"/>
              </w:rPr>
            </w:pPr>
            <w:r w:rsidRPr="00F055EC">
              <w:rPr>
                <w:szCs w:val="26"/>
              </w:rPr>
              <w:t>POST</w:t>
            </w:r>
          </w:p>
        </w:tc>
        <w:tc>
          <w:tcPr>
            <w:tcW w:w="2268" w:type="dxa"/>
          </w:tcPr>
          <w:p w14:paraId="35695949" w14:textId="77777777" w:rsidR="00AD40B2" w:rsidRPr="00F055EC" w:rsidRDefault="00000000">
            <w:pPr>
              <w:spacing w:after="40" w:line="276" w:lineRule="auto"/>
              <w:jc w:val="center"/>
              <w:rPr>
                <w:szCs w:val="26"/>
              </w:rPr>
            </w:pPr>
            <w:r w:rsidRPr="00F055EC">
              <w:rPr>
                <w:szCs w:val="26"/>
              </w:rPr>
              <w:t>email, mat_khau</w:t>
            </w:r>
          </w:p>
        </w:tc>
        <w:tc>
          <w:tcPr>
            <w:tcW w:w="2551" w:type="dxa"/>
          </w:tcPr>
          <w:p w14:paraId="25931DF0" w14:textId="77777777" w:rsidR="00AD40B2" w:rsidRPr="00F055EC" w:rsidRDefault="00000000">
            <w:pPr>
              <w:spacing w:after="40" w:line="276" w:lineRule="auto"/>
              <w:jc w:val="center"/>
              <w:rPr>
                <w:szCs w:val="26"/>
              </w:rPr>
            </w:pPr>
            <w:r w:rsidRPr="00F055EC">
              <w:rPr>
                <w:szCs w:val="26"/>
              </w:rPr>
              <w:t>Đăng nhập thành công, trả về JWT Token</w:t>
            </w:r>
          </w:p>
        </w:tc>
        <w:tc>
          <w:tcPr>
            <w:tcW w:w="850" w:type="dxa"/>
          </w:tcPr>
          <w:p w14:paraId="17F0408E" w14:textId="77777777" w:rsidR="00AD40B2" w:rsidRPr="00F055EC" w:rsidRDefault="00000000">
            <w:pPr>
              <w:spacing w:after="40" w:line="276" w:lineRule="auto"/>
              <w:jc w:val="left"/>
              <w:rPr>
                <w:szCs w:val="26"/>
              </w:rPr>
            </w:pPr>
            <w:r w:rsidRPr="00F055EC">
              <w:rPr>
                <w:szCs w:val="26"/>
              </w:rPr>
              <w:t>200 OK</w:t>
            </w:r>
          </w:p>
        </w:tc>
      </w:tr>
      <w:tr w:rsidR="00AD40B2" w:rsidRPr="00F055EC" w14:paraId="780B36B2" w14:textId="77777777" w:rsidTr="00F055EC">
        <w:tc>
          <w:tcPr>
            <w:tcW w:w="2268" w:type="dxa"/>
          </w:tcPr>
          <w:p w14:paraId="6CB6C48B" w14:textId="77777777" w:rsidR="00AD40B2" w:rsidRPr="00F055EC" w:rsidRDefault="00000000">
            <w:pPr>
              <w:spacing w:after="40" w:line="276" w:lineRule="auto"/>
              <w:jc w:val="left"/>
              <w:rPr>
                <w:szCs w:val="26"/>
              </w:rPr>
            </w:pPr>
            <w:r w:rsidRPr="00F055EC">
              <w:rPr>
                <w:szCs w:val="26"/>
              </w:rPr>
              <w:t>/api/bookings/create</w:t>
            </w:r>
          </w:p>
        </w:tc>
        <w:tc>
          <w:tcPr>
            <w:tcW w:w="850" w:type="dxa"/>
          </w:tcPr>
          <w:p w14:paraId="3A9EF0DF" w14:textId="77777777" w:rsidR="00AD40B2" w:rsidRPr="00F055EC" w:rsidRDefault="00000000">
            <w:pPr>
              <w:spacing w:after="40" w:line="276" w:lineRule="auto"/>
              <w:jc w:val="center"/>
              <w:rPr>
                <w:szCs w:val="26"/>
              </w:rPr>
            </w:pPr>
            <w:r w:rsidRPr="00F055EC">
              <w:rPr>
                <w:szCs w:val="26"/>
              </w:rPr>
              <w:t>POST</w:t>
            </w:r>
          </w:p>
        </w:tc>
        <w:tc>
          <w:tcPr>
            <w:tcW w:w="2268" w:type="dxa"/>
          </w:tcPr>
          <w:p w14:paraId="7E8B75E5" w14:textId="77777777" w:rsidR="00AD40B2" w:rsidRPr="00F055EC" w:rsidRDefault="00000000">
            <w:pPr>
              <w:spacing w:after="40" w:line="276" w:lineRule="auto"/>
              <w:jc w:val="center"/>
              <w:rPr>
                <w:szCs w:val="26"/>
              </w:rPr>
            </w:pPr>
            <w:r w:rsidRPr="00F055EC">
              <w:rPr>
                <w:szCs w:val="26"/>
              </w:rPr>
              <w:t>id_kdl, ngay_den, loai_ve, tong_tien</w:t>
            </w:r>
          </w:p>
        </w:tc>
        <w:tc>
          <w:tcPr>
            <w:tcW w:w="2551" w:type="dxa"/>
          </w:tcPr>
          <w:p w14:paraId="4736DF0E" w14:textId="77777777" w:rsidR="00AD40B2" w:rsidRPr="00F055EC" w:rsidRDefault="00000000">
            <w:pPr>
              <w:spacing w:after="40" w:line="276" w:lineRule="auto"/>
              <w:jc w:val="center"/>
              <w:rPr>
                <w:szCs w:val="26"/>
              </w:rPr>
            </w:pPr>
            <w:r w:rsidRPr="00F055EC">
              <w:rPr>
                <w:szCs w:val="26"/>
              </w:rPr>
              <w:t>Tạo đơn đặt vé mới, trừ tiền ví ảo</w:t>
            </w:r>
          </w:p>
        </w:tc>
        <w:tc>
          <w:tcPr>
            <w:tcW w:w="850" w:type="dxa"/>
          </w:tcPr>
          <w:p w14:paraId="1F180882" w14:textId="77777777" w:rsidR="00AD40B2" w:rsidRPr="00F055EC" w:rsidRDefault="00000000">
            <w:pPr>
              <w:spacing w:after="40" w:line="276" w:lineRule="auto"/>
              <w:jc w:val="left"/>
              <w:rPr>
                <w:szCs w:val="26"/>
              </w:rPr>
            </w:pPr>
            <w:r w:rsidRPr="00F055EC">
              <w:rPr>
                <w:szCs w:val="26"/>
              </w:rPr>
              <w:t>201 Created</w:t>
            </w:r>
          </w:p>
        </w:tc>
      </w:tr>
      <w:tr w:rsidR="00AD40B2" w:rsidRPr="00F055EC" w14:paraId="751EB903" w14:textId="77777777" w:rsidTr="00F055EC">
        <w:tc>
          <w:tcPr>
            <w:tcW w:w="2268" w:type="dxa"/>
          </w:tcPr>
          <w:p w14:paraId="613E31D7" w14:textId="77777777" w:rsidR="00AD40B2" w:rsidRPr="00F055EC" w:rsidRDefault="00000000">
            <w:pPr>
              <w:spacing w:after="40" w:line="276" w:lineRule="auto"/>
              <w:jc w:val="left"/>
              <w:rPr>
                <w:szCs w:val="26"/>
              </w:rPr>
            </w:pPr>
            <w:r w:rsidRPr="00F055EC">
              <w:rPr>
                <w:szCs w:val="26"/>
              </w:rPr>
              <w:t>/api/admin/users</w:t>
            </w:r>
          </w:p>
        </w:tc>
        <w:tc>
          <w:tcPr>
            <w:tcW w:w="850" w:type="dxa"/>
          </w:tcPr>
          <w:p w14:paraId="2A0AE397" w14:textId="77777777" w:rsidR="00AD40B2" w:rsidRPr="00F055EC" w:rsidRDefault="00000000">
            <w:pPr>
              <w:spacing w:after="40" w:line="276" w:lineRule="auto"/>
              <w:jc w:val="center"/>
              <w:rPr>
                <w:szCs w:val="26"/>
              </w:rPr>
            </w:pPr>
            <w:r w:rsidRPr="00F055EC">
              <w:rPr>
                <w:szCs w:val="26"/>
              </w:rPr>
              <w:t>GET</w:t>
            </w:r>
          </w:p>
        </w:tc>
        <w:tc>
          <w:tcPr>
            <w:tcW w:w="2268" w:type="dxa"/>
          </w:tcPr>
          <w:p w14:paraId="7EC9F390" w14:textId="77777777" w:rsidR="00AD40B2" w:rsidRPr="00F055EC" w:rsidRDefault="00000000">
            <w:pPr>
              <w:spacing w:after="40" w:line="276" w:lineRule="auto"/>
              <w:jc w:val="center"/>
              <w:rPr>
                <w:szCs w:val="26"/>
              </w:rPr>
            </w:pPr>
            <w:r w:rsidRPr="00F055EC">
              <w:rPr>
                <w:szCs w:val="26"/>
              </w:rPr>
              <w:t>Headers: Bearer &lt;token&gt;</w:t>
            </w:r>
          </w:p>
        </w:tc>
        <w:tc>
          <w:tcPr>
            <w:tcW w:w="2551" w:type="dxa"/>
          </w:tcPr>
          <w:p w14:paraId="2491E81B" w14:textId="77777777" w:rsidR="00AD40B2" w:rsidRPr="00F055EC" w:rsidRDefault="00000000">
            <w:pPr>
              <w:spacing w:after="40" w:line="276" w:lineRule="auto"/>
              <w:jc w:val="center"/>
              <w:rPr>
                <w:szCs w:val="26"/>
              </w:rPr>
            </w:pPr>
            <w:r w:rsidRPr="00F055EC">
              <w:rPr>
                <w:szCs w:val="26"/>
              </w:rPr>
              <w:t>Trả về danh sách tất cả người dùng hệ thống</w:t>
            </w:r>
          </w:p>
        </w:tc>
        <w:tc>
          <w:tcPr>
            <w:tcW w:w="850" w:type="dxa"/>
          </w:tcPr>
          <w:p w14:paraId="0C8212FA" w14:textId="77777777" w:rsidR="00AD40B2" w:rsidRPr="00F055EC" w:rsidRDefault="00000000">
            <w:pPr>
              <w:spacing w:after="40" w:line="276" w:lineRule="auto"/>
              <w:jc w:val="left"/>
              <w:rPr>
                <w:szCs w:val="26"/>
              </w:rPr>
            </w:pPr>
            <w:r w:rsidRPr="00F055EC">
              <w:rPr>
                <w:szCs w:val="26"/>
              </w:rPr>
              <w:t>200 OK</w:t>
            </w:r>
          </w:p>
        </w:tc>
      </w:tr>
      <w:tr w:rsidR="00AD40B2" w:rsidRPr="00F055EC" w14:paraId="1A8884EB" w14:textId="77777777" w:rsidTr="00F055EC">
        <w:tc>
          <w:tcPr>
            <w:tcW w:w="2268" w:type="dxa"/>
          </w:tcPr>
          <w:p w14:paraId="36ACB122" w14:textId="77777777" w:rsidR="00AD40B2" w:rsidRPr="00F055EC" w:rsidRDefault="00000000">
            <w:pPr>
              <w:spacing w:after="40" w:line="276" w:lineRule="auto"/>
              <w:jc w:val="left"/>
              <w:rPr>
                <w:szCs w:val="26"/>
              </w:rPr>
            </w:pPr>
            <w:r w:rsidRPr="00F055EC">
              <w:rPr>
                <w:szCs w:val="26"/>
              </w:rPr>
              <w:t>/api/admin/users</w:t>
            </w:r>
          </w:p>
        </w:tc>
        <w:tc>
          <w:tcPr>
            <w:tcW w:w="850" w:type="dxa"/>
          </w:tcPr>
          <w:p w14:paraId="1A1447BC" w14:textId="77777777" w:rsidR="00AD40B2" w:rsidRPr="00F055EC" w:rsidRDefault="00000000">
            <w:pPr>
              <w:spacing w:after="40" w:line="276" w:lineRule="auto"/>
              <w:jc w:val="center"/>
              <w:rPr>
                <w:szCs w:val="26"/>
              </w:rPr>
            </w:pPr>
            <w:r w:rsidRPr="00F055EC">
              <w:rPr>
                <w:szCs w:val="26"/>
              </w:rPr>
              <w:t>GET</w:t>
            </w:r>
          </w:p>
        </w:tc>
        <w:tc>
          <w:tcPr>
            <w:tcW w:w="2268" w:type="dxa"/>
          </w:tcPr>
          <w:p w14:paraId="1710BDBB" w14:textId="77777777" w:rsidR="00AD40B2" w:rsidRPr="00F055EC" w:rsidRDefault="00000000">
            <w:pPr>
              <w:spacing w:after="40" w:line="276" w:lineRule="auto"/>
              <w:jc w:val="center"/>
              <w:rPr>
                <w:szCs w:val="26"/>
              </w:rPr>
            </w:pPr>
            <w:r w:rsidRPr="00F055EC">
              <w:rPr>
                <w:szCs w:val="26"/>
              </w:rPr>
              <w:t>Không gửi token / Gửi token khách</w:t>
            </w:r>
          </w:p>
        </w:tc>
        <w:tc>
          <w:tcPr>
            <w:tcW w:w="2551" w:type="dxa"/>
          </w:tcPr>
          <w:p w14:paraId="784B7EE1" w14:textId="77777777" w:rsidR="00AD40B2" w:rsidRPr="00F055EC" w:rsidRDefault="00000000">
            <w:pPr>
              <w:spacing w:after="40" w:line="276" w:lineRule="auto"/>
              <w:jc w:val="center"/>
              <w:rPr>
                <w:szCs w:val="26"/>
              </w:rPr>
            </w:pPr>
            <w:r w:rsidRPr="00F055EC">
              <w:rPr>
                <w:szCs w:val="26"/>
              </w:rPr>
              <w:t>Báo lỗi không có quyền truy cập</w:t>
            </w:r>
          </w:p>
        </w:tc>
        <w:tc>
          <w:tcPr>
            <w:tcW w:w="850" w:type="dxa"/>
          </w:tcPr>
          <w:p w14:paraId="034F76AD" w14:textId="77777777" w:rsidR="00AD40B2" w:rsidRPr="00F055EC" w:rsidRDefault="00000000">
            <w:pPr>
              <w:spacing w:after="40" w:line="276" w:lineRule="auto"/>
              <w:jc w:val="left"/>
              <w:rPr>
                <w:szCs w:val="26"/>
              </w:rPr>
            </w:pPr>
            <w:r w:rsidRPr="00F055EC">
              <w:rPr>
                <w:szCs w:val="26"/>
              </w:rPr>
              <w:t>403 Forbidden</w:t>
            </w:r>
          </w:p>
        </w:tc>
      </w:tr>
    </w:tbl>
    <w:p w14:paraId="025FFC73" w14:textId="77777777" w:rsidR="00AD40B2" w:rsidRDefault="00AD40B2"/>
    <w:p w14:paraId="3764806D" w14:textId="77777777" w:rsidR="00AD40B2" w:rsidRDefault="00000000">
      <w:pPr>
        <w:pStyle w:val="Heading3"/>
      </w:pPr>
      <w:bookmarkStart w:id="62" w:name="_Toc233899087"/>
      <w:r>
        <w:rPr>
          <w:rFonts w:ascii="Times New Roman" w:eastAsia="Times New Roman" w:hAnsi="Times New Roman" w:cs="Times New Roman"/>
        </w:rPr>
        <w:t>3.5.2. Kiểm thử chức năng nghiệp vụ (Functional Testing)</w:t>
      </w:r>
      <w:bookmarkEnd w:id="62"/>
    </w:p>
    <w:p w14:paraId="259F955E" w14:textId="77777777" w:rsidR="00AD40B2" w:rsidRDefault="00000000">
      <w:r>
        <w:t>Kiểm thử chức năng được tiến hành trực tiếp trên trình duyệt Web để đảm bảo toàn bộ luồng nghiệp vụ liên hoàn hoạt động trơn tru:</w:t>
      </w:r>
    </w:p>
    <w:p w14:paraId="7631F15D" w14:textId="77777777" w:rsidR="00AD40B2" w:rsidRPr="00F055EC" w:rsidRDefault="00000000">
      <w:pPr>
        <w:pStyle w:val="CaptionBng"/>
        <w:keepNext/>
        <w:spacing w:before="120" w:after="60"/>
        <w:rPr>
          <w:sz w:val="26"/>
          <w:szCs w:val="26"/>
        </w:rPr>
      </w:pPr>
      <w:bookmarkStart w:id="63" w:name="_Toc233899123"/>
      <w:r w:rsidRPr="00F055EC">
        <w:rPr>
          <w:sz w:val="26"/>
          <w:szCs w:val="26"/>
        </w:rPr>
        <w:lastRenderedPageBreak/>
        <w:t>Bảng 3.2: Kết quả kiểm thử các chức năng nghiệp vụ liên hoàn</w:t>
      </w:r>
      <w:bookmarkEnd w:id="63"/>
    </w:p>
    <w:tbl>
      <w:tblPr>
        <w:tblStyle w:val="TableGrid"/>
        <w:tblW w:w="0" w:type="auto"/>
        <w:tblLook w:val="04A0" w:firstRow="1" w:lastRow="0" w:firstColumn="1" w:lastColumn="0" w:noHBand="0" w:noVBand="1"/>
      </w:tblPr>
      <w:tblGrid>
        <w:gridCol w:w="1984"/>
        <w:gridCol w:w="2835"/>
        <w:gridCol w:w="2835"/>
        <w:gridCol w:w="1134"/>
      </w:tblGrid>
      <w:tr w:rsidR="00AD40B2" w:rsidRPr="00F055EC" w14:paraId="6CDC7A78" w14:textId="77777777" w:rsidTr="00F055EC">
        <w:tc>
          <w:tcPr>
            <w:tcW w:w="1984" w:type="dxa"/>
          </w:tcPr>
          <w:p w14:paraId="75058228" w14:textId="77777777" w:rsidR="00AD40B2" w:rsidRPr="00F055EC" w:rsidRDefault="00000000">
            <w:pPr>
              <w:jc w:val="center"/>
              <w:rPr>
                <w:szCs w:val="26"/>
              </w:rPr>
            </w:pPr>
            <w:r w:rsidRPr="00F055EC">
              <w:rPr>
                <w:b/>
                <w:szCs w:val="26"/>
              </w:rPr>
              <w:t>Chức năng kiểm thử</w:t>
            </w:r>
          </w:p>
        </w:tc>
        <w:tc>
          <w:tcPr>
            <w:tcW w:w="2835" w:type="dxa"/>
          </w:tcPr>
          <w:p w14:paraId="6F5F1EA8" w14:textId="77777777" w:rsidR="00AD40B2" w:rsidRPr="00F055EC" w:rsidRDefault="00000000">
            <w:pPr>
              <w:jc w:val="center"/>
              <w:rPr>
                <w:szCs w:val="26"/>
              </w:rPr>
            </w:pPr>
            <w:r w:rsidRPr="00F055EC">
              <w:rPr>
                <w:b/>
                <w:szCs w:val="26"/>
              </w:rPr>
              <w:t>Các bước thực hiện</w:t>
            </w:r>
          </w:p>
        </w:tc>
        <w:tc>
          <w:tcPr>
            <w:tcW w:w="2835" w:type="dxa"/>
          </w:tcPr>
          <w:p w14:paraId="2F28030D" w14:textId="77777777" w:rsidR="00AD40B2" w:rsidRPr="00F055EC" w:rsidRDefault="00000000">
            <w:pPr>
              <w:jc w:val="center"/>
              <w:rPr>
                <w:szCs w:val="26"/>
              </w:rPr>
            </w:pPr>
            <w:r w:rsidRPr="00F055EC">
              <w:rPr>
                <w:b/>
                <w:szCs w:val="26"/>
              </w:rPr>
              <w:t>Kết quả mong đợi</w:t>
            </w:r>
          </w:p>
        </w:tc>
        <w:tc>
          <w:tcPr>
            <w:tcW w:w="1134" w:type="dxa"/>
          </w:tcPr>
          <w:p w14:paraId="2D09D27B" w14:textId="77777777" w:rsidR="00AD40B2" w:rsidRPr="00F055EC" w:rsidRDefault="00000000">
            <w:pPr>
              <w:jc w:val="center"/>
              <w:rPr>
                <w:szCs w:val="26"/>
              </w:rPr>
            </w:pPr>
            <w:r w:rsidRPr="00F055EC">
              <w:rPr>
                <w:b/>
                <w:szCs w:val="26"/>
              </w:rPr>
              <w:t>Trạng thái thực tế</w:t>
            </w:r>
          </w:p>
        </w:tc>
      </w:tr>
      <w:tr w:rsidR="00AD40B2" w:rsidRPr="00F055EC" w14:paraId="79506E4B" w14:textId="77777777" w:rsidTr="00F055EC">
        <w:tc>
          <w:tcPr>
            <w:tcW w:w="1984" w:type="dxa"/>
          </w:tcPr>
          <w:p w14:paraId="615339DD" w14:textId="77777777" w:rsidR="00AD40B2" w:rsidRPr="00F055EC" w:rsidRDefault="00000000">
            <w:pPr>
              <w:spacing w:after="40" w:line="276" w:lineRule="auto"/>
              <w:jc w:val="left"/>
              <w:rPr>
                <w:szCs w:val="26"/>
              </w:rPr>
            </w:pPr>
            <w:r w:rsidRPr="00F055EC">
              <w:rPr>
                <w:szCs w:val="26"/>
              </w:rPr>
              <w:t>Luồng Đăng ký &amp; OTP</w:t>
            </w:r>
          </w:p>
        </w:tc>
        <w:tc>
          <w:tcPr>
            <w:tcW w:w="2835" w:type="dxa"/>
          </w:tcPr>
          <w:p w14:paraId="50DFBF42" w14:textId="77777777" w:rsidR="00AD40B2" w:rsidRPr="00F055EC" w:rsidRDefault="00000000">
            <w:pPr>
              <w:spacing w:after="40" w:line="276" w:lineRule="auto"/>
              <w:jc w:val="center"/>
              <w:rPr>
                <w:szCs w:val="26"/>
              </w:rPr>
            </w:pPr>
            <w:r w:rsidRPr="00F055EC">
              <w:rPr>
                <w:szCs w:val="26"/>
              </w:rPr>
              <w:t>1. Nhập form đăng ký</w:t>
            </w:r>
            <w:r w:rsidRPr="00F055EC">
              <w:rPr>
                <w:szCs w:val="26"/>
              </w:rPr>
              <w:br/>
              <w:t>2. Nhận mail OTP</w:t>
            </w:r>
            <w:r w:rsidRPr="00F055EC">
              <w:rPr>
                <w:szCs w:val="26"/>
              </w:rPr>
              <w:br/>
              <w:t>3. Điền OTP kích hoạt</w:t>
            </w:r>
          </w:p>
        </w:tc>
        <w:tc>
          <w:tcPr>
            <w:tcW w:w="2835" w:type="dxa"/>
          </w:tcPr>
          <w:p w14:paraId="32B91700" w14:textId="77777777" w:rsidR="00AD40B2" w:rsidRPr="00F055EC" w:rsidRDefault="00000000">
            <w:pPr>
              <w:spacing w:after="40" w:line="276" w:lineRule="auto"/>
              <w:jc w:val="center"/>
              <w:rPr>
                <w:szCs w:val="26"/>
              </w:rPr>
            </w:pPr>
            <w:r w:rsidRPr="00F055EC">
              <w:rPr>
                <w:szCs w:val="26"/>
              </w:rPr>
              <w:t>Tài khoản được kích hoạt thành công, đăng nhập bình thường</w:t>
            </w:r>
          </w:p>
        </w:tc>
        <w:tc>
          <w:tcPr>
            <w:tcW w:w="1134" w:type="dxa"/>
          </w:tcPr>
          <w:p w14:paraId="01B4348B" w14:textId="77777777" w:rsidR="00AD40B2" w:rsidRPr="00F055EC" w:rsidRDefault="00000000">
            <w:pPr>
              <w:spacing w:after="40" w:line="276" w:lineRule="auto"/>
              <w:jc w:val="center"/>
              <w:rPr>
                <w:szCs w:val="26"/>
              </w:rPr>
            </w:pPr>
            <w:r w:rsidRPr="00F055EC">
              <w:rPr>
                <w:szCs w:val="26"/>
              </w:rPr>
              <w:t>ĐẠT (Pass)</w:t>
            </w:r>
          </w:p>
        </w:tc>
      </w:tr>
      <w:tr w:rsidR="00AD40B2" w:rsidRPr="00F055EC" w14:paraId="113F0EE0" w14:textId="77777777" w:rsidTr="00F055EC">
        <w:tc>
          <w:tcPr>
            <w:tcW w:w="1984" w:type="dxa"/>
          </w:tcPr>
          <w:p w14:paraId="1DA41D20" w14:textId="77777777" w:rsidR="00AD40B2" w:rsidRPr="00F055EC" w:rsidRDefault="00000000">
            <w:pPr>
              <w:spacing w:after="40" w:line="276" w:lineRule="auto"/>
              <w:jc w:val="left"/>
              <w:rPr>
                <w:szCs w:val="26"/>
              </w:rPr>
            </w:pPr>
            <w:r w:rsidRPr="00F055EC">
              <w:rPr>
                <w:szCs w:val="26"/>
              </w:rPr>
              <w:t>Luồng Đặt vé &amp; Ví ảo</w:t>
            </w:r>
          </w:p>
        </w:tc>
        <w:tc>
          <w:tcPr>
            <w:tcW w:w="2835" w:type="dxa"/>
          </w:tcPr>
          <w:p w14:paraId="3BFE11FE" w14:textId="77777777" w:rsidR="00AD40B2" w:rsidRPr="00F055EC" w:rsidRDefault="00000000">
            <w:pPr>
              <w:spacing w:after="40" w:line="276" w:lineRule="auto"/>
              <w:jc w:val="center"/>
              <w:rPr>
                <w:szCs w:val="26"/>
              </w:rPr>
            </w:pPr>
            <w:r w:rsidRPr="00F055EC">
              <w:rPr>
                <w:szCs w:val="26"/>
              </w:rPr>
              <w:t>1. Chọn gói dịch vụ</w:t>
            </w:r>
            <w:r w:rsidRPr="00F055EC">
              <w:rPr>
                <w:szCs w:val="26"/>
              </w:rPr>
              <w:br/>
              <w:t>2. Bấm thanh toán bằng số dư ví</w:t>
            </w:r>
            <w:r w:rsidRPr="00F055EC">
              <w:rPr>
                <w:szCs w:val="26"/>
              </w:rPr>
              <w:br/>
              <w:t>3. Xem chi tiết vé và mã QR</w:t>
            </w:r>
          </w:p>
        </w:tc>
        <w:tc>
          <w:tcPr>
            <w:tcW w:w="2835" w:type="dxa"/>
          </w:tcPr>
          <w:p w14:paraId="1D050E0C" w14:textId="77777777" w:rsidR="00AD40B2" w:rsidRPr="00F055EC" w:rsidRDefault="00000000">
            <w:pPr>
              <w:spacing w:after="40" w:line="276" w:lineRule="auto"/>
              <w:jc w:val="center"/>
              <w:rPr>
                <w:szCs w:val="26"/>
              </w:rPr>
            </w:pPr>
            <w:r w:rsidRPr="00F055EC">
              <w:rPr>
                <w:szCs w:val="26"/>
              </w:rPr>
              <w:t>Ví trừ đúng số tiền, vé tạo trạng thái pending kèm mã QR hợp lệ</w:t>
            </w:r>
          </w:p>
        </w:tc>
        <w:tc>
          <w:tcPr>
            <w:tcW w:w="1134" w:type="dxa"/>
          </w:tcPr>
          <w:p w14:paraId="65F8B4DA" w14:textId="77777777" w:rsidR="00AD40B2" w:rsidRPr="00F055EC" w:rsidRDefault="00000000">
            <w:pPr>
              <w:spacing w:after="40" w:line="276" w:lineRule="auto"/>
              <w:jc w:val="center"/>
              <w:rPr>
                <w:szCs w:val="26"/>
              </w:rPr>
            </w:pPr>
            <w:r w:rsidRPr="00F055EC">
              <w:rPr>
                <w:szCs w:val="26"/>
              </w:rPr>
              <w:t>ĐẠT (Pass)</w:t>
            </w:r>
          </w:p>
        </w:tc>
      </w:tr>
      <w:tr w:rsidR="00AD40B2" w:rsidRPr="00F055EC" w14:paraId="06944A18" w14:textId="77777777" w:rsidTr="00F055EC">
        <w:tc>
          <w:tcPr>
            <w:tcW w:w="1984" w:type="dxa"/>
          </w:tcPr>
          <w:p w14:paraId="3B2A6EA2" w14:textId="77777777" w:rsidR="00AD40B2" w:rsidRPr="00F055EC" w:rsidRDefault="00000000">
            <w:pPr>
              <w:spacing w:after="40" w:line="276" w:lineRule="auto"/>
              <w:jc w:val="left"/>
              <w:rPr>
                <w:szCs w:val="26"/>
              </w:rPr>
            </w:pPr>
            <w:r w:rsidRPr="00F055EC">
              <w:rPr>
                <w:szCs w:val="26"/>
              </w:rPr>
              <w:t>Luồng Check-in QR</w:t>
            </w:r>
          </w:p>
        </w:tc>
        <w:tc>
          <w:tcPr>
            <w:tcW w:w="2835" w:type="dxa"/>
          </w:tcPr>
          <w:p w14:paraId="65E30CB9" w14:textId="77777777" w:rsidR="00AD40B2" w:rsidRPr="00F055EC" w:rsidRDefault="00000000">
            <w:pPr>
              <w:spacing w:after="40" w:line="276" w:lineRule="auto"/>
              <w:jc w:val="center"/>
              <w:rPr>
                <w:szCs w:val="26"/>
              </w:rPr>
            </w:pPr>
            <w:r w:rsidRPr="00F055EC">
              <w:rPr>
                <w:szCs w:val="26"/>
              </w:rPr>
              <w:t>1. Đối tác mở Web quét QR</w:t>
            </w:r>
            <w:r w:rsidRPr="00F055EC">
              <w:rPr>
                <w:szCs w:val="26"/>
              </w:rPr>
              <w:br/>
              <w:t>2. Đưa mã QR vé vào camera</w:t>
            </w:r>
            <w:r w:rsidRPr="00F055EC">
              <w:rPr>
                <w:szCs w:val="26"/>
              </w:rPr>
              <w:br/>
              <w:t>3. Nhấn check-in</w:t>
            </w:r>
          </w:p>
        </w:tc>
        <w:tc>
          <w:tcPr>
            <w:tcW w:w="2835" w:type="dxa"/>
          </w:tcPr>
          <w:p w14:paraId="526C072C" w14:textId="77777777" w:rsidR="00AD40B2" w:rsidRPr="00F055EC" w:rsidRDefault="00000000">
            <w:pPr>
              <w:spacing w:after="40" w:line="276" w:lineRule="auto"/>
              <w:jc w:val="center"/>
              <w:rPr>
                <w:szCs w:val="26"/>
              </w:rPr>
            </w:pPr>
            <w:r w:rsidRPr="00F055EC">
              <w:rPr>
                <w:szCs w:val="26"/>
              </w:rPr>
              <w:t>Mã vé được nhận diện, trạng thái chuyển completed, ghi thời gian check-in</w:t>
            </w:r>
          </w:p>
        </w:tc>
        <w:tc>
          <w:tcPr>
            <w:tcW w:w="1134" w:type="dxa"/>
          </w:tcPr>
          <w:p w14:paraId="155C0764" w14:textId="77777777" w:rsidR="00AD40B2" w:rsidRPr="00F055EC" w:rsidRDefault="00000000">
            <w:pPr>
              <w:spacing w:after="40" w:line="276" w:lineRule="auto"/>
              <w:jc w:val="center"/>
              <w:rPr>
                <w:szCs w:val="26"/>
              </w:rPr>
            </w:pPr>
            <w:r w:rsidRPr="00F055EC">
              <w:rPr>
                <w:szCs w:val="26"/>
              </w:rPr>
              <w:t>ĐẠT (Pass)</w:t>
            </w:r>
          </w:p>
        </w:tc>
      </w:tr>
      <w:tr w:rsidR="00AD40B2" w:rsidRPr="00F055EC" w14:paraId="4AB976ED" w14:textId="77777777" w:rsidTr="00F055EC">
        <w:tc>
          <w:tcPr>
            <w:tcW w:w="1984" w:type="dxa"/>
          </w:tcPr>
          <w:p w14:paraId="01EB2821" w14:textId="77777777" w:rsidR="00AD40B2" w:rsidRPr="00F055EC" w:rsidRDefault="00000000">
            <w:pPr>
              <w:spacing w:after="40" w:line="276" w:lineRule="auto"/>
              <w:jc w:val="left"/>
              <w:rPr>
                <w:szCs w:val="26"/>
              </w:rPr>
            </w:pPr>
            <w:r w:rsidRPr="00F055EC">
              <w:rPr>
                <w:szCs w:val="26"/>
              </w:rPr>
              <w:t>Nhắn tin Realtime</w:t>
            </w:r>
          </w:p>
        </w:tc>
        <w:tc>
          <w:tcPr>
            <w:tcW w:w="2835" w:type="dxa"/>
          </w:tcPr>
          <w:p w14:paraId="356F3050" w14:textId="77777777" w:rsidR="00AD40B2" w:rsidRPr="00F055EC" w:rsidRDefault="00000000">
            <w:pPr>
              <w:spacing w:after="40" w:line="276" w:lineRule="auto"/>
              <w:jc w:val="center"/>
              <w:rPr>
                <w:szCs w:val="26"/>
              </w:rPr>
            </w:pPr>
            <w:r w:rsidRPr="00F055EC">
              <w:rPr>
                <w:szCs w:val="26"/>
              </w:rPr>
              <w:t>1. Mở cửa sổ chat với bạn bè</w:t>
            </w:r>
            <w:r w:rsidRPr="00F055EC">
              <w:rPr>
                <w:szCs w:val="26"/>
              </w:rPr>
              <w:br/>
              <w:t>2. Nhập nội dung và nhấn gửi</w:t>
            </w:r>
            <w:r w:rsidRPr="00F055EC">
              <w:rPr>
                <w:szCs w:val="26"/>
              </w:rPr>
              <w:br/>
              <w:t>3. Đối phương nhận tin nhắn</w:t>
            </w:r>
          </w:p>
        </w:tc>
        <w:tc>
          <w:tcPr>
            <w:tcW w:w="2835" w:type="dxa"/>
          </w:tcPr>
          <w:p w14:paraId="059D3AFF" w14:textId="77777777" w:rsidR="00AD40B2" w:rsidRPr="00F055EC" w:rsidRDefault="00000000">
            <w:pPr>
              <w:spacing w:after="40" w:line="276" w:lineRule="auto"/>
              <w:jc w:val="center"/>
              <w:rPr>
                <w:szCs w:val="26"/>
              </w:rPr>
            </w:pPr>
            <w:r w:rsidRPr="00F055EC">
              <w:rPr>
                <w:szCs w:val="26"/>
              </w:rPr>
              <w:t>Tin nhắn hiển thị lập tức bên phía đối phương mà không cần reload trang</w:t>
            </w:r>
          </w:p>
        </w:tc>
        <w:tc>
          <w:tcPr>
            <w:tcW w:w="1134" w:type="dxa"/>
          </w:tcPr>
          <w:p w14:paraId="7BECE927" w14:textId="77777777" w:rsidR="00AD40B2" w:rsidRPr="00F055EC" w:rsidRDefault="00000000">
            <w:pPr>
              <w:spacing w:after="40" w:line="276" w:lineRule="auto"/>
              <w:jc w:val="center"/>
              <w:rPr>
                <w:szCs w:val="26"/>
              </w:rPr>
            </w:pPr>
            <w:r w:rsidRPr="00F055EC">
              <w:rPr>
                <w:szCs w:val="26"/>
              </w:rPr>
              <w:t>ĐẠT (Pass)</w:t>
            </w:r>
          </w:p>
        </w:tc>
      </w:tr>
      <w:tr w:rsidR="00AD40B2" w:rsidRPr="00F055EC" w14:paraId="4CFF275E" w14:textId="77777777" w:rsidTr="00F055EC">
        <w:tc>
          <w:tcPr>
            <w:tcW w:w="1984" w:type="dxa"/>
          </w:tcPr>
          <w:p w14:paraId="48144261" w14:textId="77777777" w:rsidR="00AD40B2" w:rsidRPr="00F055EC" w:rsidRDefault="00000000">
            <w:pPr>
              <w:spacing w:after="40" w:line="276" w:lineRule="auto"/>
              <w:jc w:val="left"/>
              <w:rPr>
                <w:szCs w:val="26"/>
              </w:rPr>
            </w:pPr>
            <w:r w:rsidRPr="00F055EC">
              <w:rPr>
                <w:szCs w:val="26"/>
              </w:rPr>
              <w:t>Duyệt hồ sơ KDL</w:t>
            </w:r>
          </w:p>
        </w:tc>
        <w:tc>
          <w:tcPr>
            <w:tcW w:w="2835" w:type="dxa"/>
          </w:tcPr>
          <w:p w14:paraId="4C436CBD" w14:textId="77777777" w:rsidR="00AD40B2" w:rsidRPr="00F055EC" w:rsidRDefault="00000000">
            <w:pPr>
              <w:spacing w:after="40" w:line="276" w:lineRule="auto"/>
              <w:jc w:val="center"/>
              <w:rPr>
                <w:szCs w:val="26"/>
              </w:rPr>
            </w:pPr>
            <w:r w:rsidRPr="00F055EC">
              <w:rPr>
                <w:szCs w:val="26"/>
              </w:rPr>
              <w:t>1. Admin vào trang quản trị</w:t>
            </w:r>
            <w:r w:rsidRPr="00F055EC">
              <w:rPr>
                <w:szCs w:val="26"/>
              </w:rPr>
              <w:br/>
              <w:t>2. Chọn hồ sơ KDL</w:t>
            </w:r>
            <w:r w:rsidRPr="00F055EC">
              <w:rPr>
                <w:szCs w:val="26"/>
              </w:rPr>
              <w:br/>
              <w:t>3. Bấm duyệt (Verify)</w:t>
            </w:r>
          </w:p>
        </w:tc>
        <w:tc>
          <w:tcPr>
            <w:tcW w:w="2835" w:type="dxa"/>
          </w:tcPr>
          <w:p w14:paraId="51AF5EE8" w14:textId="77777777" w:rsidR="00AD40B2" w:rsidRPr="00F055EC" w:rsidRDefault="00000000">
            <w:pPr>
              <w:spacing w:after="40" w:line="276" w:lineRule="auto"/>
              <w:jc w:val="center"/>
              <w:rPr>
                <w:szCs w:val="26"/>
              </w:rPr>
            </w:pPr>
            <w:r w:rsidRPr="00F055EC">
              <w:rPr>
                <w:szCs w:val="26"/>
              </w:rPr>
              <w:t>Trạng thái KDL đổi thành verified, bài viết quảng cáo bắt đầu hiển thị trên Feed</w:t>
            </w:r>
          </w:p>
        </w:tc>
        <w:tc>
          <w:tcPr>
            <w:tcW w:w="1134" w:type="dxa"/>
          </w:tcPr>
          <w:p w14:paraId="4FD8D8BA" w14:textId="77777777" w:rsidR="00AD40B2" w:rsidRPr="00F055EC" w:rsidRDefault="00000000">
            <w:pPr>
              <w:spacing w:after="40" w:line="276" w:lineRule="auto"/>
              <w:jc w:val="center"/>
              <w:rPr>
                <w:szCs w:val="26"/>
              </w:rPr>
            </w:pPr>
            <w:r w:rsidRPr="00F055EC">
              <w:rPr>
                <w:szCs w:val="26"/>
              </w:rPr>
              <w:t>ĐẠT (Pass)</w:t>
            </w:r>
          </w:p>
        </w:tc>
      </w:tr>
    </w:tbl>
    <w:p w14:paraId="73962C25" w14:textId="77777777" w:rsidR="00AD40B2" w:rsidRDefault="00AD40B2"/>
    <w:p w14:paraId="63286FF7" w14:textId="77777777" w:rsidR="00AD40B2" w:rsidRDefault="00000000">
      <w:pPr>
        <w:pStyle w:val="Heading2"/>
      </w:pPr>
      <w:bookmarkStart w:id="64" w:name="_Toc233899088"/>
      <w:r>
        <w:rPr>
          <w:rFonts w:ascii="Times New Roman" w:eastAsia="Times New Roman" w:hAnsi="Times New Roman" w:cs="Times New Roman"/>
        </w:rPr>
        <w:t>3.6. Đánh giá kết quả hệ thống</w:t>
      </w:r>
      <w:bookmarkEnd w:id="64"/>
    </w:p>
    <w:p w14:paraId="215C3F8F" w14:textId="77777777" w:rsidR="00AD40B2" w:rsidRDefault="00000000">
      <w:pPr>
        <w:pStyle w:val="Heading3"/>
      </w:pPr>
      <w:bookmarkStart w:id="65" w:name="_Toc233899089"/>
      <w:r>
        <w:rPr>
          <w:rFonts w:ascii="Times New Roman" w:eastAsia="Times New Roman" w:hAnsi="Times New Roman" w:cs="Times New Roman"/>
        </w:rPr>
        <w:t>3.6.1. Ưu điểm</w:t>
      </w:r>
      <w:bookmarkEnd w:id="65"/>
    </w:p>
    <w:p w14:paraId="6AFF08D8" w14:textId="77777777" w:rsidR="00AD40B2" w:rsidRDefault="00000000">
      <w:r>
        <w:t>1. Kiến trúc phân tầng rõ ràng: Việc triển khai kiến trúc 3 tầng chuẩn kết hợp container Docker giúp hệ thống cực kỳ rõ ràng về mặt cấu trúc mã nguồn, dễ dàng phát triển và bảo trì độc lập giữa Front và Back.</w:t>
      </w:r>
    </w:p>
    <w:p w14:paraId="550333A3" w14:textId="77777777" w:rsidR="00AD40B2" w:rsidRDefault="00000000">
      <w:r>
        <w:lastRenderedPageBreak/>
        <w:t>2. Nghiệp vụ hoàn chỉnh và khép kín: TravelConnect giải quyết trọn vẹn nghiệp vụ từ khâu chia sẻ kinh nghiệm, tương tác xã hội cho đến đặt vé dịch vụ, thanh toán ví ảo và quét QR Code check-in tại quầy.</w:t>
      </w:r>
    </w:p>
    <w:p w14:paraId="76E0E714" w14:textId="77777777" w:rsidR="00AD40B2" w:rsidRDefault="00000000">
      <w:r>
        <w:t>3. Trải nghiệm thời gian thực cao: Socket.IO mang lại trải nghiệm tương tác trực tiếp (chat, thông báo booking) nhanh chóng và mượt mà.</w:t>
      </w:r>
    </w:p>
    <w:p w14:paraId="2D0DD590" w14:textId="77777777" w:rsidR="00AD40B2" w:rsidRDefault="00000000">
      <w:r>
        <w:t>4. Triển khai Cloud hiện đại: Đóng gói Docker Compose giúp ứng dụng dễ dàng triển khai lên bất kỳ đám mây nào một cách nhanh chóng.</w:t>
      </w:r>
    </w:p>
    <w:p w14:paraId="06C6D35A" w14:textId="77777777" w:rsidR="00AD40B2" w:rsidRDefault="00000000">
      <w:pPr>
        <w:pStyle w:val="Heading3"/>
      </w:pPr>
      <w:bookmarkStart w:id="66" w:name="_Toc233899090"/>
      <w:r>
        <w:rPr>
          <w:rFonts w:ascii="Times New Roman" w:eastAsia="Times New Roman" w:hAnsi="Times New Roman" w:cs="Times New Roman"/>
        </w:rPr>
        <w:t>3.6.2. Hạn chế</w:t>
      </w:r>
      <w:bookmarkEnd w:id="66"/>
    </w:p>
    <w:p w14:paraId="14A6D59A" w14:textId="77777777" w:rsidR="00AD40B2" w:rsidRDefault="00000000">
      <w:r>
        <w:t>1. Cổng thanh toán thực tế: Hệ thống hiện tại mới chỉ tích hợp cổng thanh toán ví ảo mô phỏng nội bộ, chưa kết nối trực tiếp với các cổng thanh toán ngân hàng chính thức như MoMo hay VNPAY.</w:t>
      </w:r>
    </w:p>
    <w:p w14:paraId="5F5D275F" w14:textId="77777777" w:rsidR="00AD40B2" w:rsidRDefault="00000000">
      <w:r>
        <w:t>2. Lưu trữ phương tiện: Toàn bộ ảnh tải lên đang được lưu trực tiếp tại ổ đĩa máy chủ Backend thay vì sử dụng các dịch vụ lưu trữ đám mây chuyên dụng như AWS S3, điều này có thể làm đầy ổ đĩa máy chủ khi lượng người dùng tăng cao.</w:t>
      </w:r>
    </w:p>
    <w:p w14:paraId="13BC4AB8" w14:textId="77777777" w:rsidR="00AD40B2" w:rsidRDefault="00000000">
      <w:pPr>
        <w:pStyle w:val="Heading3"/>
      </w:pPr>
      <w:bookmarkStart w:id="67" w:name="_Toc233899091"/>
      <w:r>
        <w:rPr>
          <w:rFonts w:ascii="Times New Roman" w:eastAsia="Times New Roman" w:hAnsi="Times New Roman" w:cs="Times New Roman"/>
        </w:rPr>
        <w:t>3.6.3. Hướng phát triển tương lai</w:t>
      </w:r>
      <w:bookmarkEnd w:id="67"/>
    </w:p>
    <w:p w14:paraId="398B3B34" w14:textId="77777777" w:rsidR="00AD40B2" w:rsidRDefault="00000000">
      <w:r>
        <w:t>1. Tích hợp thanh toán thật: Kết nối API với cổng thanh toán VNPAY/MoMo để hỗ trợ nạp tiền thật vào ví hệ thống.</w:t>
      </w:r>
    </w:p>
    <w:p w14:paraId="2D6B02DF" w14:textId="77777777" w:rsidR="00AD40B2" w:rsidRDefault="00000000">
      <w:r>
        <w:t>2. Sử dụng dịch vụ lưu trữ đám mây: Chuyển đổi lưu trữ file upload sang AWS S3 để nâng cao tốc độ tải ảnh và tối ưu hóa tài nguyên máy chủ.</w:t>
      </w:r>
    </w:p>
    <w:p w14:paraId="7D59FBB3" w14:textId="77777777" w:rsidR="00AD40B2" w:rsidRDefault="00000000">
      <w:r>
        <w:t>3. Phát triển Mobile App: Xây dựng ứng dụng di động đa nền tảng (React Native) để người dùng tiện lợi hơn trong việc check-in QR Code ngay trên điện thoại.</w:t>
      </w:r>
    </w:p>
    <w:p w14:paraId="001A084E" w14:textId="77777777" w:rsidR="00AD40B2" w:rsidRDefault="00000000">
      <w:r>
        <w:br w:type="page"/>
      </w:r>
    </w:p>
    <w:p w14:paraId="01BD38A2" w14:textId="3050637C" w:rsidR="00AD40B2" w:rsidRDefault="00000000">
      <w:pPr>
        <w:pStyle w:val="Heading1"/>
      </w:pPr>
      <w:bookmarkStart w:id="68" w:name="_Toc233899092"/>
      <w:r>
        <w:rPr>
          <w:rFonts w:ascii="Times New Roman" w:eastAsia="Times New Roman" w:hAnsi="Times New Roman" w:cs="Times New Roman"/>
        </w:rPr>
        <w:lastRenderedPageBreak/>
        <w:t>CHƯƠNG 4. TRIỂN KHAI HỆ THỐNG TRÊN CLOUD</w:t>
      </w:r>
      <w:bookmarkEnd w:id="68"/>
    </w:p>
    <w:p w14:paraId="53325D58" w14:textId="77777777" w:rsidR="00AD40B2" w:rsidRDefault="00000000">
      <w:pPr>
        <w:pStyle w:val="Heading2"/>
      </w:pPr>
      <w:bookmarkStart w:id="69" w:name="_Toc233899093"/>
      <w:r>
        <w:rPr>
          <w:rFonts w:ascii="Times New Roman" w:eastAsia="Times New Roman" w:hAnsi="Times New Roman" w:cs="Times New Roman"/>
        </w:rPr>
        <w:t>4.1. Kiến trúc triển khai trên Cloud</w:t>
      </w:r>
      <w:bookmarkEnd w:id="69"/>
    </w:p>
    <w:p w14:paraId="4E33CD8D" w14:textId="77777777" w:rsidR="00AD40B2" w:rsidRDefault="00000000">
      <w:pPr>
        <w:pStyle w:val="Heading3"/>
      </w:pPr>
      <w:bookmarkStart w:id="70" w:name="_Toc233899094"/>
      <w:r>
        <w:rPr>
          <w:rFonts w:ascii="Times New Roman" w:eastAsia="Times New Roman" w:hAnsi="Times New Roman" w:cs="Times New Roman"/>
        </w:rPr>
        <w:t>4.1.1. Sơ đồ kiến trúc triển khai</w:t>
      </w:r>
      <w:bookmarkEnd w:id="70"/>
    </w:p>
    <w:p w14:paraId="346176E9" w14:textId="77777777" w:rsidR="00AD40B2" w:rsidRDefault="00000000">
      <w:r>
        <w:t>Hệ thống TravelConnect được triển khai thực tế trên môi trường internet toàn cầu sử dụng mô hình kiến trúc Multi-Cloud tích hợp các dịch vụ đám mây PaaS và SaaS hiện đại. Sơ đồ kiến trúc triển khai thực tế được thiết kế như sau:</w:t>
      </w:r>
    </w:p>
    <w:p w14:paraId="1A1B9693" w14:textId="77777777" w:rsidR="00AD40B2" w:rsidRDefault="00000000">
      <w:pPr>
        <w:keepNext/>
        <w:spacing w:before="120" w:after="60"/>
        <w:jc w:val="center"/>
      </w:pPr>
      <w:r>
        <w:rPr>
          <w:noProof/>
        </w:rPr>
        <w:drawing>
          <wp:inline distT="0" distB="0" distL="0" distR="0" wp14:anchorId="429CBBF2" wp14:editId="11E2FF45">
            <wp:extent cx="5220000" cy="37937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3"/>
                    <a:stretch>
                      <a:fillRect/>
                    </a:stretch>
                  </pic:blipFill>
                  <pic:spPr>
                    <a:xfrm>
                      <a:off x="0" y="0"/>
                      <a:ext cx="5220000" cy="3793717"/>
                    </a:xfrm>
                    <a:prstGeom prst="rect">
                      <a:avLst/>
                    </a:prstGeom>
                  </pic:spPr>
                </pic:pic>
              </a:graphicData>
            </a:graphic>
          </wp:inline>
        </w:drawing>
      </w:r>
    </w:p>
    <w:p w14:paraId="2F6C3548" w14:textId="77777777" w:rsidR="00AD40B2" w:rsidRDefault="00000000">
      <w:pPr>
        <w:pStyle w:val="CaptionHnh"/>
        <w:keepNext/>
      </w:pPr>
      <w:bookmarkStart w:id="71" w:name="_Toc233899114"/>
      <w:r>
        <w:t>Hình 4.1: Sơ đồ kiến trúc triển khai hệ thống trên điện toán đám mây Multi-Cloud</w:t>
      </w:r>
      <w:bookmarkEnd w:id="71"/>
    </w:p>
    <w:p w14:paraId="6544E79E" w14:textId="77777777" w:rsidR="00AD40B2" w:rsidRDefault="00000000">
      <w:pPr>
        <w:pStyle w:val="Heading3"/>
      </w:pPr>
      <w:bookmarkStart w:id="72" w:name="_Toc233899095"/>
      <w:r>
        <w:rPr>
          <w:rFonts w:ascii="Times New Roman" w:eastAsia="Times New Roman" w:hAnsi="Times New Roman" w:cs="Times New Roman"/>
        </w:rPr>
        <w:t>4.1.2. Vai trò của các thành phần trong sơ đồ triển khai</w:t>
      </w:r>
      <w:bookmarkEnd w:id="72"/>
    </w:p>
    <w:p w14:paraId="1F7677C9" w14:textId="77777777" w:rsidR="00AD40B2" w:rsidRDefault="00000000">
      <w:r>
        <w:t>1. Vercel (Singapore Node): Dịch vụ Cloud PaaS dùng để triển khai Frontend (React + Vite). Tự động tích hợp CI/CD với GitHub, hỗ trợ SSL bảo mật và CDN giúp tải trang tức thì.</w:t>
      </w:r>
    </w:p>
    <w:p w14:paraId="1EDE1644" w14:textId="77777777" w:rsidR="00AD40B2" w:rsidRDefault="00000000">
      <w:r>
        <w:t>2. Render (Singapore Node): Dịch vụ Cloud PaaS dùng để chạy Backend (Node.js Express + Socket.IO). Cung cấp môi trường chạy Node.js an toàn, tự động cấu hình cổng (port) động và hỗ trợ WebSockets cho các tính năng tương tác thời gian thực.</w:t>
      </w:r>
    </w:p>
    <w:p w14:paraId="4908E3AD" w14:textId="77777777" w:rsidR="00AD40B2" w:rsidRDefault="00000000">
      <w:r>
        <w:lastRenderedPageBreak/>
        <w:t>3. Aiven Cloud MySQL: Dịch vụ Cơ sở dữ liệu đám mây SaaS chạy trên nền tảng AWS/GCP Singapore. Đóng vai trò lưu trữ MySQL 8 an toàn, kết nối bảo mật qua SSL (giao thức bảo mật bắt buộc) ở cổng 24619.</w:t>
      </w:r>
    </w:p>
    <w:p w14:paraId="75134DCB" w14:textId="77777777" w:rsidR="00AD40B2" w:rsidRDefault="00000000">
      <w:r>
        <w:t>4. GitHub Platform: Đóng vai trò là trung tâm quản lý mã nguồn và kích hoạt các đường ống CI/CD tự động. Mỗi khi mã nguồn có cập nhật (git push), Vercel và Render sẽ tự động kéo code mới nhất về và tự động deploy lại.</w:t>
      </w:r>
    </w:p>
    <w:p w14:paraId="009C5ECF" w14:textId="77777777" w:rsidR="00AD40B2" w:rsidRDefault="00000000">
      <w:r>
        <w:t>5. Mock OTP Logs: Hệ thống ghi nhận mã OTP trực tiếp vào nhật ký (Console Logs) của server Render để vượt qua rào cản chặn cổng SMTP của Render free tier, giúp quá trình đăng ký tài khoản nhanh chóng và bảo mật.</w:t>
      </w:r>
    </w:p>
    <w:p w14:paraId="09EDDAA2" w14:textId="77777777" w:rsidR="00AD40B2" w:rsidRDefault="00000000">
      <w:pPr>
        <w:pStyle w:val="Heading2"/>
      </w:pPr>
      <w:bookmarkStart w:id="73" w:name="_Toc233899096"/>
      <w:r>
        <w:rPr>
          <w:rFonts w:ascii="Times New Roman" w:eastAsia="Times New Roman" w:hAnsi="Times New Roman" w:cs="Times New Roman"/>
        </w:rPr>
        <w:t>4.2. Quy trình triển khai thực tế trên Cloud</w:t>
      </w:r>
      <w:bookmarkEnd w:id="73"/>
    </w:p>
    <w:p w14:paraId="04E92B82" w14:textId="77777777" w:rsidR="00AD40B2" w:rsidRDefault="00000000">
      <w:r>
        <w:t>Quy trình đưa ứng dụng TravelConnect lên môi trường Internet thực tế được thực hiện qua các bước chi tiết sau:</w:t>
      </w:r>
    </w:p>
    <w:p w14:paraId="0036D11E" w14:textId="77777777" w:rsidR="00AD40B2" w:rsidRDefault="00000000">
      <w:r>
        <w:t>Bước 1: Thiết lập Cơ sở dữ liệu MySQL trên Aiven Cloud</w:t>
      </w:r>
    </w:p>
    <w:p w14:paraId="52010E2D" w14:textId="77777777" w:rsidR="00AD40B2" w:rsidRDefault="00000000">
      <w:r>
        <w:t>- Truy cập Aiven.io, tạo mới dịch vụ MySQL bản miễn phí đặt tại Singapore.</w:t>
      </w:r>
    </w:p>
    <w:p w14:paraId="0D89C53B" w14:textId="77777777" w:rsidR="00AD40B2" w:rsidRDefault="00000000">
      <w:r>
        <w:t>- Lấy thông tin kết nối an toàn bao gồm Host name, Port (24619), User (avnadmin), Password và SSL Mode (REQUIRED).</w:t>
      </w:r>
    </w:p>
    <w:p w14:paraId="79602FB0" w14:textId="77777777" w:rsidR="00AD40B2" w:rsidRDefault="00000000">
      <w:r>
        <w:t>- Khởi chạy script import để nạp cấu trúc cơ sở dữ liệu và dữ liệu mẫu từ tệp `travelconnect.sql` vào database.</w:t>
      </w:r>
    </w:p>
    <w:p w14:paraId="7A12692C" w14:textId="77777777" w:rsidR="00AD40B2" w:rsidRDefault="00000000">
      <w:r>
        <w:t>Bước 2: Cấu hình và Deploy Backend trên Render.com</w:t>
      </w:r>
    </w:p>
    <w:p w14:paraId="2F59AF1A" w14:textId="77777777" w:rsidR="00AD40B2" w:rsidRDefault="00000000">
      <w:r>
        <w:t>- Đăng nhập Render.com qua GitHub, tạo một Web Service kết nối với kho chứa mã nguồn.</w:t>
      </w:r>
    </w:p>
    <w:p w14:paraId="1E9F4480" w14:textId="77777777" w:rsidR="00AD40B2" w:rsidRDefault="00000000">
      <w:r>
        <w:t>- Cấu hình thư mục gốc (Root Directory) là `backend`, lệnh Build là `npm install` và lệnh Start là `node server.js`.</w:t>
      </w:r>
    </w:p>
    <w:p w14:paraId="5F13A3FC" w14:textId="77777777" w:rsidR="00AD40B2" w:rsidRDefault="00000000">
      <w:r>
        <w:t>- Cài đặt các biến môi trường kết nối database Aiven (DB_HOST, DB_PORT, DB_USER, DB_PASS, DB_NAME), khóa bí mật JWT_SECRET, và đường dẫn CORS của Frontend CLIENT_URL để cho phép kết nối chéo.</w:t>
      </w:r>
    </w:p>
    <w:p w14:paraId="0F86F150" w14:textId="77777777" w:rsidR="00AD40B2" w:rsidRDefault="00000000">
      <w:r>
        <w:lastRenderedPageBreak/>
        <w:t>Bước 3: Cấu hình và Deploy Frontend trên Vercel.com</w:t>
      </w:r>
    </w:p>
    <w:p w14:paraId="46E439B8" w14:textId="77777777" w:rsidR="00AD40B2" w:rsidRDefault="00000000">
      <w:r>
        <w:t>- Đăng nhập Vercel.com qua GitHub, import repository của dự án.</w:t>
      </w:r>
    </w:p>
    <w:p w14:paraId="3C870F67" w14:textId="77777777" w:rsidR="00AD40B2" w:rsidRDefault="00000000">
      <w:r>
        <w:t>- Chọn thư mục gốc build là `frontend` và cấu hình biến môi trường kết nối API bao gồm: `VITE_API_BASE_URL` (trỏ đến Render Backend kèm `/api`), `VITE_APP_BASE_URL` và `VITE_SOCKET_URL` (trỏ đến domain Render Backend).</w:t>
      </w:r>
    </w:p>
    <w:p w14:paraId="2466A7CE" w14:textId="77777777" w:rsidR="00AD40B2" w:rsidRDefault="00000000">
      <w:r>
        <w:t>Bước 4: Cấu hình VerCel SPA Routing</w:t>
      </w:r>
    </w:p>
    <w:p w14:paraId="114044F5" w14:textId="77777777" w:rsidR="00AD40B2" w:rsidRDefault="00000000">
      <w:r>
        <w:t>- Cấu hình tệp `vercel.json` định tuyến toàn bộ yêu cầu con về `index.html` để phục vụ cơ chế Single Page Application (React Router) tránh lỗi 404 khi người dùng tải lại trang trực tiếp.</w:t>
      </w:r>
    </w:p>
    <w:p w14:paraId="69A22A8A" w14:textId="77777777" w:rsidR="00AD40B2" w:rsidRDefault="00000000">
      <w:pPr>
        <w:pStyle w:val="Heading2"/>
      </w:pPr>
      <w:bookmarkStart w:id="74" w:name="_Toc233899097"/>
      <w:r>
        <w:rPr>
          <w:rFonts w:ascii="Times New Roman" w:eastAsia="Times New Roman" w:hAnsi="Times New Roman" w:cs="Times New Roman"/>
        </w:rPr>
        <w:t>4.3. Minh chứng vận hành trên Cloud</w:t>
      </w:r>
      <w:bookmarkEnd w:id="74"/>
    </w:p>
    <w:p w14:paraId="0D46F18A" w14:textId="77777777" w:rsidR="00AD40B2" w:rsidRDefault="00000000">
      <w:pPr>
        <w:pStyle w:val="Heading3"/>
      </w:pPr>
      <w:bookmarkStart w:id="75" w:name="_Toc233899098"/>
      <w:r>
        <w:rPr>
          <w:rFonts w:ascii="Times New Roman" w:eastAsia="Times New Roman" w:hAnsi="Times New Roman" w:cs="Times New Roman"/>
        </w:rPr>
        <w:t>4.3.1. Thông tin đường dẫn truy cập</w:t>
      </w:r>
      <w:bookmarkEnd w:id="75"/>
    </w:p>
    <w:p w14:paraId="75ACE2D8" w14:textId="77777777" w:rsidR="00AD40B2" w:rsidRDefault="00000000">
      <w:r>
        <w:t>Hệ thống hiện tại đã được triển khai chạy thực tế trên Cloud và có thể truy cập trực tiếp thông qua đường dẫn công khai toàn cầu:</w:t>
      </w:r>
    </w:p>
    <w:p w14:paraId="04875CA7" w14:textId="77777777" w:rsidR="00AD40B2" w:rsidRDefault="00000000">
      <w:r>
        <w:t>- Đường dẫn ứng dụng Web chính thức (Frontend): https://travel-connect-chi.vercel.app</w:t>
      </w:r>
    </w:p>
    <w:p w14:paraId="57FA2099" w14:textId="77777777" w:rsidR="00AD40B2" w:rsidRDefault="00000000">
      <w:r>
        <w:t>- Đường dẫn API Endpoint (Backend): https://travelconnect-backend-ovmt.onrender.com/api/health</w:t>
      </w:r>
    </w:p>
    <w:p w14:paraId="31C174AF" w14:textId="77777777" w:rsidR="00AD40B2" w:rsidRDefault="00000000">
      <w:r>
        <w:t>- Đường dẫn cơ sở dữ liệu MySQL (Aiven): mysql-24b8f229-anhlalyn14-32af.j.aivencloud.com:24619</w:t>
      </w:r>
    </w:p>
    <w:p w14:paraId="65A63503" w14:textId="77777777" w:rsidR="00AD40B2" w:rsidRDefault="00000000">
      <w:pPr>
        <w:pStyle w:val="Heading3"/>
      </w:pPr>
      <w:bookmarkStart w:id="76" w:name="_Toc233899099"/>
      <w:r>
        <w:rPr>
          <w:rFonts w:ascii="Times New Roman" w:eastAsia="Times New Roman" w:hAnsi="Times New Roman" w:cs="Times New Roman"/>
        </w:rPr>
        <w:t>4.3.2. Hình ảnh minh chứng hệ thống hoạt động thực tế trên Cloud</w:t>
      </w:r>
      <w:bookmarkEnd w:id="76"/>
    </w:p>
    <w:p w14:paraId="344CB352" w14:textId="77777777" w:rsidR="00AD40B2" w:rsidRDefault="00000000">
      <w:r>
        <w:t>Dưới đây là hình ảnh minh chứng quá trình vận hành thực tế của ứng dụng TravelConnect trên hạ tầng đám mây Vercel và Render:</w:t>
      </w:r>
    </w:p>
    <w:p w14:paraId="7D881499" w14:textId="77777777" w:rsidR="00AD40B2" w:rsidRDefault="00000000">
      <w:pPr>
        <w:keepNext/>
        <w:spacing w:before="120" w:after="60"/>
        <w:jc w:val="center"/>
      </w:pPr>
      <w:r>
        <w:rPr>
          <w:noProof/>
        </w:rPr>
        <w:lastRenderedPageBreak/>
        <w:drawing>
          <wp:inline distT="0" distB="0" distL="0" distR="0" wp14:anchorId="4C67B110" wp14:editId="41009917">
            <wp:extent cx="5220000" cy="29114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age.png"/>
                    <pic:cNvPicPr/>
                  </pic:nvPicPr>
                  <pic:blipFill>
                    <a:blip r:embed="rId22"/>
                    <a:stretch>
                      <a:fillRect/>
                    </a:stretch>
                  </pic:blipFill>
                  <pic:spPr>
                    <a:xfrm>
                      <a:off x="0" y="0"/>
                      <a:ext cx="5220000" cy="2911472"/>
                    </a:xfrm>
                    <a:prstGeom prst="rect">
                      <a:avLst/>
                    </a:prstGeom>
                  </pic:spPr>
                </pic:pic>
              </a:graphicData>
            </a:graphic>
          </wp:inline>
        </w:drawing>
      </w:r>
    </w:p>
    <w:p w14:paraId="688B1A2E" w14:textId="77777777" w:rsidR="00AD40B2" w:rsidRDefault="00000000">
      <w:pPr>
        <w:pStyle w:val="CaptionHnh"/>
        <w:keepNext/>
      </w:pPr>
      <w:bookmarkStart w:id="77" w:name="_Toc233899115"/>
      <w:r>
        <w:t>Hình 4.2: Giao diện ứng dụng hoạt động thực tế trên môi trường Vercel Cloud</w:t>
      </w:r>
      <w:bookmarkEnd w:id="77"/>
    </w:p>
    <w:p w14:paraId="3B78466E" w14:textId="77777777" w:rsidR="00AD40B2" w:rsidRDefault="00000000">
      <w:r>
        <w:t>Giao diện chính thức của TravelConnect chạy mượt mà trên tên miền chính thức của Vercel: https://travel-connect-chi.vercel.app. Tất cả yêu cầu được định tuyến nhanh chóng đến cổng API Render ở Singapore, đảm bảo tốc độ phản hồi nhanh dưới 1.0 giây.</w:t>
      </w:r>
    </w:p>
    <w:p w14:paraId="1032BD22" w14:textId="77777777" w:rsidR="00AD40B2" w:rsidRDefault="00000000">
      <w:r>
        <w:br w:type="page"/>
      </w:r>
    </w:p>
    <w:p w14:paraId="058E8CA9" w14:textId="77777777" w:rsidR="00AD40B2" w:rsidRDefault="00000000">
      <w:pPr>
        <w:pStyle w:val="Heading1"/>
      </w:pPr>
      <w:bookmarkStart w:id="78" w:name="_Toc233899100"/>
      <w:r>
        <w:rPr>
          <w:rFonts w:ascii="Times New Roman" w:eastAsia="Times New Roman" w:hAnsi="Times New Roman" w:cs="Times New Roman"/>
        </w:rPr>
        <w:lastRenderedPageBreak/>
        <w:t>TÀI LIỆU THAM KHẢO</w:t>
      </w:r>
      <w:bookmarkEnd w:id="78"/>
    </w:p>
    <w:p w14:paraId="48B6D190" w14:textId="77777777" w:rsidR="00AD40B2" w:rsidRDefault="00000000">
      <w:pPr>
        <w:spacing w:after="80"/>
      </w:pPr>
      <w:r>
        <w:t xml:space="preserve">Buhalis, D., &amp; Law, R. (2008). Progress in information technology and tourism management: 20 years on and 10 years after the Internet—The state of eTourism research. Tourism Management, 29(4), 609–623. https://doi.org/10.1016/j.tourman.2008.01.005 </w:t>
      </w:r>
    </w:p>
    <w:p w14:paraId="2892548F" w14:textId="77777777" w:rsidR="00AD40B2" w:rsidRDefault="00000000">
      <w:pPr>
        <w:spacing w:after="80"/>
      </w:pPr>
      <w:r>
        <w:t xml:space="preserve">Gartner, Inc. (2022). Top strategic technology trends for 2022. Retrieved from https://www.gartner.com </w:t>
      </w:r>
    </w:p>
    <w:p w14:paraId="10C2C439" w14:textId="77777777" w:rsidR="00AD40B2" w:rsidRDefault="00000000">
      <w:pPr>
        <w:spacing w:after="80"/>
      </w:pPr>
      <w:r>
        <w:t xml:space="preserve">Google. (2023). Google Maps Platform documentation. Retrieved from https://developers.google.com/maps </w:t>
      </w:r>
    </w:p>
    <w:p w14:paraId="1AEE831F" w14:textId="77777777" w:rsidR="00AD40B2" w:rsidRDefault="00000000">
      <w:pPr>
        <w:spacing w:after="80"/>
      </w:pPr>
      <w:r>
        <w:t xml:space="preserve">Kietzmann, J., Paschen, J., &amp; Treen, E. (2018). Artificial intelligence in advertising: How marketers can leverage AI. Journal of Advertising Research, 58(3), 263–267. </w:t>
      </w:r>
    </w:p>
    <w:p w14:paraId="4B28E985" w14:textId="77777777" w:rsidR="00AD40B2" w:rsidRDefault="00000000">
      <w:pPr>
        <w:spacing w:after="80"/>
      </w:pPr>
      <w:r>
        <w:t xml:space="preserve">Nguyễn Văn Minh. (2020). Ứng dụng công nghệ thông tin trong phát triển du lịch thông minh tại Việt Nam. Tạp chí Du lịch Việt Nam, 5(2), 45–50. </w:t>
      </w:r>
    </w:p>
    <w:p w14:paraId="7B936210" w14:textId="77777777" w:rsidR="00AD40B2" w:rsidRDefault="00000000">
      <w:pPr>
        <w:spacing w:after="80"/>
      </w:pPr>
      <w:r>
        <w:t xml:space="preserve">PayPal. (2023). PayPal Developer Documentation. Retrieved from https://developer.paypal.com </w:t>
      </w:r>
    </w:p>
    <w:p w14:paraId="6025FC57" w14:textId="77777777" w:rsidR="00AD40B2" w:rsidRDefault="00000000">
      <w:pPr>
        <w:spacing w:after="80"/>
      </w:pPr>
      <w:r>
        <w:t xml:space="preserve">Phạm Thị Lan. (2021). Chuyển đổi số trong ngành du lịch Việt Nam: Thực trạng và giải pháp. Nhà xuất bản Thống kê. </w:t>
      </w:r>
    </w:p>
    <w:p w14:paraId="2C4E919D" w14:textId="77777777" w:rsidR="00AD40B2" w:rsidRDefault="00000000">
      <w:pPr>
        <w:spacing w:after="80"/>
      </w:pPr>
      <w:r>
        <w:t xml:space="preserve">Pressman, R. S. (2014). Software engineering: A practitioner’s approach (8th ed.). McGraw-Hill. </w:t>
      </w:r>
    </w:p>
    <w:p w14:paraId="5D34FF1D" w14:textId="77777777" w:rsidR="00AD40B2" w:rsidRDefault="00000000">
      <w:pPr>
        <w:spacing w:after="80"/>
      </w:pPr>
      <w:r>
        <w:t xml:space="preserve">Sommerville, I. (2016). Software engineering (10th ed.). Pearson Education Limited. </w:t>
      </w:r>
    </w:p>
    <w:p w14:paraId="552BD586" w14:textId="77777777" w:rsidR="00AD40B2" w:rsidRDefault="00000000">
      <w:pPr>
        <w:spacing w:after="80"/>
      </w:pPr>
      <w:r>
        <w:t>Trần Văn Hùng. (2019). Hệ thống thông tin quản lý. Nhà xuất bản Đại học Kinh tế Quốc dân.</w:t>
      </w:r>
    </w:p>
    <w:p w14:paraId="0DAB554B" w14:textId="77777777" w:rsidR="00AD40B2" w:rsidRDefault="00000000">
      <w:pPr>
        <w:spacing w:after="80"/>
      </w:pPr>
      <w:r>
        <w:t>Link github: https://github.com/anhlalyn/TravelConnect</w:t>
      </w:r>
    </w:p>
    <w:sectPr w:rsidR="00AD40B2" w:rsidSect="00034616">
      <w:footerReference w:type="default" r:id="rId2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9A05" w14:textId="77777777" w:rsidR="00B2208D" w:rsidRDefault="00B2208D">
      <w:pPr>
        <w:spacing w:after="0" w:line="240" w:lineRule="auto"/>
      </w:pPr>
      <w:r>
        <w:separator/>
      </w:r>
    </w:p>
  </w:endnote>
  <w:endnote w:type="continuationSeparator" w:id="0">
    <w:p w14:paraId="67DF6B44" w14:textId="77777777" w:rsidR="00B2208D" w:rsidRDefault="00B2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FA92" w14:textId="2939E112" w:rsidR="00AD40B2" w:rsidRDefault="00000000">
    <w:pPr>
      <w:pStyle w:val="Footer"/>
      <w:jc w:val="center"/>
    </w:pPr>
    <w:r>
      <w:rPr>
        <w:sz w:val="22"/>
      </w:rPr>
      <w:fldChar w:fldCharType="begin"/>
    </w:r>
    <w:r>
      <w:rPr>
        <w:sz w:val="22"/>
      </w:rPr>
      <w:instrText>PAGE</w:instrText>
    </w:r>
    <w:r>
      <w:rPr>
        <w:sz w:val="22"/>
      </w:rPr>
      <w:fldChar w:fldCharType="separate"/>
    </w:r>
    <w:r w:rsidR="00284EA5">
      <w:rPr>
        <w:noProof/>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D543" w14:textId="2C7C3D51" w:rsidR="00AD40B2" w:rsidRDefault="00000000">
    <w:pPr>
      <w:pStyle w:val="Footer"/>
      <w:jc w:val="center"/>
    </w:pPr>
    <w:r>
      <w:rPr>
        <w:sz w:val="22"/>
      </w:rPr>
      <w:fldChar w:fldCharType="begin"/>
    </w:r>
    <w:r>
      <w:rPr>
        <w:sz w:val="22"/>
      </w:rPr>
      <w:instrText>PAGE</w:instrText>
    </w:r>
    <w:r>
      <w:rPr>
        <w:sz w:val="22"/>
      </w:rPr>
      <w:fldChar w:fldCharType="separate"/>
    </w:r>
    <w:r w:rsidR="00284EA5">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A43D" w14:textId="77777777" w:rsidR="00B2208D" w:rsidRDefault="00B2208D">
      <w:pPr>
        <w:spacing w:after="0" w:line="240" w:lineRule="auto"/>
      </w:pPr>
      <w:r>
        <w:separator/>
      </w:r>
    </w:p>
  </w:footnote>
  <w:footnote w:type="continuationSeparator" w:id="0">
    <w:p w14:paraId="467185BE" w14:textId="77777777" w:rsidR="00B2208D" w:rsidRDefault="00B22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109FC"/>
    <w:multiLevelType w:val="hybridMultilevel"/>
    <w:tmpl w:val="7D14EDA8"/>
    <w:lvl w:ilvl="0" w:tplc="56F44D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0086453">
    <w:abstractNumId w:val="8"/>
  </w:num>
  <w:num w:numId="2" w16cid:durableId="378935976">
    <w:abstractNumId w:val="6"/>
  </w:num>
  <w:num w:numId="3" w16cid:durableId="1023090653">
    <w:abstractNumId w:val="5"/>
  </w:num>
  <w:num w:numId="4" w16cid:durableId="1084112349">
    <w:abstractNumId w:val="4"/>
  </w:num>
  <w:num w:numId="5" w16cid:durableId="107506559">
    <w:abstractNumId w:val="7"/>
  </w:num>
  <w:num w:numId="6" w16cid:durableId="545410079">
    <w:abstractNumId w:val="3"/>
  </w:num>
  <w:num w:numId="7" w16cid:durableId="1874266400">
    <w:abstractNumId w:val="2"/>
  </w:num>
  <w:num w:numId="8" w16cid:durableId="2068261565">
    <w:abstractNumId w:val="1"/>
  </w:num>
  <w:num w:numId="9" w16cid:durableId="506558324">
    <w:abstractNumId w:val="0"/>
  </w:num>
  <w:num w:numId="10" w16cid:durableId="659625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EA5"/>
    <w:rsid w:val="0029639D"/>
    <w:rsid w:val="00326F90"/>
    <w:rsid w:val="004A7C42"/>
    <w:rsid w:val="00AA1D8D"/>
    <w:rsid w:val="00AD40B2"/>
    <w:rsid w:val="00B2208D"/>
    <w:rsid w:val="00B47730"/>
    <w:rsid w:val="00CB0664"/>
    <w:rsid w:val="00EA32A1"/>
    <w:rsid w:val="00F055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BE9EC"/>
  <w14:defaultImageDpi w14:val="300"/>
  <w15:docId w15:val="{F15396C6-8ECA-4675-9DB8-878CA519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32A1"/>
    <w:pPr>
      <w:keepNext/>
      <w:keepLines/>
      <w:spacing w:before="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A32A1"/>
    <w:rPr>
      <w:rFonts w:asciiTheme="majorHAnsi" w:eastAsiaTheme="majorEastAsia" w:hAnsiTheme="majorHAnsi" w:cstheme="majorBidi"/>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Hnh">
    <w:name w:val="Caption Hình"/>
    <w:basedOn w:val="Normal"/>
    <w:pPr>
      <w:jc w:val="center"/>
    </w:pPr>
    <w:rPr>
      <w:i/>
      <w:color w:val="000000"/>
      <w:sz w:val="22"/>
    </w:rPr>
  </w:style>
  <w:style w:type="paragraph" w:customStyle="1" w:styleId="CaptionBng">
    <w:name w:val="Caption Bảng"/>
    <w:basedOn w:val="Normal"/>
    <w:rPr>
      <w:b/>
      <w:color w:val="000000"/>
      <w:sz w:val="24"/>
    </w:rPr>
  </w:style>
  <w:style w:type="paragraph" w:styleId="TOC1">
    <w:name w:val="toc 1"/>
    <w:basedOn w:val="Normal"/>
    <w:next w:val="Normal"/>
    <w:autoRedefine/>
    <w:uiPriority w:val="39"/>
    <w:unhideWhenUsed/>
    <w:rsid w:val="00F055EC"/>
    <w:pPr>
      <w:spacing w:after="100"/>
    </w:pPr>
  </w:style>
  <w:style w:type="paragraph" w:styleId="TOC2">
    <w:name w:val="toc 2"/>
    <w:basedOn w:val="Normal"/>
    <w:next w:val="Normal"/>
    <w:autoRedefine/>
    <w:uiPriority w:val="39"/>
    <w:unhideWhenUsed/>
    <w:rsid w:val="00F055EC"/>
    <w:pPr>
      <w:spacing w:after="100"/>
      <w:ind w:left="260"/>
    </w:pPr>
  </w:style>
  <w:style w:type="paragraph" w:styleId="TOC3">
    <w:name w:val="toc 3"/>
    <w:basedOn w:val="Normal"/>
    <w:next w:val="Normal"/>
    <w:autoRedefine/>
    <w:uiPriority w:val="39"/>
    <w:unhideWhenUsed/>
    <w:rsid w:val="00F055EC"/>
    <w:pPr>
      <w:spacing w:after="100"/>
      <w:ind w:left="520"/>
    </w:pPr>
  </w:style>
  <w:style w:type="character" w:styleId="Hyperlink">
    <w:name w:val="Hyperlink"/>
    <w:basedOn w:val="DefaultParagraphFont"/>
    <w:uiPriority w:val="99"/>
    <w:unhideWhenUsed/>
    <w:rsid w:val="00F055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41</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ĐÌNH LUYẾN</cp:lastModifiedBy>
  <cp:revision>3</cp:revision>
  <dcterms:created xsi:type="dcterms:W3CDTF">2013-12-23T23:15:00Z</dcterms:created>
  <dcterms:modified xsi:type="dcterms:W3CDTF">2026-07-02T08:48:00Z</dcterms:modified>
  <cp:category/>
</cp:coreProperties>
</file>