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F97D" w14:textId="77777777" w:rsidR="003741C3" w:rsidRPr="003D310A" w:rsidRDefault="00000000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3D310A">
        <w:rPr>
          <w:rFonts w:ascii="Times New Roman" w:hAnsi="Times New Roman" w:cs="Times New Roman"/>
          <w:color w:val="auto"/>
          <w:sz w:val="26"/>
          <w:szCs w:val="26"/>
        </w:rPr>
        <w:t>Tài liệu Hướng dẫn API TravelConnect</w:t>
      </w:r>
    </w:p>
    <w:p w14:paraId="24421843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Tài liệu này mô tả chi tiết danh sách các API endpoints của hệ thống </w:t>
      </w:r>
      <w:r w:rsidRPr="003D310A">
        <w:rPr>
          <w:rFonts w:ascii="Times New Roman" w:hAnsi="Times New Roman" w:cs="Times New Roman"/>
          <w:b/>
          <w:sz w:val="26"/>
          <w:szCs w:val="26"/>
        </w:rPr>
        <w:t>TravelConnect</w:t>
      </w:r>
      <w:r w:rsidRPr="003D310A">
        <w:rPr>
          <w:rFonts w:ascii="Times New Roman" w:hAnsi="Times New Roman" w:cs="Times New Roman"/>
          <w:sz w:val="26"/>
          <w:szCs w:val="26"/>
        </w:rPr>
        <w:t xml:space="preserve"> nhằm phục vụ việc tích hợp giữa Frontend (React/Vite) và Backend (Node.js/Express/MySQL).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6A992BE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26F32AF" w14:textId="77777777" w:rsidR="003741C3" w:rsidRPr="003D310A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3D310A">
        <w:rPr>
          <w:rFonts w:ascii="Times New Roman" w:hAnsi="Times New Roman" w:cs="Times New Roman"/>
          <w:color w:val="1D1D1F"/>
        </w:rPr>
        <w:t>1. Thông tin chung (General Information)</w:t>
      </w:r>
    </w:p>
    <w:p w14:paraId="7EF804C4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Base URL</w:t>
      </w:r>
      <w:r w:rsidRPr="003D310A">
        <w:rPr>
          <w:rFonts w:ascii="Times New Roman" w:hAnsi="Times New Roman" w:cs="Times New Roman"/>
          <w:sz w:val="26"/>
          <w:szCs w:val="26"/>
        </w:rPr>
        <w:t>: `http://localhost:3000/api`</w:t>
      </w:r>
    </w:p>
    <w:p w14:paraId="0BDBBEF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Mã hóa dữ liệu</w:t>
      </w:r>
      <w:r w:rsidRPr="003D310A">
        <w:rPr>
          <w:rFonts w:ascii="Times New Roman" w:hAnsi="Times New Roman" w:cs="Times New Roman"/>
          <w:sz w:val="26"/>
          <w:szCs w:val="26"/>
        </w:rPr>
        <w:t>: Tất cả các yêu cầu và phản hồi đều sử dụng định dạng `application/json` (trừ các API tải lên tệp tin dùng `multipart/form-data`).</w:t>
      </w:r>
    </w:p>
    <w:p w14:paraId="083968D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Xác thực (Authentication)</w:t>
      </w:r>
      <w:r w:rsidRPr="003D310A">
        <w:rPr>
          <w:rFonts w:ascii="Times New Roman" w:hAnsi="Times New Roman" w:cs="Times New Roman"/>
          <w:sz w:val="26"/>
          <w:szCs w:val="26"/>
        </w:rPr>
        <w:t>: Các API yêu cầu xác thực cần gửi kèm mã JWT Token trong Header dưới dạng: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5AF7B9A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D77BD8D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Authorization: Bearer &lt;JWT_TOKEN&gt;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825915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444D07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Quy chuẩn mã lỗi HTTP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p w14:paraId="7EFEC26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`200 OK`: Yêu cầu thành công, trả về dữ liệu.</w:t>
      </w:r>
    </w:p>
    <w:p w14:paraId="0E756482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`201 Created`: Tạo mới dữ liệu thành công.</w:t>
      </w:r>
    </w:p>
    <w:p w14:paraId="489D766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`400 Bad Request`: Dữ liệu gửi lên không hợp lệ hoặc thiếu trường bắt buộc.</w:t>
      </w:r>
    </w:p>
    <w:p w14:paraId="5BD49A4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`401 Unauthorized`: Token không hợp lệ, đã hết hạn hoặc chưa đăng nhập.</w:t>
      </w:r>
    </w:p>
    <w:p w14:paraId="062F3A2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`403 Forbidden`: Không có quyền truy cập (Ví dụ: Chỉ dành cho Admin hoặc KDL).</w:t>
      </w:r>
    </w:p>
    <w:p w14:paraId="5CD607D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`404 Not Found`: Không tìm thấy tài nguyên yêu cầu.</w:t>
      </w:r>
    </w:p>
    <w:p w14:paraId="19F8772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`500 Internal Server Error`: Lỗi phát sinh từ máy chủ.</w:t>
      </w:r>
    </w:p>
    <w:p w14:paraId="6BFF48FD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B9FF27E" w14:textId="77777777" w:rsidR="003741C3" w:rsidRPr="003D310A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3D310A">
        <w:rPr>
          <w:rFonts w:ascii="Times New Roman" w:hAnsi="Times New Roman" w:cs="Times New Roman"/>
          <w:color w:val="1D1D1F"/>
        </w:rPr>
        <w:t>2. Phân nhóm API chi tiết</w:t>
      </w:r>
    </w:p>
    <w:p w14:paraId="0226AADD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2.1. Xác thực tài khoản (`/api/auth`)</w:t>
      </w:r>
    </w:p>
    <w:p w14:paraId="207580A8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Quản lý đăng ký, gửi/xác thực mã OTP, đăng nhập và khôi phục mật khẩu.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56D5727E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lastRenderedPageBreak/>
        <w:t>`POST /api/auth/register`</w:t>
      </w:r>
    </w:p>
    <w:p w14:paraId="559624DD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Đăng ký tài khoản mới cho Khách du lịch (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khach_du_lich</w:t>
      </w:r>
      <w:r w:rsidRPr="003D310A">
        <w:rPr>
          <w:rFonts w:ascii="Times New Roman" w:hAnsi="Times New Roman" w:cs="Times New Roman"/>
          <w:sz w:val="26"/>
          <w:szCs w:val="26"/>
        </w:rPr>
        <w:t>) hoặc Đối tác khu du lịch (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khu_du_lich</w:t>
      </w:r>
      <w:r w:rsidRPr="003D310A">
        <w:rPr>
          <w:rFonts w:ascii="Times New Roman" w:hAnsi="Times New Roman" w:cs="Times New Roman"/>
          <w:sz w:val="26"/>
          <w:szCs w:val="26"/>
        </w:rPr>
        <w:t>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C110AFF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AEA7DB8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4DFDB3D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"ten":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"email": "nguyenvana@gmail.com",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"mat_khau": "Password123",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"vai_tro": "khach_du_lich",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"so_thich_json": ["biển", "phượt", "camping"]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0E5A50D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4F9E02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060CC6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11A133C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"Mã OTP đã gửi vào email. Vui lòng kiểm tra để kích hoạt!"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5C8F2D17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BC1ADBC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/api/auth/verify-otp`</w:t>
      </w:r>
    </w:p>
    <w:p w14:paraId="5032F218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Xác thực OTP kích hoạt tài khoản đăng ký hoặc xác thực để đổi mật khẩu.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D7E52A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5C33295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2363CB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"email": "nguyenvana@gmail.com",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"otp": "123456",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"type": "register"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5C7867A1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122C72D1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  *(Giá trị của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type</w:t>
      </w:r>
      <w:r w:rsidRPr="003D310A">
        <w:rPr>
          <w:rFonts w:ascii="Times New Roman" w:hAnsi="Times New Roman" w:cs="Times New Roman"/>
          <w:sz w:val="26"/>
          <w:szCs w:val="26"/>
        </w:rPr>
        <w:t xml:space="preserve">: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"register"</w:t>
      </w:r>
      <w:r w:rsidRPr="003D310A">
        <w:rPr>
          <w:rFonts w:ascii="Times New Roman" w:hAnsi="Times New Roman" w:cs="Times New Roman"/>
          <w:sz w:val="26"/>
          <w:szCs w:val="26"/>
        </w:rPr>
        <w:t xml:space="preserve"> hoặc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"forgot</w:t>
      </w:r>
      <w:proofErr w:type="gramStart"/>
      <w:r w:rsidRPr="003D310A">
        <w:rPr>
          <w:rFonts w:ascii="Times New Roman" w:hAnsi="Times New Roman" w:cs="Times New Roman"/>
          <w:color w:val="C7254E"/>
          <w:sz w:val="26"/>
          <w:szCs w:val="26"/>
        </w:rPr>
        <w:t>"</w:t>
      </w:r>
      <w:r w:rsidRPr="003D310A">
        <w:rPr>
          <w:rFonts w:ascii="Times New Roman" w:hAnsi="Times New Roman" w:cs="Times New Roman"/>
          <w:sz w:val="26"/>
          <w:szCs w:val="26"/>
        </w:rPr>
        <w:t>)*</w:t>
      </w:r>
      <w:proofErr w:type="gramEnd"/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E3D81E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lastRenderedPageBreak/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6193ABE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8AD9426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"Xác thực thành công!",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"type": "register"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0EF42B2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5DE7EED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/api/auth/login`</w:t>
      </w:r>
    </w:p>
    <w:p w14:paraId="23B84941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Đăng nhập vào hệ thống và lấy JWT Token.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FDEFF74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E1D7457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8FAF1DC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"email": "nguyenvana@gmail.com",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"mat_khau": "Password123"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B050B44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B8E0B7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E416B2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35BA7CF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"token": "eyJhbGciOiJIUzI1NiIsInR5cCI6IkpXVCJ9...",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"user":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1,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"email": "nguyenvana@gmail.com",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"vai_tro": "khach_du_lich",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"so_du": 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"anh_dai_dien": "uploads/default-avatar.png",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"diem_tin_cay": 100,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"trang_thai_tai_khoan": "active",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"so_thich_json": ["biển", "phượt", "camping"]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EB92895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056E5C6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/api/auth/</w:t>
      </w:r>
      <w:proofErr w:type="gramStart"/>
      <w:r w:rsidRPr="003D310A">
        <w:rPr>
          <w:rFonts w:ascii="Times New Roman" w:hAnsi="Times New Roman" w:cs="Times New Roman"/>
          <w:color w:val="1D1D1F"/>
          <w:sz w:val="26"/>
          <w:szCs w:val="26"/>
        </w:rPr>
        <w:t>forgot-password</w:t>
      </w:r>
      <w:proofErr w:type="gramEnd"/>
      <w:r w:rsidRPr="003D310A">
        <w:rPr>
          <w:rFonts w:ascii="Times New Roman" w:hAnsi="Times New Roman" w:cs="Times New Roman"/>
          <w:color w:val="1D1D1F"/>
          <w:sz w:val="26"/>
          <w:szCs w:val="26"/>
        </w:rPr>
        <w:t>`</w:t>
      </w:r>
    </w:p>
    <w:p w14:paraId="40B9AA55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Yêu cầu mã OTP khôi phục mật khẩu qua </w:t>
      </w:r>
      <w:proofErr w:type="gramStart"/>
      <w:r w:rsidRPr="003D310A">
        <w:rPr>
          <w:rFonts w:ascii="Times New Roman" w:hAnsi="Times New Roman" w:cs="Times New Roman"/>
          <w:sz w:val="26"/>
          <w:szCs w:val="26"/>
        </w:rPr>
        <w:t>Email</w:t>
      </w:r>
      <w:proofErr w:type="gramEnd"/>
      <w:r w:rsidRPr="003D310A">
        <w:rPr>
          <w:rFonts w:ascii="Times New Roman" w:hAnsi="Times New Roman" w:cs="Times New Roman"/>
          <w:sz w:val="26"/>
          <w:szCs w:val="26"/>
        </w:rPr>
        <w:t>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2DC84AB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D7AB3C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77E6D4B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"email": "nguyenvana@gmail.com"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750216E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81F32B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0C7DFC7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FEA0B7F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"Mã OTP khôi phục đã được gửi!"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EE0AA8F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BFC24EA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/api/auth/</w:t>
      </w:r>
      <w:proofErr w:type="gramStart"/>
      <w:r w:rsidRPr="003D310A">
        <w:rPr>
          <w:rFonts w:ascii="Times New Roman" w:hAnsi="Times New Roman" w:cs="Times New Roman"/>
          <w:color w:val="1D1D1F"/>
          <w:sz w:val="26"/>
          <w:szCs w:val="26"/>
        </w:rPr>
        <w:t>reset-password</w:t>
      </w:r>
      <w:proofErr w:type="gramEnd"/>
      <w:r w:rsidRPr="003D310A">
        <w:rPr>
          <w:rFonts w:ascii="Times New Roman" w:hAnsi="Times New Roman" w:cs="Times New Roman"/>
          <w:color w:val="1D1D1F"/>
          <w:sz w:val="26"/>
          <w:szCs w:val="26"/>
        </w:rPr>
        <w:t>`</w:t>
      </w:r>
    </w:p>
    <w:p w14:paraId="6320ED50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Đặt lại mật khẩu mới sau khi xác thực OTP thành công.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13CFAC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2056E64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B6D0FD7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"email": "nguyenvana@gmail.com",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"otp": "654321",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"mat_khau_moi": "NewPassword123"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568DC0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2CD53F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CDB4846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A1B8573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"Mật khẩu đã được thay đổi thành công!"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370787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CC9B782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/api/auth/profile`</w:t>
      </w:r>
    </w:p>
    <w:p w14:paraId="2191C714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thông tin tài khoản hiện tại (Yêu cầu đăng nhập).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08EFD5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389AD458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A53EF2B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6D0FBAD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"data":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1,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"email": "nguyenvana@gmail.com",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"vai_tro": "khach_du_lich",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"anh_dai_dien": "uploads/default-avatar.png",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"diem_tin_cay": 100,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"so_du": 500000.00,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"ngay_tao": "2026-07-03T04:19:18.000Z",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"trang_thai_tai_khoan": "active",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"so_thich_json": ["biển", "phượt", "camping"]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10B1DDC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2856792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2E34666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2.2. Bài viết &amp; Tương tác xã hội (`/api/posts`)</w:t>
      </w:r>
    </w:p>
    <w:p w14:paraId="54108248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Dành cho hoạt động chia sẻ trải nghiệm du lịch, bình luận, tương tác.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862EC16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/api/posts`</w:t>
      </w:r>
    </w:p>
    <w:p w14:paraId="2607B8F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các bài viết mới nhất trên bảng tin (hỗ trợ phân trang).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150E08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66C2AFB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lastRenderedPageBreak/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5955E07D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5DB4E40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12,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"id_nguoi_dung": 1,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"ten_nguoi_dung":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"anh_dai_dien": "uploads/avatar.png",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"tieu_de": "Khám phá Đảo Phú Quốc cực đẹp",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"noi_dung": "Chia sẻ trải nghiệm 3 ngày 2 đêm tại...",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"vi_tri": "Kiên Giang",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"hinh_anh_json": ["uploads/phuquoc1.jpg", "uploads/phuquoc2.jpg"],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"ngay_dang": "2026-07-03T04:19:18.000Z",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"so_luot_thich": 15,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"so_binh_luan": 3,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"da_thich":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"da_luu": false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]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E92032F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29111DE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/api/posts`</w:t>
      </w:r>
    </w:p>
    <w:p w14:paraId="22674BCA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Tạo bài đăng mới kèm tệp đa phương tiện (Ảnh tối đa 5 file).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FD34B9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&lt;Token&gt;`, `Content-Type: multipart/form-data`</w:t>
      </w:r>
    </w:p>
    <w:p w14:paraId="1806C29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Body (Multipart Form)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p w14:paraId="56639DE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`tieu_de`: (String) Tiêu đề bài đăng.</w:t>
      </w:r>
    </w:p>
    <w:p w14:paraId="46AE7818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`noi_dung`: (String) Nội dung bài viết.</w:t>
      </w:r>
    </w:p>
    <w:p w14:paraId="2E42193F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`vi_tri`: (String) Địa điểm check-in (tùy chọn).</w:t>
      </w:r>
    </w:p>
    <w:p w14:paraId="38CF484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`id_khu_du_lich`: (Number) ID của khu du lịch được gắn thẻ (tùy chọn).</w:t>
      </w:r>
    </w:p>
    <w:p w14:paraId="03147CB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`hinh_anh`: (Files) File hình ảnh được tải lên.</w:t>
      </w:r>
    </w:p>
    <w:p w14:paraId="4401902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(201 Created)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ABE100F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B035AC6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"Đăng bài viết thành công!",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"postId": 13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87AD6C9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B8E8D7F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/api/posts/like`</w:t>
      </w:r>
    </w:p>
    <w:p w14:paraId="56D72EFB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Thích hoặc bỏ thích một bài viết.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832381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599F7DB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E652ABA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6A68C67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"postId": 12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A24FD36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1812B9B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002B185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16B64B1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"da_thich":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thích bài viết"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260FF46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E2E16F8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/api/posts/comment`</w:t>
      </w:r>
    </w:p>
    <w:p w14:paraId="1933E95C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Gửi bình luận vào bài viết.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78C29E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5730D86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FDFFAA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7EA3AD7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"postId": 12,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"content": "Chuyến đi tuyệt vời quá bạn ơi!"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E9FF3D9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95A862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lastRenderedPageBreak/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57D878F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0D85F9B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"comment":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45,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"id_nguoi_dung": 1,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"ten_nguoi_dung":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"noi_dung": "Chuyến đi tuyệt vời quá bạn ơi!",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"ngay_tao":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26A4F299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0FB95C6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/api/posts/:id/comments`</w:t>
      </w:r>
    </w:p>
    <w:p w14:paraId="6EAD9DA0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Lấy danh sách các bình luận của bài viết có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id</w:t>
      </w:r>
      <w:r w:rsidRPr="003D310A">
        <w:rPr>
          <w:rFonts w:ascii="Times New Roman" w:hAnsi="Times New Roman" w:cs="Times New Roman"/>
          <w:sz w:val="26"/>
          <w:szCs w:val="26"/>
        </w:rPr>
        <w:t>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584F50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28B877E4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4AC158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7DC2CB6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45,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"id_nguoi_dung": 1,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"ten_nguoi_dung":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"anh_dai_dien": "uploads/avatar.png",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"noi_dung": "Chuyến đi tuyệt vời quá bạn ơi!",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"ngay_tao":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8C222CC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ABDCEA5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/api/posts/save`</w:t>
      </w:r>
    </w:p>
    <w:p w14:paraId="2EAD3DF3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Lưu bài viết vào danh sách yêu thích cá nhân hoặc bỏ lưu.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72E5AF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586548DE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lastRenderedPageBreak/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8EAFC1E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0A945E3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"postId": 12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29D6DEE5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331C26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C99EB7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6FC6ACD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"da_luu":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lưu bài viết vào thư viện"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7EB7937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F962159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/api/posts/</w:t>
      </w:r>
      <w:proofErr w:type="gramStart"/>
      <w:r w:rsidRPr="003D310A">
        <w:rPr>
          <w:rFonts w:ascii="Times New Roman" w:hAnsi="Times New Roman" w:cs="Times New Roman"/>
          <w:color w:val="1D1D1F"/>
          <w:sz w:val="26"/>
          <w:szCs w:val="26"/>
        </w:rPr>
        <w:t>saved-list</w:t>
      </w:r>
      <w:proofErr w:type="gramEnd"/>
      <w:r w:rsidRPr="003D310A">
        <w:rPr>
          <w:rFonts w:ascii="Times New Roman" w:hAnsi="Times New Roman" w:cs="Times New Roman"/>
          <w:color w:val="1D1D1F"/>
          <w:sz w:val="26"/>
          <w:szCs w:val="26"/>
        </w:rPr>
        <w:t>`</w:t>
      </w:r>
    </w:p>
    <w:p w14:paraId="4D8A4286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các bài viết mà người dùng hiện tại đã lưu.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C26FDC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0EE3634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 Danh sách các bài viết tương tự cấu trúc `GET /api/posts`.</w:t>
      </w:r>
    </w:p>
    <w:p w14:paraId="4463C73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2DFA7C9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2.3. Đặt dịch vụ &amp; Vé du lịch (`/api/bookings`)</w:t>
      </w:r>
    </w:p>
    <w:p w14:paraId="19349314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Quản lý vòng đời vé từ lúc đặt, thanh toán và quét QR check-in tại cổng KDL.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0FB1D91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/api/bookings`</w:t>
      </w:r>
    </w:p>
    <w:p w14:paraId="0CA9F91A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Đặt dịch vụ du lịch (Tạo trạng thái booking ban đầu và xuất hóa đơn tương ứng).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FC6217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1EFF26A8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6408601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D7AACB6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"dich_vu_id": 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"ngay_su_dung": "2026-07-10",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"so_luong": 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"ho_ten":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"sdt": "0987654321",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"email": "nguyenvana@gmail.com"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4619D92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FE6AF4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(201 Created)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4DCB5AD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FDEE3F9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"Tạo yêu cầu đặt vé thành công! Hóa đơn thanh toán đang chờ xử lý.",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"bookingId": 28,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"invoiceId": 104,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"tong_tien": 400000.00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2328F1C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8A8CFCF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/api/bookings/my-bookings`</w:t>
      </w:r>
    </w:p>
    <w:p w14:paraId="3F38F93D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lịch sử đặt vé của người dùng hiện tại.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7BE661E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2E602EE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587797B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AF4B2AE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28,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"ten_khu_du_lich": "KDL VinWonders Phú Quốc",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"ten_dich_vu": "Vé cổng trọn gói",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"ngay_su_dung": "2026-07-10",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"so_luong": 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"tong_tien": 400000.00,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"trang_thai": "paid",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"ma_ve_qr": "VE-28-98715A",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  "ngay_tao":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F047E3A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A6B7818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  *(Các trạng thái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trang_thai</w:t>
      </w:r>
      <w:r w:rsidRPr="003D310A">
        <w:rPr>
          <w:rFonts w:ascii="Times New Roman" w:hAnsi="Times New Roman" w:cs="Times New Roman"/>
          <w:sz w:val="26"/>
          <w:szCs w:val="26"/>
        </w:rPr>
        <w:t xml:space="preserve">: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"pending"</w:t>
      </w:r>
      <w:r w:rsidRPr="003D310A">
        <w:rPr>
          <w:rFonts w:ascii="Times New Roman" w:hAnsi="Times New Roman" w:cs="Times New Roman"/>
          <w:sz w:val="26"/>
          <w:szCs w:val="26"/>
        </w:rPr>
        <w:t xml:space="preserve">,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"paid"</w:t>
      </w:r>
      <w:r w:rsidRPr="003D310A">
        <w:rPr>
          <w:rFonts w:ascii="Times New Roman" w:hAnsi="Times New Roman" w:cs="Times New Roman"/>
          <w:sz w:val="26"/>
          <w:szCs w:val="26"/>
        </w:rPr>
        <w:t xml:space="preserve">,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"checked_in"</w:t>
      </w:r>
      <w:r w:rsidRPr="003D310A">
        <w:rPr>
          <w:rFonts w:ascii="Times New Roman" w:hAnsi="Times New Roman" w:cs="Times New Roman"/>
          <w:sz w:val="26"/>
          <w:szCs w:val="26"/>
        </w:rPr>
        <w:t xml:space="preserve">,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"cancelled</w:t>
      </w:r>
      <w:proofErr w:type="gramStart"/>
      <w:r w:rsidRPr="003D310A">
        <w:rPr>
          <w:rFonts w:ascii="Times New Roman" w:hAnsi="Times New Roman" w:cs="Times New Roman"/>
          <w:color w:val="C7254E"/>
          <w:sz w:val="26"/>
          <w:szCs w:val="26"/>
        </w:rPr>
        <w:t>"</w:t>
      </w:r>
      <w:r w:rsidRPr="003D310A">
        <w:rPr>
          <w:rFonts w:ascii="Times New Roman" w:hAnsi="Times New Roman" w:cs="Times New Roman"/>
          <w:sz w:val="26"/>
          <w:szCs w:val="26"/>
        </w:rPr>
        <w:t>)*</w:t>
      </w:r>
      <w:proofErr w:type="gramEnd"/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7EB28D4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/api/bookings/:id/regenerate-qr`</w:t>
      </w:r>
    </w:p>
    <w:p w14:paraId="538A2D5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Yêu cầu cấp lại mã QR mới trong trường hợp gặp sự cố bảo mật.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6FB85F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2A4FBA5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B495597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FAB5784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cấp lại mã QR mới thành công!",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"ma_ve_qr": "VE-28-ABC456"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7657E9C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1BB71126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`DELETE /api/bookings/:id`</w:t>
      </w:r>
    </w:p>
    <w:p w14:paraId="5919968D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Hủy yêu cầu đặt vé (chỉ khi vé ở trạng thái chưa thanh toán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"pending"</w:t>
      </w:r>
      <w:r w:rsidRPr="003D310A">
        <w:rPr>
          <w:rFonts w:ascii="Times New Roman" w:hAnsi="Times New Roman" w:cs="Times New Roman"/>
          <w:sz w:val="26"/>
          <w:szCs w:val="26"/>
        </w:rPr>
        <w:t xml:space="preserve"> hoặc tùy chính sách hoàn tiền).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5B17E7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454D232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EDFA78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B4B3291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hủy booking thành công"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52A275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D339A14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lastRenderedPageBreak/>
        <w:t>`POST /api/bookings/kdl/scan-qr`</w:t>
      </w:r>
    </w:p>
    <w:p w14:paraId="6FAAE614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Đối tác KDL quét mã QR vé của khách tại cổng kiểm soát để check-in.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A496E0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(Tài khoản KDL)</w:t>
      </w:r>
    </w:p>
    <w:p w14:paraId="3E0DBCA8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F1D93A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00B5DE3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"qrData": "VE-28-ABC456"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CB70EE4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5C31FC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E00BC9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9A65B1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"Vé hợp lệ! Đã xác nhận check-in thành công cho khách Nguyễn Văn A.",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"booking":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28,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"ho_ten": "Nguyễn Văn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"sdt": "0987654321",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"ten_dich_vu": "Vé cổng trọn gói",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"so_luong": 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"ngay_su_dung": "2026-07-10"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D4F109E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D3D669A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795D653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2.4. Quản lý Tài chính &amp; Ví điện tử (`/api/payments`)</w:t>
      </w:r>
    </w:p>
    <w:p w14:paraId="1A4BE05B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Cung cấp các API kiểm soát ví ảo cá nhân, nạp tiền, rút tiền, thanh toán hóa đơn.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BEAD15B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lastRenderedPageBreak/>
        <w:t>`GET /api/payments`</w:t>
      </w:r>
    </w:p>
    <w:p w14:paraId="2A6E8925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các giao dịch (hóa đơn, nạp tiền, rút tiền) của tài khoản.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D90184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4C00FCDE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Query Params</w:t>
      </w:r>
      <w:r w:rsidRPr="003D310A">
        <w:rPr>
          <w:rFonts w:ascii="Times New Roman" w:hAnsi="Times New Roman" w:cs="Times New Roman"/>
          <w:sz w:val="26"/>
          <w:szCs w:val="26"/>
        </w:rPr>
        <w:t>: `status=pending`, `status=success` (tùy chọn lọc)</w:t>
      </w:r>
    </w:p>
    <w:p w14:paraId="5CF1A1C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6CCB6B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CD8DE16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104,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"loai_giao_dich": "payment",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"so_tien": 400000.00,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"phuong_thuc": "wallet",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"trang_thai": "success",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"mo_ta": "Thanh toan ve ID #28",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"ngay_tao":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5689E085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27732F3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/api/payments/deposit`</w:t>
      </w:r>
    </w:p>
    <w:p w14:paraId="31EA4595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Nạp tiền vào tài khoản thông qua cổng thanh toán giả lập hoặc chuyển khoản.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37C2C8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4DC5789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2502100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BAFCCCA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"amount": 500000,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"method": "momo"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270EB8A5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ACE5BE4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762243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9A844BE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"message": "Yêu cầu nạp tiền thành công! Số dư tài khoản đã được cộng thêm 500.000đ.",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"new_balance": 500000.00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B14EB42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C923E88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/api/payments/withdraw`</w:t>
      </w:r>
    </w:p>
    <w:p w14:paraId="4175D57A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Yêu cầu rút tiền từ tài khoản ví ảo về ngân hàng/ví Momo cá nhân.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08B7CB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623C58B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286E1F7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0233A78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"amount": 200000,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"method": "bank_transfer",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"accountNumber": "19034567890012",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"accountName": "NGUYEN VAN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"bankName": "Techcombank"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2B978870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F5A040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1177F75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B5899F7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tạo yêu cầu rút 200.000đ qua tài khoản ngân hàng.",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"data":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"amount": 200000,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"method": "bank_transfer",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"accountNumber": "19034567890012",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"accountName": "NGUYEN VAN A",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"bankName": "Techcombank"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D81868B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D135093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lastRenderedPageBreak/>
        <w:t>`POST /api/payments/execute`</w:t>
      </w:r>
    </w:p>
    <w:p w14:paraId="5906D538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Thực thi thanh toán hóa đơn bằng số dư ví.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62E998F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74C6097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1D7704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C65360D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"invoiceId": 104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0FA5E3B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FFDD78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590F6CD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84120B8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"Thanh toán hóa đơn hoàn tất!",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"transactionId": 78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5590D0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454ED34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91CB7D0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2.5. Hồ sơ doanh nghiệp &amp; Quản lý KDL (`/api/businesses`)</w:t>
      </w:r>
    </w:p>
    <w:p w14:paraId="2DC46AD3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Dành cho các doanh nghiệp, đối tác khu du lịch để đăng bán và quản lý dịch vụ.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342E655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/api/businesses/featured`</w:t>
      </w:r>
    </w:p>
    <w:p w14:paraId="188B483D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các đối tác khu du lịch tiêu biểu/được xếp hạng cao.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25EFB3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489334F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0D84985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3,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"ten_khu_du_lich": "Sun World Ba Na Hills",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"dia_chi": "Đà Nẵng",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  "anh_bia": "uploads/banahills.jpg",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"danh_gia_trung_binh": 4.8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E8215D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F8C007F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/api/businesses/:id`</w:t>
      </w:r>
    </w:p>
    <w:p w14:paraId="38FBF592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thông tin chi tiết một khu du lịch.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508B3C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88F8157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29E60661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"id": 3,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"ten_khu_du_lich": "Sun World Ba Na Hills",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"dia_chi": "Đà Nẵng",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"mo_ta": "Khu du lịch sinh thái kết hợp vui chơi giải trí...",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"so_dien_thoai": "02363791999",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"anh_bia": "uploads/banahills.jpg",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"danh_gia_trung_binh": 4.8,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"chu_so_huu": "Công ty cổ phần Sun World"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461D919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8D25C8A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/api/businesses/:id/services`</w:t>
      </w:r>
    </w:p>
    <w:p w14:paraId="2934E669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Lấy danh sách các gói dịch vụ/vé đang mở bán của khu du </w:t>
      </w:r>
      <w:proofErr w:type="gramStart"/>
      <w:r w:rsidRPr="003D310A">
        <w:rPr>
          <w:rFonts w:ascii="Times New Roman" w:hAnsi="Times New Roman" w:cs="Times New Roman"/>
          <w:sz w:val="26"/>
          <w:szCs w:val="26"/>
        </w:rPr>
        <w:t xml:space="preserve">lịch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:id</w:t>
      </w:r>
      <w:proofErr w:type="gramEnd"/>
      <w:r w:rsidRPr="003D310A">
        <w:rPr>
          <w:rFonts w:ascii="Times New Roman" w:hAnsi="Times New Roman" w:cs="Times New Roman"/>
          <w:sz w:val="26"/>
          <w:szCs w:val="26"/>
        </w:rPr>
        <w:t>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D78208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016D2C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485122B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"ten_dich_vu": "Cáp treo khứ hồi &amp; Vui chơi Fantasy Park",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"mo_ta": "Bao gồm vé cáp treo khứ hồi và hầu hết các trò chơi...",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"gia": 900000.00,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"trang_thai": "active"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6A06632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27D609C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/api/businesses/kdl/services`</w:t>
      </w:r>
    </w:p>
    <w:p w14:paraId="5EF00F58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(Đối tác KDL) Đăng bán dịch vụ mới.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A899888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(Role KDL)</w:t>
      </w:r>
    </w:p>
    <w:p w14:paraId="4BAD730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B474EAB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82269F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"ten_dich_vu": "Gói Combo Ăn trưa Buffet",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"mo_ta": "Bao gồm vé cổng và tiệc buffet trưa tại nhà hàng",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"gia": 1150000,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"so_luong_gioi_han": 200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9A1C339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DCB380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(201 Created)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FE338F0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831219C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"Thêm dịch vụ thành công!",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"serviceId": 14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B0C0BCD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82DB5A7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`PUT /api/businesses/kdl/services/:id`</w:t>
      </w:r>
    </w:p>
    <w:p w14:paraId="1C9E9D04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Cập nhật dịch vụ hiện tại.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0BFA51A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1D1B8482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 tương tự POST dịch vụ.</w:t>
      </w:r>
    </w:p>
    <w:p w14:paraId="43B726F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B3743F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45EFDB0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"Cập nhật dịch vụ thành công"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23764AD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21E03B0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`DELETE /api/businesses/kdl/services/:id`</w:t>
      </w:r>
    </w:p>
    <w:p w14:paraId="74802B50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Tạm ngưng/Xóa dịch vụ.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40A8BA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539B8B29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29F25A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1367E7C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xóa dịch vụ thành công"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5E75346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167B260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/api/businesses/kdl/analytics`</w:t>
      </w:r>
    </w:p>
    <w:p w14:paraId="1232E2B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Xem các chỉ số thống kê kinh doanh của khu du lịch (Doanh thu, Lượt mua, Tỷ lệ check-in).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5317302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(Role KDL)</w:t>
      </w:r>
    </w:p>
    <w:p w14:paraId="1515E15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1C9B48A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3731A6F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"tong_doanh_thu": 25400000.00,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"so_luong_booking": 68,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"ve_da_checkin": 52,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"ve_cho_checkin": 16,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"doanh_thu_theo_thang":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{ "thang": "06/2026", "doanh_thu": 12000000 },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{ "thang": "07/2026", "doanh_thu": 13400000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]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2201661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4077802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lastRenderedPageBreak/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2D93A65D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2.6. Nhắn tin, kết bạn &amp; Thông báo (`/api/friends`, `/api/messages`, `/api/notifications`)</w:t>
      </w:r>
    </w:p>
    <w:p w14:paraId="14621C1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Kết nối cộng đồng thời gian thực qua Chat và Hệ thống gửi thông báo đẩy.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2DD9F0A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/api/friends/suggest`</w:t>
      </w:r>
    </w:p>
    <w:p w14:paraId="5B2B0AF0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các tài khoản gợi ý kết bạn dựa vào sở thích chung.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D4F7DE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0D9D727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B966022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C3D0284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"ten": "Trần Thị B",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"anh_dai_dien": "uploads/avatar2.png",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"so_thich_chung": ["phượt", "camping"]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52F304FE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0135BDD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/api/friends/add`</w:t>
      </w:r>
    </w:p>
    <w:p w14:paraId="11B81417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Gửi yêu cầu kết bạn đến người dùng khác.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5DE771E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130A541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1218AAA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E48924F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"friendId": 5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ED14471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D3B951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9B18A93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1D37EBB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gửi lời mời kết bạn"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B1DFD8D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894D406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/api/friends/accept`</w:t>
      </w:r>
    </w:p>
    <w:p w14:paraId="3096E729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Chấp nhận yêu cầu kết bạn được gửi đến.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282EE8D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2AA7248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412E9D8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930E6CB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"friendId": 5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4A1ACC1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96D452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52E42C1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00399C1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"Hai bạn đã chính thức trở thành bạn bè"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2AC39E16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D947FC5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/api/messages/rooms`</w:t>
      </w:r>
    </w:p>
    <w:p w14:paraId="34F670E0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danh sách các phòng chat (bao gồm chat đôi và chat nhóm).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D54FFB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70E2EE1D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E0AA135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CD5B84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"id_phong": 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"ten_phong": "Nhóm đi phượt Phú Quốc",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"loai_phong": "group",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  "tin_nhan_cuoi": "Mai xuất phát mấy giờ vậy mọi người?",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"thoi_gian_cuoi":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8D730F1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27D5A5A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/api/messages/room</w:t>
      </w:r>
      <w:proofErr w:type="gramStart"/>
      <w:r w:rsidRPr="003D310A">
        <w:rPr>
          <w:rFonts w:ascii="Times New Roman" w:hAnsi="Times New Roman" w:cs="Times New Roman"/>
          <w:color w:val="1D1D1F"/>
          <w:sz w:val="26"/>
          <w:szCs w:val="26"/>
        </w:rPr>
        <w:t>/:roomId</w:t>
      </w:r>
      <w:proofErr w:type="gramEnd"/>
      <w:r w:rsidRPr="003D310A">
        <w:rPr>
          <w:rFonts w:ascii="Times New Roman" w:hAnsi="Times New Roman" w:cs="Times New Roman"/>
          <w:color w:val="1D1D1F"/>
          <w:sz w:val="26"/>
          <w:szCs w:val="26"/>
        </w:rPr>
        <w:t>`</w:t>
      </w:r>
    </w:p>
    <w:p w14:paraId="0E000F82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 xml:space="preserve">Lấy lịch sử tin nhắn trong phòng </w:t>
      </w:r>
      <w:proofErr w:type="gramStart"/>
      <w:r w:rsidRPr="003D310A">
        <w:rPr>
          <w:rFonts w:ascii="Times New Roman" w:hAnsi="Times New Roman" w:cs="Times New Roman"/>
          <w:sz w:val="26"/>
          <w:szCs w:val="26"/>
        </w:rPr>
        <w:t xml:space="preserve">chat </w:t>
      </w:r>
      <w:r w:rsidRPr="003D310A">
        <w:rPr>
          <w:rFonts w:ascii="Times New Roman" w:hAnsi="Times New Roman" w:cs="Times New Roman"/>
          <w:color w:val="C7254E"/>
          <w:sz w:val="26"/>
          <w:szCs w:val="26"/>
        </w:rPr>
        <w:t>:roomId</w:t>
      </w:r>
      <w:proofErr w:type="gramEnd"/>
      <w:r w:rsidRPr="003D310A">
        <w:rPr>
          <w:rFonts w:ascii="Times New Roman" w:hAnsi="Times New Roman" w:cs="Times New Roman"/>
          <w:sz w:val="26"/>
          <w:szCs w:val="26"/>
        </w:rPr>
        <w:t>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35F956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74F3DD4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7D8A2F0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A7C912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230,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"id_nguoi_gui": 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"ten_nguoi_gui": "Trần Thị B",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"noi_dung": "Mai xuất phát mấy giờ vậy mọi người?",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"kieu_tin_nhan": "text",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"duong_dan_file": null,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"ngay_gui":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CEFA602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0C065E1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/api/messages/send`</w:t>
      </w:r>
    </w:p>
    <w:p w14:paraId="001149B3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Gửi tin nhắn dạng văn bản thường.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2450D2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1E1662B2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4704A0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BD4F964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"roomId": 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"8h sáng tập trung tại cổng nhé!"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2D5643C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F731C4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1DB35B45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E109866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"messageId": 231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4C13438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2FD0D22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/api/messages/send-media`</w:t>
      </w:r>
    </w:p>
    <w:p w14:paraId="40ED7B16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Gửi tin nhắn chứa tệp tin hình ảnh/video.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197DB8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&lt;Token&gt;`, `Content-Type: multipart/form-data`</w:t>
      </w:r>
    </w:p>
    <w:p w14:paraId="69CCAC8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Body (Multipart Form)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p w14:paraId="6C0431D3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`roomId`: (Number) ID phòng chat.</w:t>
      </w:r>
    </w:p>
    <w:p w14:paraId="77F869F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`media`: (File) Tệp đa phương tiện gửi đi.</w:t>
      </w:r>
    </w:p>
    <w:p w14:paraId="1006A59E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5E74D75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A0C535F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"messageId": 232,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"duong_dan_file": "uploads/chat_media/img_123.jpg"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5937B90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5F8191B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/api/notifications`</w:t>
      </w:r>
    </w:p>
    <w:p w14:paraId="59E7F9D2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các thông báo cá nhân (booking thành công, lời mời kết bạn, lượt thích bài viết).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367E56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33D85A6A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B67792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E115E9E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"id": 99,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  "tieu_de": "Yêu cầu đặt vé thành công",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"noi_dung": "Đơn hàng #28 của bạn tại VinWonders đã thanh toán xong.",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"da_doc": false,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"ngay_tao": "2026-07-03T11:20:44.000Z"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5BA008B6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57B20C2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`PUT /api/notifications/mark-read`</w:t>
      </w:r>
    </w:p>
    <w:p w14:paraId="7FA488DE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Đánh dấu tất cả thông báo hiện tại là đã đọc.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623970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7E667E7F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23D8C101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3D0FD7DB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đọc tất cả thông báo"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D71120A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5CDD8D6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5043CFE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2.7. Lịch trình chuyến đi (`/api/trips`)</w:t>
      </w:r>
    </w:p>
    <w:p w14:paraId="4EA4BF67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Giúp người dùng tự thiết lập kế hoạch hoạt động chi tiết cho kỳ nghỉ.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214FB82C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`POST /api/trips`</w:t>
      </w:r>
    </w:p>
    <w:p w14:paraId="0A593D17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Tạo một kế hoạch chuyến đi mới.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C894B5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5A1AF92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4FE743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7D44240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"ten_chuyen_di": "Kỳ nghỉ hè Nha Trang 2026",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"ngay_bat_dau": "2026-08-01",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"ngay_ket_thuc": "2026-08-05",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  "mo_ta": "Chuyến du lịch gia đình thư giãn nghỉ ngơi"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0BDD340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D5E139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(201 Created)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5026A0A4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D2283CA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"Tạo chuyến đi thành công!",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"tripId": 18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74ED9F9F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B11941E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/api/trips/:id`</w:t>
      </w:r>
    </w:p>
    <w:p w14:paraId="4C6C1864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chi tiết kế hoạch chuyến đi cùng danh sách các hoạt động cụ thể từng ngày.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69F097D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4DFDA89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1D7049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73A4789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"id": 18,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"ten_chuyen_di": "Kỳ nghỉ hè Nha Trang 2026",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"ngay_bat_dau": "2026-08-01",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"ngay_ket_thuc": "2026-08-05",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"activities": [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 {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  "id_hoat_dong": 4,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  "tieu_de": "Tắm biển Bãi Dài",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  "thoi_gian_bat_dau": "2026-08-01T08:00:00.000Z",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  "chi_phi": 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    "ghi_chu": "Chuẩn bị kem chống nắng"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</w:t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]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  <w:proofErr w:type="gramStart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}</w:t>
            </w:r>
            <w:proofErr w:type="gramEnd"/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20D83368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138DDBF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lastRenderedPageBreak/>
        <w:t>`POST /api/trips/activity`</w:t>
      </w:r>
    </w:p>
    <w:p w14:paraId="1D9FAE5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Thêm hoạt động cụ thể vào lộ trình chuyến đi.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11F13F04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</w:t>
      </w:r>
    </w:p>
    <w:p w14:paraId="6F0B4162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EA84558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1DD85101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"tripId": 18,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"tieu_de": "Ghé thăm Tháp Bà Ponagar",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"thoi_gian_bat_dau": "2026-08-02 09:00:00",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"chi_phi": 30000,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"ghi_chu": "Vé vào cổng tự túc"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878FA5D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429A0E0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3605D1D9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C0D51BE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"Thêm hoạt động thành công",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"activityId": 5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185033EC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7E4A027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---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8E0D394" w14:textId="77777777" w:rsidR="003741C3" w:rsidRPr="003D310A" w:rsidRDefault="00000000">
      <w:pPr>
        <w:pStyle w:val="Heading3"/>
        <w:spacing w:before="160" w:after="8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86868B"/>
          <w:sz w:val="26"/>
          <w:szCs w:val="26"/>
        </w:rPr>
        <w:t>2.8. Quản trị viên (`/api/admin`)</w:t>
      </w:r>
    </w:p>
    <w:p w14:paraId="6421C5AE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Các API giới hạn nghiêm ngặt, chỉ dành riêng cho Admin để điều phối hoạt động hệ thống.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7EA99A38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`GET /api/admin/overview`</w:t>
      </w:r>
    </w:p>
    <w:p w14:paraId="4B8E59C5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Lấy các dữ liệu thống kê tổng đài quản lý (Tổng người dùng, Doanh thu hệ thống, Lượt đặt vé).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2F16A51F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(Role Admin)</w:t>
      </w:r>
    </w:p>
    <w:p w14:paraId="12C965D7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lastRenderedPageBreak/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F781844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535498D5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"totalUsers": 1250,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"totalBusinesses": 45,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"totalBookings": 820,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"totalRevenue": 345000000.00,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"commissionEarned": 34500000.00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D47D054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7100872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`PUT /api/admin/businesses/:id/review`</w:t>
      </w:r>
    </w:p>
    <w:p w14:paraId="3D20E6D7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Phê duyệt hoặc từ chối đơn đăng ký hoạt động khu du lịch mới.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32448F7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(Role Admin)</w:t>
      </w:r>
    </w:p>
    <w:p w14:paraId="0B40750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55A7EB8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42D6CBF0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"status": "verified",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"note": "Thông tin pháp lý chính xác, hồ sơ được chấp nhận."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BBC2C17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CF440A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60745F2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016024E7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"Đã duyệt/từ chối trạng thái đối tác thành công"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6B741019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E9A70B6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`PUT /api/admin/users/:id/status`</w:t>
      </w:r>
    </w:p>
    <w:p w14:paraId="65E2EA07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Khóa tạm thời hoặc mở khóa tài khoản của người dùng khi vi phạm quy chế.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D390EA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(Role Admin)</w:t>
      </w:r>
    </w:p>
    <w:p w14:paraId="20F4A731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03F06D22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4BEB9F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lastRenderedPageBreak/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"status": "suspended",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"reason": "Phát hiện bài viết chứa thông tin nhạy cảm/không lành mạnh"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39975A43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E6E9CEB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69BA726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7486E8BE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"Cập nhật trạng thái tài khoản người dùng thành công"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C684CD2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8580368" w14:textId="77777777" w:rsidR="003741C3" w:rsidRPr="003D310A" w:rsidRDefault="00000000">
      <w:pPr>
        <w:pStyle w:val="Heading4"/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color w:val="1D1D1F"/>
          <w:sz w:val="26"/>
          <w:szCs w:val="26"/>
        </w:rPr>
        <w:t>`PUT /api/admin/platform-settings`</w:t>
      </w:r>
    </w:p>
    <w:p w14:paraId="438794EF" w14:textId="77777777" w:rsidR="003741C3" w:rsidRPr="003D310A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sz w:val="26"/>
          <w:szCs w:val="26"/>
        </w:rPr>
        <w:t>Cập nhật các tham số vận hành của nền tảng (Ví dụ: Phần trăm hoa hồng thu từ KDL).</w:t>
      </w:r>
      <w:r w:rsidRPr="003D310A">
        <w:rPr>
          <w:rFonts w:ascii="Times New Roman" w:hAnsi="Times New Roman" w:cs="Times New Roman"/>
          <w:sz w:val="26"/>
          <w:szCs w:val="26"/>
        </w:rPr>
        <w:br/>
      </w:r>
    </w:p>
    <w:p w14:paraId="43695ABC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Headers</w:t>
      </w:r>
      <w:r w:rsidRPr="003D310A">
        <w:rPr>
          <w:rFonts w:ascii="Times New Roman" w:hAnsi="Times New Roman" w:cs="Times New Roman"/>
          <w:sz w:val="26"/>
          <w:szCs w:val="26"/>
        </w:rPr>
        <w:t>: `Authorization: Bearer &lt;Token&gt;` (Role Admin)</w:t>
      </w:r>
    </w:p>
    <w:p w14:paraId="3BCAA3D5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Payload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4683DEFC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67FBEB6F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"commission_rate": 10.0,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"min_withdraw": 50000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4C0E4555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A86BB46" w14:textId="77777777" w:rsidR="003741C3" w:rsidRPr="003D310A" w:rsidRDefault="00000000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3D310A">
        <w:rPr>
          <w:rFonts w:ascii="Times New Roman" w:hAnsi="Times New Roman" w:cs="Times New Roman"/>
          <w:b/>
          <w:sz w:val="26"/>
          <w:szCs w:val="26"/>
        </w:rPr>
        <w:t>Response (200 OK)</w:t>
      </w:r>
      <w:r w:rsidRPr="003D310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  <w:tblLook w:val="04A0" w:firstRow="1" w:lastRow="0" w:firstColumn="1" w:lastColumn="0" w:noHBand="0" w:noVBand="1"/>
      </w:tblPr>
      <w:tblGrid>
        <w:gridCol w:w="8640"/>
      </w:tblGrid>
      <w:tr w:rsidR="003741C3" w:rsidRPr="003D310A" w14:paraId="7B7309CD" w14:textId="77777777">
        <w:trPr>
          <w:jc w:val="center"/>
        </w:trPr>
        <w:tc>
          <w:tcPr>
            <w:tcW w:w="8640" w:type="dxa"/>
            <w:shd w:val="clear" w:color="auto" w:fill="F4F5F7"/>
          </w:tcPr>
          <w:p w14:paraId="7DCB4DC2" w14:textId="77777777" w:rsidR="003741C3" w:rsidRPr="003D310A" w:rsidRDefault="00000000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t xml:space="preserve">  {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"success": true,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  "message": "Cập nhật cấu hình hệ thống thành công"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  <w:t xml:space="preserve">  }</w:t>
            </w:r>
            <w:r w:rsidRPr="003D310A">
              <w:rPr>
                <w:rFonts w:ascii="Times New Roman" w:hAnsi="Times New Roman" w:cs="Times New Roman"/>
                <w:color w:val="091E42"/>
                <w:sz w:val="26"/>
                <w:szCs w:val="26"/>
              </w:rPr>
              <w:br/>
            </w:r>
          </w:p>
        </w:tc>
      </w:tr>
    </w:tbl>
    <w:p w14:paraId="074C0745" w14:textId="77777777" w:rsidR="003741C3" w:rsidRPr="003D310A" w:rsidRDefault="003741C3">
      <w:pPr>
        <w:spacing w:after="120"/>
        <w:rPr>
          <w:rFonts w:ascii="Times New Roman" w:hAnsi="Times New Roman" w:cs="Times New Roman"/>
          <w:sz w:val="26"/>
          <w:szCs w:val="26"/>
        </w:rPr>
      </w:pPr>
    </w:p>
    <w:sectPr w:rsidR="003741C3" w:rsidRPr="003D3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85994">
    <w:abstractNumId w:val="8"/>
  </w:num>
  <w:num w:numId="2" w16cid:durableId="693925598">
    <w:abstractNumId w:val="6"/>
  </w:num>
  <w:num w:numId="3" w16cid:durableId="852962224">
    <w:abstractNumId w:val="5"/>
  </w:num>
  <w:num w:numId="4" w16cid:durableId="1131561407">
    <w:abstractNumId w:val="4"/>
  </w:num>
  <w:num w:numId="5" w16cid:durableId="1140003230">
    <w:abstractNumId w:val="7"/>
  </w:num>
  <w:num w:numId="6" w16cid:durableId="1583104248">
    <w:abstractNumId w:val="3"/>
  </w:num>
  <w:num w:numId="7" w16cid:durableId="258802193">
    <w:abstractNumId w:val="2"/>
  </w:num>
  <w:num w:numId="8" w16cid:durableId="1973320348">
    <w:abstractNumId w:val="1"/>
  </w:num>
  <w:num w:numId="9" w16cid:durableId="67708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5A6"/>
    <w:rsid w:val="0029639D"/>
    <w:rsid w:val="00326F90"/>
    <w:rsid w:val="003741C3"/>
    <w:rsid w:val="003D310A"/>
    <w:rsid w:val="00925E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70372"/>
  <w14:defaultImageDpi w14:val="300"/>
  <w15:docId w15:val="{E2AC6E3C-36FB-4272-AF14-7B69C509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2882</Words>
  <Characters>16428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 ĐÌNH LUYẾN</cp:lastModifiedBy>
  <cp:revision>3</cp:revision>
  <dcterms:created xsi:type="dcterms:W3CDTF">2013-12-23T23:15:00Z</dcterms:created>
  <dcterms:modified xsi:type="dcterms:W3CDTF">2026-07-03T05:27:00Z</dcterms:modified>
  <cp:category/>
</cp:coreProperties>
</file>